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left="0" w:right="0" w:firstLine="0" w:firstLineChars="0"/>
      </w:pPr>
      <w:r>
        <w:rPr>
          <w:rFonts w:ascii="Times New Roman" w:hAnsi="Times New Roman" w:cs="Times New Roman" w:eastAsia="宋体"/>
          <w:b w:val="0"/>
          <w:i w:val="0"/>
          <w:sz w:val="24"/>
        </w:rPr>
      </w:r>
    </w:p>
    <w:p>
      <w:pPr>
        <w:spacing w:line="240" w:lineRule="auto" w:before="0" w:after="0"/>
        <w:ind w:left="0" w:right="0" w:firstLine="0" w:firstLineChars="0"/>
      </w:pPr>
      <w:r>
        <w:rPr>
          <w:rFonts w:ascii="Times New Roman" w:hAnsi="Times New Roman" w:cs="Times New Roman" w:eastAsia="宋体"/>
          <w:b w:val="0"/>
          <w:i w:val="0"/>
          <w:sz w:val="24"/>
        </w:rPr>
      </w:r>
    </w:p>
    <w:p>
      <w:pPr>
        <w:spacing w:line="240" w:lineRule="auto" w:before="0" w:after="0"/>
        <w:ind w:left="0" w:right="0" w:firstLine="0" w:firstLineChars="0"/>
      </w:pPr>
      <w:r>
        <w:rPr>
          <w:rFonts w:ascii="Times New Roman" w:hAnsi="Times New Roman" w:cs="Times New Roman" w:eastAsia="宋体"/>
          <w:b w:val="0"/>
          <w:i w:val="0"/>
          <w:sz w:val="24"/>
        </w:rPr>
      </w:r>
    </w:p>
    <w:p>
      <w:pPr>
        <w:spacing w:line="240" w:lineRule="auto" w:before="0" w:after="0"/>
        <w:ind w:left="0" w:right="0" w:firstLine="0" w:firstLineChars="0"/>
      </w:pPr>
      <w:r>
        <w:rPr>
          <w:rFonts w:ascii="Times New Roman" w:hAnsi="Times New Roman" w:cs="Times New Roman" w:eastAsia="宋体"/>
          <w:b w:val="0"/>
          <w:i w:val="0"/>
          <w:sz w:val="24"/>
        </w:rPr>
      </w:r>
    </w:p>
    <w:p>
      <w:pPr>
        <w:spacing w:line="240" w:lineRule="auto" w:before="0" w:after="0"/>
        <w:jc w:val="center"/>
      </w:pPr>
      <w:r>
        <w:rPr>
          <w:rFonts w:ascii="黑体" w:hAnsi="黑体" w:cs="黑体" w:eastAsia="黑体"/>
          <w:b/>
          <w:i w:val="0"/>
          <w:sz w:val="52"/>
        </w:rPr>
        <w:t>湖南工商大学</w:t>
      </w:r>
    </w:p>
    <w:p>
      <w:pPr>
        <w:spacing w:line="240" w:lineRule="auto" w:before="0" w:after="0"/>
        <w:jc w:val="center"/>
      </w:pPr>
      <w:r>
        <w:rPr>
          <w:rFonts w:ascii="黑体" w:hAnsi="黑体" w:cs="黑体" w:eastAsia="黑体"/>
          <w:b/>
          <w:i w:val="0"/>
          <w:sz w:val="40"/>
        </w:rPr>
        <w:t>本科毕业设计（论文）</w:t>
      </w:r>
    </w:p>
    <w:p>
      <w:pPr>
        <w:spacing w:line="240" w:lineRule="auto" w:before="0" w:after="0"/>
        <w:ind w:left="0" w:right="0" w:firstLine="0" w:firstLineChars="0"/>
      </w:pPr>
      <w:r>
        <w:rPr>
          <w:rFonts w:ascii="Times New Roman" w:hAnsi="Times New Roman" w:cs="Times New Roman" w:eastAsia="宋体"/>
          <w:b w:val="0"/>
          <w:i w:val="0"/>
          <w:sz w:val="24"/>
        </w:rPr>
      </w:r>
    </w:p>
    <w:p>
      <w:pPr>
        <w:spacing w:line="240" w:lineRule="auto" w:before="0" w:after="0"/>
        <w:ind w:left="0" w:right="0" w:firstLine="0" w:firstLineChars="0"/>
      </w:pPr>
      <w:r>
        <w:rPr>
          <w:rFonts w:ascii="Times New Roman" w:hAnsi="Times New Roman" w:cs="Times New Roman" w:eastAsia="宋体"/>
          <w:b w:val="0"/>
          <w:i w:val="0"/>
          <w:sz w:val="24"/>
        </w:rPr>
      </w:r>
    </w:p>
    <w:p>
      <w:pPr>
        <w:spacing w:line="240" w:lineRule="auto" w:before="0" w:after="0"/>
        <w:ind w:left="0" w:right="0" w:firstLine="0" w:firstLineChars="0"/>
      </w:pPr>
      <w:r>
        <w:rPr>
          <w:rFonts w:ascii="Times New Roman" w:hAnsi="Times New Roman" w:cs="Times New Roman" w:eastAsia="宋体"/>
          <w:b w:val="0"/>
          <w:i w:val="0"/>
          <w:sz w:val="24"/>
        </w:rPr>
      </w:r>
    </w:p>
    <w:p>
      <w:pPr>
        <w:spacing w:line="240" w:lineRule="auto" w:before="0" w:after="0"/>
        <w:ind w:left="0" w:right="0" w:firstLine="0" w:firstLineChars="0"/>
      </w:pPr>
      <w:r>
        <w:rPr>
          <w:rFonts w:ascii="Times New Roman" w:hAnsi="Times New Roman" w:cs="Times New Roman" w:eastAsia="宋体"/>
          <w:b w:val="0"/>
          <w:i w:val="0"/>
          <w:sz w:val="24"/>
        </w:rPr>
      </w:r>
    </w:p>
    <w:p>
      <w:pPr>
        <w:spacing w:line="360" w:lineRule="auto" w:before="0" w:after="0"/>
        <w:jc w:val="center"/>
      </w:pPr>
      <w:r>
        <w:rPr>
          <w:rFonts w:ascii="黑体" w:hAnsi="黑体" w:cs="黑体" w:eastAsia="黑体"/>
          <w:b/>
          <w:i w:val="0"/>
          <w:sz w:val="44"/>
        </w:rPr>
        <w:t>批流一体智能数据分析平台</w:t>
      </w:r>
    </w:p>
    <w:p>
      <w:pPr>
        <w:spacing w:line="360" w:lineRule="auto" w:before="0" w:after="0"/>
        <w:jc w:val="center"/>
      </w:pPr>
      <w:r>
        <w:rPr>
          <w:rFonts w:ascii="黑体" w:hAnsi="黑体" w:cs="黑体" w:eastAsia="黑体"/>
          <w:b/>
          <w:i w:val="0"/>
          <w:sz w:val="32"/>
        </w:rPr>
        <w:t>基于 Lakehouse 与 AI Agent</w:t>
      </w:r>
    </w:p>
    <w:p>
      <w:pPr>
        <w:spacing w:line="240" w:lineRule="auto" w:before="0" w:after="0"/>
        <w:ind w:left="0" w:right="0" w:firstLine="0" w:firstLineChars="0"/>
      </w:pPr>
      <w:r>
        <w:rPr>
          <w:rFonts w:ascii="Times New Roman" w:hAnsi="Times New Roman" w:cs="Times New Roman" w:eastAsia="宋体"/>
          <w:b w:val="0"/>
          <w:i w:val="0"/>
          <w:sz w:val="24"/>
        </w:rPr>
      </w:r>
    </w:p>
    <w:p>
      <w:pPr>
        <w:spacing w:line="240" w:lineRule="auto" w:before="0" w:after="0"/>
        <w:ind w:left="0" w:right="0" w:firstLine="0" w:firstLineChars="0"/>
      </w:pPr>
      <w:r>
        <w:rPr>
          <w:rFonts w:ascii="Times New Roman" w:hAnsi="Times New Roman" w:cs="Times New Roman" w:eastAsia="宋体"/>
          <w:b w:val="0"/>
          <w:i w:val="0"/>
          <w:sz w:val="24"/>
        </w:rPr>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auto" w:w="0"/>
        <w:tblLayout w:type="fixed"/>
        <w:tblLook w:firstColumn="1" w:firstRow="1" w:lastColumn="0" w:lastRow="0" w:noHBand="0" w:noVBand="1" w:val="04A0"/>
      </w:tblPr>
      <w:tblGrid>
        <w:gridCol w:w="4320"/>
        <w:gridCol w:w="4320"/>
      </w:tblGrid>
      <w:tr>
        <w:trPr>
          <w:trHeight w:val="567"/>
        </w:trPr>
        <w:tc>
          <w:tcPr>
            <w:tcW w:type="dxa" w:w="1814"/>
          </w:tcPr>
          <w:p>
            <w:pPr>
              <w:spacing w:line="240" w:lineRule="auto"/>
              <w:ind w:left="0" w:right="0" w:firstLine="0" w:firstLineChars="0"/>
              <w:jc w:val="center"/>
            </w:pPr>
            <w:r>
              <w:rPr>
                <w:rFonts w:ascii="Times New Roman" w:hAnsi="Times New Roman" w:cs="Times New Roman" w:eastAsia="宋体"/>
                <w:b/>
                <w:i w:val="0"/>
                <w:sz w:val="28"/>
              </w:rPr>
              <w:t>题    目</w:t>
            </w:r>
          </w:p>
        </w:tc>
        <w:tc>
          <w:tcPr>
            <w:tcW w:type="dxa" w:w="7257"/>
          </w:tcPr>
          <w:p>
            <w:pPr>
              <w:spacing w:line="240" w:lineRule="auto"/>
              <w:ind w:left="0" w:right="0" w:firstLine="0" w:firstLineChars="0"/>
              <w:jc w:val="center"/>
            </w:pPr>
            <w:r>
              <w:rPr>
                <w:rFonts w:ascii="Times New Roman" w:hAnsi="Times New Roman" w:cs="Times New Roman" w:eastAsia="宋体"/>
                <w:b w:val="0"/>
                <w:i w:val="0"/>
                <w:sz w:val="28"/>
              </w:rPr>
              <w:t>批流一体智能数据分析平台</w:t>
            </w:r>
          </w:p>
        </w:tc>
      </w:tr>
      <w:tr>
        <w:trPr>
          <w:trHeight w:val="567"/>
        </w:trPr>
        <w:tc>
          <w:tcPr>
            <w:tcW w:type="dxa" w:w="1814"/>
          </w:tcPr>
          <w:p>
            <w:pPr>
              <w:spacing w:line="240" w:lineRule="auto"/>
              <w:ind w:left="0" w:right="0" w:firstLine="0" w:firstLineChars="0"/>
              <w:jc w:val="center"/>
            </w:pPr>
            <w:r>
              <w:rPr>
                <w:rFonts w:ascii="Times New Roman" w:hAnsi="Times New Roman" w:cs="Times New Roman" w:eastAsia="宋体"/>
                <w:b/>
                <w:i w:val="0"/>
                <w:sz w:val="28"/>
              </w:rPr>
              <w:t>学生姓名</w:t>
            </w:r>
          </w:p>
        </w:tc>
        <w:tc>
          <w:tcPr>
            <w:tcW w:type="dxa" w:w="7257"/>
          </w:tcPr>
          <w:p>
            <w:pPr>
              <w:spacing w:line="240" w:lineRule="auto"/>
              <w:ind w:left="0" w:right="0" w:firstLine="0" w:firstLineChars="0"/>
              <w:jc w:val="center"/>
            </w:pPr>
            <w:r>
              <w:rPr>
                <w:rFonts w:ascii="Times New Roman" w:hAnsi="Times New Roman" w:cs="Times New Roman" w:eastAsia="宋体"/>
                <w:b w:val="0"/>
                <w:i w:val="0"/>
                <w:sz w:val="28"/>
              </w:rPr>
              <w:t>蒋树阳</w:t>
            </w:r>
          </w:p>
        </w:tc>
      </w:tr>
      <w:tr>
        <w:trPr>
          <w:trHeight w:val="567"/>
        </w:trPr>
        <w:tc>
          <w:tcPr>
            <w:tcW w:type="dxa" w:w="1814"/>
          </w:tcPr>
          <w:p>
            <w:pPr>
              <w:spacing w:line="240" w:lineRule="auto"/>
              <w:ind w:left="0" w:right="0" w:firstLine="0" w:firstLineChars="0"/>
              <w:jc w:val="center"/>
            </w:pPr>
            <w:r>
              <w:rPr>
                <w:rFonts w:ascii="Times New Roman" w:hAnsi="Times New Roman" w:cs="Times New Roman" w:eastAsia="宋体"/>
                <w:b/>
                <w:i w:val="0"/>
                <w:sz w:val="28"/>
              </w:rPr>
              <w:t>学    号</w:t>
            </w:r>
          </w:p>
        </w:tc>
        <w:tc>
          <w:tcPr>
            <w:tcW w:type="dxa" w:w="7257"/>
          </w:tcPr>
          <w:p>
            <w:pPr>
              <w:spacing w:line="240" w:lineRule="auto"/>
              <w:ind w:left="0" w:right="0" w:firstLine="0" w:firstLineChars="0"/>
              <w:jc w:val="center"/>
            </w:pPr>
            <w:r>
              <w:rPr>
                <w:rFonts w:ascii="Times New Roman" w:hAnsi="Times New Roman" w:cs="Times New Roman" w:eastAsia="宋体"/>
                <w:b w:val="0"/>
                <w:i w:val="0"/>
                <w:sz w:val="28"/>
              </w:rPr>
              <w:t>2325010007</w:t>
            </w:r>
          </w:p>
        </w:tc>
      </w:tr>
      <w:tr>
        <w:trPr>
          <w:trHeight w:val="567"/>
        </w:trPr>
        <w:tc>
          <w:tcPr>
            <w:tcW w:type="dxa" w:w="1814"/>
          </w:tcPr>
          <w:p>
            <w:pPr>
              <w:spacing w:line="240" w:lineRule="auto"/>
              <w:ind w:left="0" w:right="0" w:firstLine="0" w:firstLineChars="0"/>
              <w:jc w:val="center"/>
            </w:pPr>
            <w:r>
              <w:rPr>
                <w:rFonts w:ascii="Times New Roman" w:hAnsi="Times New Roman" w:cs="Times New Roman" w:eastAsia="宋体"/>
                <w:b/>
                <w:i w:val="0"/>
                <w:sz w:val="28"/>
              </w:rPr>
              <w:t>学    院</w:t>
            </w:r>
          </w:p>
        </w:tc>
        <w:tc>
          <w:tcPr>
            <w:tcW w:type="dxa" w:w="7257"/>
          </w:tcPr>
          <w:p>
            <w:pPr>
              <w:spacing w:line="240" w:lineRule="auto"/>
              <w:ind w:left="0" w:right="0" w:firstLine="0" w:firstLineChars="0"/>
              <w:jc w:val="center"/>
            </w:pPr>
            <w:r>
              <w:rPr>
                <w:rFonts w:ascii="Times New Roman" w:hAnsi="Times New Roman" w:cs="Times New Roman" w:eastAsia="宋体"/>
                <w:b w:val="0"/>
                <w:i w:val="0"/>
                <w:sz w:val="28"/>
              </w:rPr>
              <w:t>前沿交叉学院</w:t>
            </w:r>
          </w:p>
        </w:tc>
      </w:tr>
      <w:tr>
        <w:trPr>
          <w:trHeight w:val="567"/>
        </w:trPr>
        <w:tc>
          <w:tcPr>
            <w:tcW w:type="dxa" w:w="1814"/>
          </w:tcPr>
          <w:p>
            <w:pPr>
              <w:spacing w:line="240" w:lineRule="auto"/>
              <w:ind w:left="0" w:right="0" w:firstLine="0" w:firstLineChars="0"/>
              <w:jc w:val="center"/>
            </w:pPr>
            <w:r>
              <w:rPr>
                <w:rFonts w:ascii="Times New Roman" w:hAnsi="Times New Roman" w:cs="Times New Roman" w:eastAsia="宋体"/>
                <w:b/>
                <w:i w:val="0"/>
                <w:sz w:val="28"/>
              </w:rPr>
              <w:t>专业班级</w:t>
            </w:r>
          </w:p>
        </w:tc>
        <w:tc>
          <w:tcPr>
            <w:tcW w:type="dxa" w:w="7257"/>
          </w:tcPr>
          <w:p>
            <w:pPr>
              <w:spacing w:line="240" w:lineRule="auto"/>
              <w:ind w:left="0" w:right="0" w:firstLine="0" w:firstLineChars="0"/>
              <w:jc w:val="center"/>
            </w:pPr>
            <w:r>
              <w:rPr>
                <w:rFonts w:ascii="Times New Roman" w:hAnsi="Times New Roman" w:cs="Times New Roman" w:eastAsia="宋体"/>
                <w:b w:val="0"/>
                <w:i w:val="0"/>
                <w:sz w:val="28"/>
              </w:rPr>
              <w:t>大数据2303</w:t>
            </w:r>
          </w:p>
        </w:tc>
      </w:tr>
      <w:tr>
        <w:trPr>
          <w:trHeight w:val="567"/>
        </w:trPr>
        <w:tc>
          <w:tcPr>
            <w:tcW w:type="dxa" w:w="1814"/>
          </w:tcPr>
          <w:p>
            <w:pPr>
              <w:spacing w:line="240" w:lineRule="auto"/>
              <w:ind w:left="0" w:right="0" w:firstLine="0" w:firstLineChars="0"/>
              <w:jc w:val="center"/>
            </w:pPr>
            <w:r>
              <w:rPr>
                <w:rFonts w:ascii="Times New Roman" w:hAnsi="Times New Roman" w:cs="Times New Roman" w:eastAsia="宋体"/>
                <w:b/>
                <w:i w:val="0"/>
                <w:sz w:val="28"/>
              </w:rPr>
              <w:t>指导教师</w:t>
            </w:r>
          </w:p>
        </w:tc>
        <w:tc>
          <w:tcPr>
            <w:tcW w:type="dxa" w:w="7257"/>
          </w:tcPr>
          <w:p>
            <w:pPr>
              <w:spacing w:line="240" w:lineRule="auto"/>
              <w:ind w:left="0" w:right="0" w:firstLine="0" w:firstLineChars="0"/>
              <w:jc w:val="center"/>
            </w:pPr>
            <w:r>
              <w:rPr>
                <w:rFonts w:ascii="Times New Roman" w:hAnsi="Times New Roman" w:cs="Times New Roman" w:eastAsia="宋体"/>
                <w:b w:val="0"/>
                <w:i w:val="0"/>
                <w:sz w:val="28"/>
              </w:rPr>
              <w:t>陈杰</w:t>
            </w:r>
          </w:p>
        </w:tc>
      </w:tr>
      <w:tr>
        <w:trPr>
          <w:trHeight w:val="567"/>
        </w:trPr>
        <w:tc>
          <w:tcPr>
            <w:tcW w:type="dxa" w:w="1814"/>
          </w:tcPr>
          <w:p>
            <w:pPr>
              <w:spacing w:line="240" w:lineRule="auto"/>
              <w:ind w:left="0" w:right="0" w:firstLine="0" w:firstLineChars="0"/>
              <w:jc w:val="center"/>
            </w:pPr>
            <w:r>
              <w:rPr>
                <w:rFonts w:ascii="Times New Roman" w:hAnsi="Times New Roman" w:cs="Times New Roman" w:eastAsia="宋体"/>
                <w:b/>
                <w:i w:val="0"/>
                <w:sz w:val="28"/>
              </w:rPr>
              <w:t>职    称</w:t>
            </w:r>
          </w:p>
        </w:tc>
        <w:tc>
          <w:tcPr>
            <w:tcW w:type="dxa" w:w="7257"/>
          </w:tcPr>
          <w:p>
            <w:pPr>
              <w:spacing w:line="240" w:lineRule="auto"/>
              <w:ind w:left="0" w:right="0" w:firstLine="0" w:firstLineChars="0"/>
              <w:jc w:val="center"/>
            </w:pPr>
            <w:r>
              <w:rPr>
                <w:rFonts w:ascii="Times New Roman" w:hAnsi="Times New Roman" w:cs="Times New Roman" w:eastAsia="宋体"/>
                <w:b w:val="0"/>
                <w:i w:val="0"/>
                <w:sz w:val="28"/>
              </w:rPr>
              <w:t>副教授</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240" w:lineRule="auto" w:before="0" w:after="0"/>
        <w:ind w:left="0" w:right="0" w:firstLine="0" w:firstLineChars="0"/>
      </w:pPr>
      <w:r>
        <w:rPr>
          <w:rFonts w:ascii="Times New Roman" w:hAnsi="Times New Roman" w:cs="Times New Roman" w:eastAsia="宋体"/>
          <w:b w:val="0"/>
          <w:i w:val="0"/>
          <w:sz w:val="24"/>
        </w:rPr>
      </w:r>
    </w:p>
    <w:p>
      <w:pPr>
        <w:spacing w:line="240" w:lineRule="auto" w:before="0" w:after="0"/>
        <w:jc w:val="center"/>
      </w:pPr>
      <w:r>
        <w:rPr>
          <w:rFonts w:ascii="Times New Roman" w:hAnsi="Times New Roman" w:cs="Times New Roman" w:eastAsia="宋体"/>
          <w:b w:val="0"/>
          <w:i w:val="0"/>
          <w:sz w:val="28"/>
        </w:rPr>
        <w:t>2027 年   月</w:t>
      </w:r>
    </w:p>
    <w:p>
      <w:pPr>
        <w:sectPr>
          <w:headerReference w:type="default" r:id="rId11"/>
          <w:footerReference w:type="default" r:id="rId12"/>
          <w:pgSz w:w="11906" w:h="16838"/>
          <w:pgMar w:top="1701" w:right="1134" w:bottom="1417" w:left="1701" w:header="850" w:footer="992" w:gutter="0"/>
          <w:cols w:space="720"/>
          <w:docGrid w:linePitch="360"/>
        </w:sectPr>
      </w:pPr>
    </w:p>
    <w:p>
      <w:pPr>
        <w:spacing w:line="360" w:lineRule="auto" w:before="240" w:after="240"/>
        <w:jc w:val="center"/>
      </w:pPr>
      <w:r>
        <w:rPr>
          <w:rFonts w:ascii="黑体" w:hAnsi="黑体" w:cs="黑体" w:eastAsia="黑体"/>
          <w:b/>
          <w:i w:val="0"/>
          <w:sz w:val="32"/>
        </w:rPr>
        <w:t>湖南工商大学本科毕业论文（设计）诚信声明</w:t>
      </w:r>
    </w:p>
    <w:p>
      <w:pPr>
        <w:spacing w:line="440" w:lineRule="exact" w:before="0" w:after="0"/>
      </w:pPr>
      <w:r>
        <w:rPr>
          <w:rFonts w:ascii="Times New Roman" w:hAnsi="Times New Roman" w:cs="Times New Roman" w:eastAsia="宋体"/>
          <w:b w:val="0"/>
          <w:i w:val="0"/>
          <w:sz w:val="24"/>
        </w:rPr>
        <w:t>本人郑重声明：所呈交的本科毕业论文（设计）《基于 Lakehouse 与 AI Agent 的批流一体智能数据分析平台》是本人在指导老师的指导下，独立进行研究工作所取得的成果，成果不存在知识产权争议，除文中已经注明引用的内容外，本论文（设计）不含任何其他个人或集体已经发表或撰写过的作品成果。对本文的研究做出重要贡献的个人和集体均已在文中以明确方式标明。本人完全意识到本声明的法律结果由本人承担。</w:t>
      </w:r>
    </w:p>
    <w:p>
      <w:pPr>
        <w:spacing w:line="240" w:lineRule="auto" w:before="0" w:after="0"/>
        <w:ind w:left="0" w:right="0" w:firstLine="0" w:firstLineChars="0"/>
      </w:pPr>
      <w:r>
        <w:rPr>
          <w:rFonts w:ascii="Times New Roman" w:hAnsi="Times New Roman" w:cs="Times New Roman" w:eastAsia="宋体"/>
          <w:b w:val="0"/>
          <w:i w:val="0"/>
          <w:sz w:val="24"/>
        </w:rPr>
      </w:r>
    </w:p>
    <w:p>
      <w:pPr>
        <w:spacing w:line="240" w:lineRule="auto" w:before="0" w:after="0"/>
        <w:ind w:left="0" w:right="0" w:firstLine="0" w:firstLineChars="0"/>
      </w:pPr>
      <w:r>
        <w:rPr>
          <w:rFonts w:ascii="Times New Roman" w:hAnsi="Times New Roman" w:cs="Times New Roman" w:eastAsia="宋体"/>
          <w:b w:val="0"/>
          <w:i w:val="0"/>
          <w:sz w:val="24"/>
        </w:rPr>
      </w:r>
    </w:p>
    <w:p>
      <w:pPr>
        <w:spacing w:line="240" w:lineRule="auto" w:before="0" w:after="0"/>
        <w:ind w:left="0" w:right="0" w:firstLine="0" w:firstLineChars="0"/>
      </w:pPr>
      <w:r>
        <w:rPr>
          <w:rFonts w:ascii="Times New Roman" w:hAnsi="Times New Roman" w:cs="Times New Roman" w:eastAsia="宋体"/>
          <w:b w:val="0"/>
          <w:i w:val="0"/>
          <w:sz w:val="24"/>
        </w:rPr>
      </w:r>
    </w:p>
    <w:p>
      <w:pPr>
        <w:spacing w:line="360" w:lineRule="auto" w:before="0" w:after="0"/>
        <w:jc w:val="right"/>
      </w:pPr>
      <w:r>
        <w:rPr>
          <w:rFonts w:ascii="Times New Roman" w:hAnsi="Times New Roman" w:cs="Times New Roman" w:eastAsia="宋体"/>
          <w:b w:val="0"/>
          <w:i w:val="0"/>
          <w:sz w:val="24"/>
        </w:rPr>
        <w:t>作者签名：________________</w:t>
      </w:r>
    </w:p>
    <w:p>
      <w:pPr>
        <w:spacing w:line="360" w:lineRule="auto" w:before="0" w:after="0"/>
        <w:jc w:val="right"/>
      </w:pPr>
      <w:r>
        <w:rPr>
          <w:rFonts w:ascii="Times New Roman" w:hAnsi="Times New Roman" w:cs="Times New Roman" w:eastAsia="宋体"/>
          <w:b w:val="0"/>
          <w:i w:val="0"/>
          <w:sz w:val="24"/>
        </w:rPr>
        <w:t>日期：        年     月     日</w:t>
      </w:r>
    </w:p>
    <w:p>
      <w:pPr>
        <w:sectPr>
          <w:headerReference w:type="default" r:id="rId13"/>
          <w:footerReference w:type="default" r:id="rId14"/>
          <w:pgSz w:w="11906" w:h="16838"/>
          <w:pgMar w:top="1701" w:right="1134" w:bottom="1417" w:left="1701" w:header="850" w:footer="992" w:gutter="0"/>
          <w:cols w:space="720"/>
          <w:docGrid w:linePitch="360"/>
        </w:sectPr>
      </w:pPr>
    </w:p>
    <w:p>
      <w:pPr>
        <w:pStyle w:val="Heading2"/>
        <w:keepNext/>
        <w:spacing w:line="440" w:lineRule="exact" w:before="240" w:after="120"/>
        <w:ind w:left="0" w:right="0" w:firstLine="0" w:firstLineChars="0"/>
      </w:pPr>
      <w:r>
        <w:rPr>
          <w:rFonts w:ascii="黑体" w:hAnsi="黑体" w:cs="黑体" w:eastAsia="黑体"/>
          <w:b/>
          <w:i w:val="0"/>
          <w:color w:val="000000"/>
          <w:sz w:val="28"/>
        </w:rPr>
        <w:t>内容摘要</w:t>
      </w:r>
    </w:p>
    <w:p>
      <w:pPr>
        <w:spacing w:line="440" w:lineRule="exact" w:before="0" w:after="0"/>
        <w:ind w:left="0" w:right="0" w:firstLine="480" w:firstLineChars="200"/>
      </w:pPr>
      <w:r>
        <w:rPr>
          <w:rFonts w:ascii="Times New Roman" w:hAnsi="Times New Roman" w:cs="Times New Roman" w:eastAsia="宋体"/>
          <w:b w:val="0"/>
          <w:i w:val="0"/>
          <w:sz w:val="24"/>
        </w:rPr>
        <w:t>电商数据同时以事件流与分析报表两种形态产生，传统双系统并存使同一指标出现两份实现，口径一旦分叉，其上的智能应用便失去判断依据。本文构建了一个批流一体的电商数据分析平台：以 Kafka 为统一事件入口，实时链路 Kafka → Flink → Doris 以 1 分钟滚动窗口产出秒级指标；离线链路 MySQL 与 Kafka → Spark → Iceberg 按 ODS → DWD → DWS → ADS 四层建模并由 Airflow 调度；两条链路共用唯一指标口径文件，其上提供只读数据服务、Vue 看板，以及一个不持有数据库凭据的自然语言问答 Agent（LangGraph 编排、BM25 词法检索、MCP 工具暴露）。本文的核心验证手段是逐窗口交叉对账：在对账区间内，交易域 11458 个分钟窗口的 7 个可加指标与 1 个去重指标逐窗口一致、不一致为 0，两侧 GMV 精确到分相等；流量域 19643 个窗口的 7 个判据列一致、单边窗口为 0。实验表明该平台可在 16 GB 单机上稳定运行，并以可复核的证据链支撑数据可信性判断。</w:t>
      </w:r>
    </w:p>
    <w:p>
      <w:pPr>
        <w:spacing w:line="440" w:lineRule="exact" w:before="0" w:after="0"/>
        <w:ind w:left="0" w:right="0" w:firstLine="480" w:firstLineChars="200"/>
      </w:pPr>
      <w:r>
        <w:rPr>
          <w:rFonts w:ascii="Times New Roman" w:hAnsi="Times New Roman" w:cs="Times New Roman" w:eastAsia="宋体"/>
          <w:b/>
          <w:i w:val="0"/>
          <w:sz w:val="24"/>
        </w:rPr>
        <w:t>关键词</w:t>
      </w:r>
      <w:r>
        <w:rPr>
          <w:rFonts w:ascii="Times New Roman" w:hAnsi="Times New Roman" w:cs="Times New Roman" w:eastAsia="宋体"/>
          <w:b w:val="0"/>
          <w:i w:val="0"/>
          <w:sz w:val="24"/>
        </w:rPr>
        <w:t>：批流一体；数据湖仓；Apache Iceberg；流批对账；自然语言转 SQL</w:t>
      </w:r>
    </w:p>
    <w:p>
      <w:pPr>
        <w:sectPr>
          <w:headerReference w:type="default" r:id="rId15"/>
          <w:footerReference w:type="default" r:id="rId16"/>
          <w:pgSz w:w="11906" w:h="16838"/>
          <w:pgMar w:top="1701" w:right="1134" w:bottom="1417" w:left="1701" w:header="850" w:footer="992" w:gutter="0"/>
          <w:cols w:space="720"/>
          <w:docGrid w:linePitch="360"/>
        </w:sectPr>
      </w:pPr>
    </w:p>
    <w:p>
      <w:pPr>
        <w:pStyle w:val="Heading2"/>
        <w:keepNext/>
        <w:pageBreakBefore/>
        <w:spacing w:line="440" w:lineRule="exact" w:before="240" w:after="120"/>
        <w:ind w:left="0" w:right="0" w:firstLine="0" w:firstLineChars="0"/>
      </w:pPr>
      <w:r>
        <w:rPr>
          <w:rFonts w:ascii="黑体" w:hAnsi="黑体" w:cs="黑体" w:eastAsia="黑体"/>
          <w:b/>
          <w:i w:val="0"/>
          <w:color w:val="000000"/>
          <w:sz w:val="28"/>
        </w:rPr>
        <w:t>Abstract</w:t>
      </w:r>
    </w:p>
    <w:p>
      <w:pPr>
        <w:spacing w:line="440" w:lineRule="exact" w:before="0" w:after="0"/>
        <w:ind w:left="0" w:right="0" w:firstLine="480" w:firstLineChars="200"/>
      </w:pPr>
      <w:r>
        <w:rPr>
          <w:rFonts w:ascii="Times New Roman" w:hAnsi="Times New Roman" w:cs="Times New Roman" w:eastAsia="宋体"/>
          <w:b w:val="0"/>
          <w:i w:val="0"/>
          <w:sz w:val="24"/>
        </w:rPr>
        <w:t>E-commerce data arrives both as an event stream and as analytical reports. Maintaining two separate systems duplicates every metric, and once the two implementations diverge, any intelligence layer built on them loses its basis for judgement. This thesis builds a unified batch-and-streaming analytics platform: Kafka serves as the single event ingress; the streaming path (Kafka → Flink → Doris) produces second-level metrics over one-minute tumbling windows; the batch path (MySQL and Kafka → Spark → Iceberg) is modelled in four layers (ODS → DWD → DWS → ADS) and orchestrated by Airflow. Both paths share one authoritative metric dictionary, on top of which the platform exposes a read-only data service, a Vue dashboard, and a natural-language agent holding no database credentials (LangGraph orchestration, BM25 lexical retrieval, MCP tool exposure). Validation rests on window-by-window cross-path reconciliation: within the reconciled interval, all 11,458 one-minute windows of the trade domain agree on seven additive metrics plus one deduplicated metric with zero mismatches and GMV equal to the cent on both sides, while 19,643 traffic-domain windows agree on seven criterion columns with zero one-sided windows. The results show the platform runs stably on a single 16 GB host and supports trust judgements with a verifiable evidence chain.</w:t>
      </w:r>
    </w:p>
    <w:p>
      <w:pPr>
        <w:spacing w:line="440" w:lineRule="exact" w:before="0" w:after="0"/>
        <w:ind w:left="0" w:right="0" w:firstLine="480" w:firstLineChars="200"/>
      </w:pPr>
      <w:r>
        <w:rPr>
          <w:rFonts w:ascii="Times New Roman" w:hAnsi="Times New Roman" w:cs="Times New Roman" w:eastAsia="宋体"/>
          <w:b/>
          <w:i w:val="0"/>
          <w:sz w:val="24"/>
        </w:rPr>
        <w:t>KEY WORDS</w:t>
      </w:r>
      <w:r>
        <w:rPr>
          <w:rFonts w:ascii="Times New Roman" w:hAnsi="Times New Roman" w:cs="Times New Roman" w:eastAsia="宋体"/>
          <w:b w:val="0"/>
          <w:i w:val="0"/>
          <w:sz w:val="24"/>
        </w:rPr>
        <w:t>: batch-stream unification; data lakehouse; Apache Iceberg; cross-path reconciliation; natural language to SQL</w:t>
      </w:r>
    </w:p>
    <w:p>
      <w:pPr>
        <w:sectPr>
          <w:headerReference w:type="default" r:id="rId17"/>
          <w:footerReference w:type="default" r:id="rId18"/>
          <w:pgSz w:w="11906" w:h="16838"/>
          <w:pgMar w:top="1701" w:right="1134" w:bottom="1417" w:left="1701" w:header="850" w:footer="992" w:gutter="0"/>
          <w:cols w:space="720"/>
          <w:docGrid w:linePitch="360"/>
        </w:sectPr>
      </w:pPr>
    </w:p>
    <w:p>
      <w:pPr>
        <w:spacing w:line="360" w:lineRule="auto" w:before="120" w:after="120"/>
        <w:jc w:val="center"/>
      </w:pPr>
      <w:r>
        <w:rPr>
          <w:rFonts w:ascii="黑体" w:hAnsi="黑体" w:cs="黑体" w:eastAsia="黑体"/>
          <w:b/>
          <w:i w:val="0"/>
          <w:sz w:val="32"/>
        </w:rPr>
        <w:t>目录</w:t>
      </w:r>
    </w:p>
    <w:p>
      <w:pPr>
        <w:spacing w:line="360" w:lineRule="auto" w:before="0" w:after="120"/>
        <w:ind w:left="0" w:right="0" w:firstLine="0" w:firstLineChars="0"/>
        <w:jc w:val="left"/>
      </w:pPr>
      <w:r>
        <w:rPr>
          <w:rFonts w:ascii="Times New Roman" w:hAnsi="Times New Roman" w:cs="Times New Roman" w:eastAsia="宋体"/>
          <w:b w:val="0"/>
          <w:i w:val="0"/>
          <w:color w:val="595959"/>
          <w:sz w:val="21"/>
        </w:rPr>
        <w:t>提示：本页目录是 Word 域（TOC \o "1-3" \h \z \u），不在磁盘上缓存页码。打开文档后请把光标放在目录上按 F9（或 Ctrl+A 全选后按 F9 / 右键选择“更新域”），在弹窗中选择“更新整个目录”，即可生成带页码的目录；修改正文后同样按 F9 刷新。</w:t>
      </w:r>
    </w:p>
    <w:p>
      <w:pPr>
        <w:spacing w:line="360" w:lineRule="auto"/>
        <w:ind w:left="0" w:right="0" w:firstLine="0" w:firstLineChars="0"/>
      </w:pPr>
      <w:r>
        <w:fldChar w:fldCharType="begin"/>
      </w:r>
      <w:r>
        <w:instrText xml:space="preserve"> TOC \o "1-3" \h \z \u </w:instrText>
      </w:r>
      <w:r>
        <w:fldChar w:fldCharType="separate"/>
      </w:r>
      <w:r>
        <w:rPr>
          <w:rFonts w:ascii="Times New Roman" w:hAnsi="Times New Roman" w:cs="Times New Roman" w:eastAsia="宋体"/>
          <w:b w:val="0"/>
          <w:i w:val="0"/>
          <w:sz w:val="24"/>
        </w:rPr>
        <w:t>（目录域：按 F9 生成，含一至三级标题与页码）</w:t>
      </w:r>
      <w:r>
        <w:fldChar w:fldCharType="end"/>
      </w:r>
    </w:p>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val="0"/>
          <w:i w:val="0"/>
          <w:sz w:val="24"/>
        </w:rPr>
        <w:t>电商数据同时以事件流与分析报表两种形态产生，传统双系统并存使同一指标出现两份实现，口径一旦分叉，其上的智能应用便失去判断依据。本文构建了一个批流一体的电商数据分析平台：以 Kafka 为统一事件入口，实时链路 Kafka → Flink → Doris 以 1 分钟滚动窗口产出秒级指标；离线链路 MySQL 与 Kafka → Spark → Iceberg 按 ODS → DWD → DWS → ADS 四层建模并由 Airflow 调度；两条链路共用唯一指标口径文件，其上提供只读数据服务、Vue 看板，以及一个不持有数据库凭据的自然语言问答 Agent（LangGraph 编排、BM25 词法检索、MCP 工具暴露）。本文的核心验证手段是逐窗口交叉对账：在对账区间内，交易域 11458 个分钟窗口的 7 个可加指标与 1 个去重指标逐窗口一致、不一致为 0，两侧 GMV 精确到分相等；流量域 19643 个窗口的 7 个判据列一致、单边窗口为 0。实验表明该平台可在 16 GB 单机上稳定运行，并以可复核的证据链支撑数据可信性判断。</w:t>
      </w:r>
    </w:p>
    <w:p>
      <w:pPr>
        <w:spacing w:line="440" w:lineRule="exact" w:before="0" w:after="0"/>
        <w:ind w:left="0" w:right="0" w:firstLine="480" w:firstLineChars="200"/>
      </w:pPr>
      <w:r>
        <w:rPr>
          <w:rFonts w:ascii="Times New Roman" w:hAnsi="Times New Roman" w:cs="Times New Roman" w:eastAsia="宋体"/>
          <w:b/>
          <w:i w:val="0"/>
          <w:sz w:val="24"/>
        </w:rPr>
        <w:t>关键词</w:t>
      </w:r>
      <w:r>
        <w:rPr>
          <w:rFonts w:ascii="Times New Roman" w:hAnsi="Times New Roman" w:cs="Times New Roman" w:eastAsia="宋体"/>
          <w:b w:val="0"/>
          <w:i w:val="0"/>
          <w:sz w:val="24"/>
        </w:rPr>
        <w:t>：批流一体；数据湖仓；Apache Iceberg；流批对账；自然语言转 SQL</w:t>
      </w:r>
    </w:p>
    <w:p>
      <w:pPr>
        <w:spacing w:line="440" w:lineRule="exact" w:before="0" w:after="0"/>
        <w:ind w:left="0" w:right="0" w:firstLine="480" w:firstLineChars="200"/>
      </w:pPr>
      <w:r>
        <w:rPr>
          <w:rFonts w:ascii="Times New Roman" w:hAnsi="Times New Roman" w:cs="Times New Roman" w:eastAsia="宋体"/>
          <w:b w:val="0"/>
          <w:i w:val="0"/>
          <w:sz w:val="24"/>
        </w:rPr>
        <w:t>E-commerce data arrives both as an event stream and as analytical reports. Maintaining two separate systems duplicates every metric, and once the two implementations diverge, any intelligence layer built on them loses its basis for judgement. This thesis builds a unified batch-and-streaming analytics platform: Kafka serves as the single event ingress; the streaming path (Kafka → Flink → Doris) produces second-level metrics over one-minute tumbling windows; the batch path (MySQL and Kafka → Spark → Iceberg) is modelled in four layers (ODS → DWD → DWS → ADS) and orchestrated by Airflow. Both paths share one authoritative metric dictionary, on top of which the platform exposes a read-only data service, a Vue dashboard, and a natural-language agent holding no database credentials (LangGraph orchestration, BM25 lexical retrieval, MCP tool exposure). Validation rests on window-by-window cross-path reconciliation: within the reconciled interval, all 11,458 one-minute windows of the trade domain agree on seven additive metrics plus one deduplicated metric with zero mismatches and GMV equal to the cent on both sides, while 19,643 traffic-domain windows agree on seven criterion columns with zero one-sided windows. The results show the platform runs stably on a single 16 GB host and supports trust judgements with a verifiable evidence chain.</w:t>
      </w:r>
    </w:p>
    <w:p>
      <w:pPr>
        <w:spacing w:line="440" w:lineRule="exact" w:before="0" w:after="0"/>
        <w:ind w:left="0" w:right="0" w:firstLine="480" w:firstLineChars="200"/>
      </w:pPr>
      <w:r>
        <w:rPr>
          <w:rFonts w:ascii="Times New Roman" w:hAnsi="Times New Roman" w:cs="Times New Roman" w:eastAsia="宋体"/>
          <w:b/>
          <w:i w:val="0"/>
          <w:sz w:val="24"/>
        </w:rPr>
        <w:t>KEY WORDS</w:t>
      </w:r>
      <w:r>
        <w:rPr>
          <w:rFonts w:ascii="Times New Roman" w:hAnsi="Times New Roman" w:cs="Times New Roman" w:eastAsia="宋体"/>
          <w:b w:val="0"/>
          <w:i w:val="0"/>
          <w:sz w:val="24"/>
        </w:rPr>
        <w:t>: batch-stream unification; data lakehouse; Apache Iceberg; cross-path reconciliation; natural language to SQL</w:t>
      </w:r>
    </w:p>
    <w:p>
      <w:pPr>
        <w:sectPr>
          <w:headerReference w:type="default" r:id="rId19"/>
          <w:footerReference w:type="default" r:id="rId20"/>
          <w:pgSz w:w="11906" w:h="16838"/>
          <w:pgMar w:top="1701" w:right="1134" w:bottom="1417" w:left="1701" w:header="850" w:footer="992" w:gutter="0"/>
          <w:cols w:space="720"/>
          <w:docGrid w:linePitch="360"/>
        </w:sectPr>
      </w:pPr>
    </w:p>
    <w:p>
      <w:pPr>
        <w:pStyle w:val="Heading1"/>
        <w:keepNext/>
        <w:pageBreakBefore w:val="0"/>
        <w:spacing w:line="440" w:lineRule="exact" w:before="360" w:after="240"/>
        <w:ind w:left="0" w:right="0" w:firstLine="0" w:firstLineChars="0"/>
        <w:jc w:val="center"/>
      </w:pPr>
      <w:r>
        <w:rPr>
          <w:rFonts w:ascii="黑体" w:hAnsi="黑体" w:cs="黑体" w:eastAsia="黑体"/>
          <w:b/>
          <w:i w:val="0"/>
          <w:color w:val="000000"/>
          <w:sz w:val="32"/>
        </w:rPr>
        <w:t>1. 绪论</w:t>
      </w:r>
    </w:p>
    <w:p>
      <w:pPr>
        <w:pStyle w:val="Heading2"/>
        <w:keepNext/>
        <w:spacing w:line="440" w:lineRule="exact" w:before="240" w:after="120"/>
        <w:ind w:left="0" w:right="0" w:firstLine="0" w:firstLineChars="0"/>
      </w:pPr>
      <w:r>
        <w:rPr>
          <w:rFonts w:ascii="黑体" w:hAnsi="黑体" w:cs="黑体" w:eastAsia="黑体"/>
          <w:b/>
          <w:i w:val="0"/>
          <w:color w:val="000000"/>
          <w:sz w:val="28"/>
        </w:rPr>
        <w:t>1.1 研究背景</w:t>
      </w:r>
    </w:p>
    <w:p>
      <w:pPr>
        <w:spacing w:line="440" w:lineRule="exact" w:before="0" w:after="0"/>
        <w:ind w:left="0" w:right="0" w:firstLine="480" w:firstLineChars="200"/>
      </w:pPr>
      <w:r>
        <w:rPr>
          <w:rFonts w:ascii="Times New Roman" w:hAnsi="Times New Roman" w:cs="Times New Roman" w:eastAsia="宋体"/>
          <w:b w:val="0"/>
          <w:i w:val="0"/>
          <w:sz w:val="24"/>
        </w:rPr>
        <w:t>电商业务的数据天然同时具备两种形态，两者的特征与诉求并不相同（</w:t>
      </w:r>
      <w:r>
        <w:rPr>
          <w:rFonts w:ascii="Consolas" w:hAnsi="Consolas" w:cs="Consolas" w:eastAsia="Consolas"/>
          <w:b w:val="0"/>
          <w:i w:val="0"/>
          <w:sz w:val="24"/>
        </w:rPr>
        <w:t>docs/PROJECT_DESIGN_V1.md</w:t>
      </w:r>
      <w:r>
        <w:rPr>
          <w:rFonts w:ascii="Times New Roman" w:hAnsi="Times New Roman" w:cs="Times New Roman" w:eastAsia="宋体"/>
          <w:b w:val="0"/>
          <w:i w:val="0"/>
          <w:sz w:val="24"/>
        </w:rPr>
        <w:t xml:space="preserve"> 第 1.1 节）：</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134"/>
        <w:gridCol w:w="4064"/>
        <w:gridCol w:w="3873"/>
      </w:tblGrid>
      <w:tr>
        <w:trPr>
          <w:tblHeader w:val="true"/>
        </w:trPr>
        <w:tc>
          <w:tcPr>
            <w:tcW w:type="dxa" w:w="113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形态</w:t>
            </w:r>
          </w:p>
        </w:tc>
        <w:tc>
          <w:tcPr>
            <w:tcW w:type="dxa" w:w="406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特征</w:t>
            </w:r>
          </w:p>
        </w:tc>
        <w:tc>
          <w:tcPr>
            <w:tcW w:type="dxa" w:w="3873"/>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典型诉求</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实时流</w:t>
            </w:r>
          </w:p>
        </w:tc>
        <w:tc>
          <w:tcPr>
            <w:tcW w:type="dxa" w:w="4064"/>
          </w:tcPr>
          <w:p>
            <w:pPr>
              <w:spacing w:line="240" w:lineRule="auto" w:before="20" w:after="20"/>
              <w:ind w:left="0" w:right="0" w:firstLine="0" w:firstLineChars="0"/>
            </w:pPr>
            <w:r>
              <w:rPr>
                <w:rFonts w:ascii="Times New Roman" w:hAnsi="Times New Roman" w:cs="Times New Roman" w:eastAsia="宋体"/>
                <w:b w:val="0"/>
                <w:i w:val="0"/>
                <w:sz w:val="21"/>
              </w:rPr>
              <w:t>点击、加购、下单、支付、退款等事件持续产生</w:t>
            </w:r>
          </w:p>
        </w:tc>
        <w:tc>
          <w:tcPr>
            <w:tcW w:type="dxa" w:w="3873"/>
          </w:tcPr>
          <w:p>
            <w:pPr>
              <w:spacing w:line="240" w:lineRule="auto" w:before="20" w:after="20"/>
              <w:ind w:left="0" w:right="0" w:firstLine="0" w:firstLineChars="0"/>
            </w:pPr>
            <w:r>
              <w:rPr>
                <w:rFonts w:ascii="Times New Roman" w:hAnsi="Times New Roman" w:cs="Times New Roman" w:eastAsia="宋体"/>
                <w:b w:val="0"/>
                <w:i w:val="0"/>
                <w:sz w:val="21"/>
              </w:rPr>
              <w:t>实时 GMV、实时订单量、实时在线人数、风控</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批量离线</w:t>
            </w:r>
          </w:p>
        </w:tc>
        <w:tc>
          <w:tcPr>
            <w:tcW w:type="dxa" w:w="4064"/>
          </w:tcPr>
          <w:p>
            <w:pPr>
              <w:spacing w:line="240" w:lineRule="auto" w:before="20" w:after="20"/>
              <w:ind w:left="0" w:right="0" w:firstLine="0" w:firstLineChars="0"/>
            </w:pPr>
            <w:r>
              <w:rPr>
                <w:rFonts w:ascii="Times New Roman" w:hAnsi="Times New Roman" w:cs="Times New Roman" w:eastAsia="宋体"/>
                <w:b w:val="0"/>
                <w:i w:val="0"/>
                <w:sz w:val="21"/>
              </w:rPr>
              <w:t>日/月级别的经营分析、用户画像、商品分析</w:t>
            </w:r>
          </w:p>
        </w:tc>
        <w:tc>
          <w:tcPr>
            <w:tcW w:type="dxa" w:w="3873"/>
          </w:tcPr>
          <w:p>
            <w:pPr>
              <w:spacing w:line="240" w:lineRule="auto" w:before="20" w:after="20"/>
              <w:ind w:left="0" w:right="0" w:firstLine="0" w:firstLineChars="0"/>
            </w:pPr>
            <w:r>
              <w:rPr>
                <w:rFonts w:ascii="Times New Roman" w:hAnsi="Times New Roman" w:cs="Times New Roman" w:eastAsia="宋体"/>
                <w:b w:val="0"/>
                <w:i w:val="0"/>
                <w:sz w:val="21"/>
              </w:rPr>
              <w:t>准确、可回溯、口径统一</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val="0"/>
          <w:i w:val="0"/>
          <w:sz w:val="24"/>
        </w:rPr>
        <w:t>这两类数据的差别不只是"快慢"，还体现在一致性与存储要求上。以用户行为埋点为例，其量级远高于交易事实（每次交互一条 vs 每单一条），且不需要强一致、不需要落业务库，主要用途是漏斗、画像与推荐；而订单、支付、退款是可对账的业务事实，必须有唯一权威副本（</w:t>
      </w:r>
      <w:r>
        <w:rPr>
          <w:rFonts w:ascii="Consolas" w:hAnsi="Consolas" w:cs="Consolas" w:eastAsia="Consolas"/>
          <w:b w:val="0"/>
          <w:i w:val="0"/>
          <w:sz w:val="24"/>
        </w:rPr>
        <w:t>docs/data-source-design.md</w:t>
      </w:r>
      <w:r>
        <w:rPr>
          <w:rFonts w:ascii="Times New Roman" w:hAnsi="Times New Roman" w:cs="Times New Roman" w:eastAsia="宋体"/>
          <w:b w:val="0"/>
          <w:i w:val="0"/>
          <w:sz w:val="24"/>
        </w:rPr>
        <w:t xml:space="preserve"> 第 4.2 节）。因此把两类数据塞进同一套处理方式并不合适。</w:t>
      </w:r>
    </w:p>
    <w:p>
      <w:pPr>
        <w:spacing w:line="440" w:lineRule="exact" w:before="0" w:after="0"/>
        <w:ind w:left="0" w:right="0" w:firstLine="480" w:firstLineChars="200"/>
      </w:pPr>
      <w:r>
        <w:rPr>
          <w:rFonts w:ascii="Times New Roman" w:hAnsi="Times New Roman" w:cs="Times New Roman" w:eastAsia="宋体"/>
          <w:b w:val="0"/>
          <w:i w:val="0"/>
          <w:sz w:val="24"/>
        </w:rPr>
        <w:t>传统做法是把实时链路与离线链路分成两套系统（Lambda 架构），代价是</w:t>
      </w:r>
      <w:r>
        <w:rPr>
          <w:rFonts w:ascii="Times New Roman" w:hAnsi="Times New Roman" w:cs="Times New Roman" w:eastAsia="宋体"/>
          <w:b/>
          <w:i w:val="0"/>
          <w:sz w:val="24"/>
        </w:rPr>
        <w:t>同一指标两份实现、口径不一致、维护成本翻倍</w:t>
      </w:r>
      <w:r>
        <w:rPr>
          <w:rFonts w:ascii="Times New Roman" w:hAnsi="Times New Roman" w:cs="Times New Roman" w:eastAsia="宋体"/>
          <w:b w:val="0"/>
          <w:i w:val="0"/>
          <w:sz w:val="24"/>
        </w:rPr>
        <w:t>（</w:t>
      </w:r>
      <w:r>
        <w:rPr>
          <w:rFonts w:ascii="Consolas" w:hAnsi="Consolas" w:cs="Consolas" w:eastAsia="Consolas"/>
          <w:b w:val="0"/>
          <w:i w:val="0"/>
          <w:sz w:val="24"/>
        </w:rPr>
        <w:t>docs/PROJECT_DESIGN_V1.md</w:t>
      </w:r>
      <w:r>
        <w:rPr>
          <w:rFonts w:ascii="Times New Roman" w:hAnsi="Times New Roman" w:cs="Times New Roman" w:eastAsia="宋体"/>
          <w:b w:val="0"/>
          <w:i w:val="0"/>
          <w:sz w:val="24"/>
        </w:rPr>
        <w:t xml:space="preserve"> 第 1.1 节）。</w:t>
      </w:r>
    </w:p>
    <w:p>
      <w:pPr>
        <w:pStyle w:val="Heading2"/>
        <w:keepNext/>
        <w:spacing w:line="440" w:lineRule="exact" w:before="240" w:after="120"/>
        <w:ind w:left="0" w:right="0" w:firstLine="0" w:firstLineChars="0"/>
      </w:pPr>
      <w:r>
        <w:rPr>
          <w:rFonts w:ascii="黑体" w:hAnsi="黑体" w:cs="黑体" w:eastAsia="黑体"/>
          <w:b/>
          <w:i w:val="0"/>
          <w:color w:val="000000"/>
          <w:sz w:val="28"/>
        </w:rPr>
        <w:t>1.2 研究意义</w:t>
      </w:r>
    </w:p>
    <w:p>
      <w:pPr>
        <w:spacing w:line="440" w:lineRule="exact" w:before="0" w:after="0"/>
        <w:ind w:left="0" w:right="0" w:firstLine="480" w:firstLineChars="200"/>
      </w:pPr>
      <w:r>
        <w:rPr>
          <w:rFonts w:ascii="Times New Roman" w:hAnsi="Times New Roman" w:cs="Times New Roman" w:eastAsia="宋体"/>
          <w:b w:val="0"/>
          <w:i w:val="0"/>
          <w:sz w:val="24"/>
        </w:rPr>
        <w:t>本文认为，批流一体最核心也最难回答的问题只有一个：</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同一条业务事实，走实时链路和走离线链路，算出来的指标是不是同一个数？</w:t>
      </w:r>
    </w:p>
    <w:p>
      <w:pPr>
        <w:spacing w:line="440" w:lineRule="exact" w:before="0" w:after="0"/>
        <w:ind w:left="0" w:right="0" w:firstLine="480" w:firstLineChars="200"/>
      </w:pPr>
      <w:r>
        <w:rPr>
          <w:rFonts w:ascii="Times New Roman" w:hAnsi="Times New Roman" w:cs="Times New Roman" w:eastAsia="宋体"/>
          <w:b w:val="0"/>
          <w:i w:val="0"/>
          <w:sz w:val="24"/>
        </w:rPr>
        <w:t>这个问题的意义在于它的下游后果。如果实时说 GMV 100 万、离线说 95 万，那么：</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宋体" w:hAnsi="宋体" w:cs="宋体" w:eastAsia="宋体"/>
          <w:b w:val="0"/>
          <w:i w:val="0"/>
          <w:sz w:val="20"/>
        </w:rPr>
        <w:t>同一个「</w:t>
      </w:r>
      <w:r>
        <w:rPr>
          <w:rFonts w:ascii="Consolas" w:hAnsi="Consolas" w:cs="Consolas" w:eastAsia="宋体" w:hint="default"/>
          <w:b w:val="0"/>
          <w:i w:val="0"/>
          <w:sz w:val="18"/>
        </w:rPr>
        <w:t>GMV</w:t>
      </w:r>
      <w:r>
        <w:rPr>
          <w:rFonts w:ascii="宋体" w:hAnsi="宋体" w:cs="宋体" w:eastAsia="宋体"/>
          <w:b w:val="0"/>
          <w:i w:val="0"/>
          <w:sz w:val="20"/>
        </w:rPr>
        <w:t>」会出现</w:t>
      </w:r>
      <w:r>
        <w:rPr>
          <w:rFonts w:ascii="Consolas" w:hAnsi="Consolas" w:cs="Consolas" w:eastAsia="宋体" w:hint="default"/>
          <w:b w:val="0"/>
          <w:i w:val="0"/>
          <w:sz w:val="18"/>
        </w:rPr>
        <w:t xml:space="preserve"> 3 </w:t>
      </w:r>
      <w:r>
        <w:rPr>
          <w:rFonts w:ascii="宋体" w:hAnsi="宋体" w:cs="宋体" w:eastAsia="宋体"/>
          <w:b w:val="0"/>
          <w:i w:val="0"/>
          <w:sz w:val="20"/>
        </w:rPr>
        <w:t>种算法</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实时说</w:t>
      </w:r>
      <w:r>
        <w:rPr>
          <w:rFonts w:ascii="Consolas" w:hAnsi="Consolas" w:cs="Consolas" w:eastAsia="宋体" w:hint="default"/>
          <w:b w:val="0"/>
          <w:i w:val="0"/>
          <w:sz w:val="18"/>
        </w:rPr>
        <w:t xml:space="preserve"> 100 </w:t>
      </w:r>
      <w:r>
        <w:rPr>
          <w:rFonts w:ascii="宋体" w:hAnsi="宋体" w:cs="宋体" w:eastAsia="宋体"/>
          <w:b w:val="0"/>
          <w:i w:val="0"/>
          <w:sz w:val="20"/>
        </w:rPr>
        <w:t>万、离线说</w:t>
      </w:r>
      <w:r>
        <w:rPr>
          <w:rFonts w:ascii="Consolas" w:hAnsi="Consolas" w:cs="Consolas" w:eastAsia="宋体" w:hint="default"/>
          <w:b w:val="0"/>
          <w:i w:val="0"/>
          <w:sz w:val="18"/>
        </w:rPr>
        <w:t xml:space="preserve"> 95 </w:t>
      </w:r>
      <w:r>
        <w:rPr>
          <w:rFonts w:ascii="宋体" w:hAnsi="宋体" w:cs="宋体" w:eastAsia="宋体"/>
          <w:b w:val="0"/>
          <w:i w:val="0"/>
          <w:sz w:val="20"/>
        </w:rPr>
        <w:t>万</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Agent </w:t>
      </w:r>
      <w:r>
        <w:rPr>
          <w:rFonts w:ascii="宋体" w:hAnsi="宋体" w:cs="宋体" w:eastAsia="宋体"/>
          <w:b w:val="0"/>
          <w:i w:val="0"/>
          <w:sz w:val="20"/>
        </w:rPr>
        <w:t>引用哪一个都是</w:t>
      </w:r>
      <w:r>
        <w:rPr>
          <w:rFonts w:ascii="Consolas" w:hAnsi="Consolas" w:cs="Consolas" w:eastAsia="宋体" w:hint="default"/>
          <w:b w:val="0"/>
          <w:i w:val="0"/>
          <w:sz w:val="18"/>
        </w:rPr>
        <w:t>"</w:t>
      </w:r>
      <w:r>
        <w:rPr>
          <w:rFonts w:ascii="宋体" w:hAnsi="宋体" w:cs="宋体" w:eastAsia="宋体"/>
          <w:b w:val="0"/>
          <w:i w:val="0"/>
          <w:sz w:val="20"/>
        </w:rPr>
        <w:t>错的</w:t>
      </w:r>
      <w:r>
        <w:rPr>
          <w:rFonts w:ascii="Consolas" w:hAnsi="Consolas" w:cs="Consolas" w:eastAsia="宋体" w:hint="default"/>
          <w:b w:val="0"/>
          <w:i w:val="0"/>
          <w:sz w:val="18"/>
        </w:rPr>
        <w: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宋体" w:hAnsi="宋体" w:cs="宋体" w:eastAsia="宋体"/>
          <w:b w:val="0"/>
          <w:i w:val="0"/>
          <w:sz w:val="20"/>
        </w:rPr>
        <w:t>数据不可信，智能层无从谈起</w:t>
      </w:r>
    </w:p>
    <w:p>
      <w:pPr>
        <w:spacing w:line="440" w:lineRule="exact" w:before="0" w:after="0"/>
        <w:ind w:left="0" w:right="0" w:firstLine="480" w:firstLineChars="200"/>
      </w:pPr>
      <w:r>
        <w:rPr>
          <w:rFonts w:ascii="Times New Roman" w:hAnsi="Times New Roman" w:cs="Times New Roman" w:eastAsia="宋体"/>
          <w:b w:val="0"/>
          <w:i w:val="0"/>
          <w:sz w:val="24"/>
        </w:rPr>
        <w:t>（</w:t>
      </w:r>
      <w:r>
        <w:rPr>
          <w:rFonts w:ascii="Consolas" w:hAnsi="Consolas" w:cs="Consolas" w:eastAsia="Consolas"/>
          <w:b w:val="0"/>
          <w:i w:val="0"/>
          <w:sz w:val="24"/>
        </w:rPr>
        <w:t>sql/metadata/metrics.md</w:t>
      </w:r>
      <w:r>
        <w:rPr>
          <w:rFonts w:ascii="Times New Roman" w:hAnsi="Times New Roman" w:cs="Times New Roman" w:eastAsia="宋体"/>
          <w:b w:val="0"/>
          <w:i w:val="0"/>
          <w:sz w:val="24"/>
        </w:rPr>
        <w:t xml:space="preserve"> 第 6 节）</w:t>
      </w:r>
    </w:p>
    <w:p>
      <w:pPr>
        <w:spacing w:line="440" w:lineRule="exact" w:before="0" w:after="0"/>
        <w:ind w:left="0" w:right="0" w:firstLine="480" w:firstLineChars="200"/>
      </w:pPr>
      <w:r>
        <w:rPr>
          <w:rFonts w:ascii="Times New Roman" w:hAnsi="Times New Roman" w:cs="Times New Roman" w:eastAsia="宋体"/>
          <w:b w:val="0"/>
          <w:i w:val="0"/>
          <w:sz w:val="24"/>
        </w:rPr>
        <w:t>因此本文不满足于"离线也能算出 GMV"，而是要求</w:t>
      </w:r>
      <w:r>
        <w:rPr>
          <w:rFonts w:ascii="Times New Roman" w:hAnsi="Times New Roman" w:cs="Times New Roman" w:eastAsia="宋体"/>
          <w:b/>
          <w:i w:val="0"/>
          <w:sz w:val="24"/>
        </w:rPr>
        <w:t>逐窗口比对、差异逐条列出、差异为 0 才算通过</w:t>
      </w:r>
      <w:r>
        <w:rPr>
          <w:rFonts w:ascii="Times New Roman" w:hAnsi="Times New Roman" w:cs="Times New Roman" w:eastAsia="宋体"/>
          <w:b w:val="0"/>
          <w:i w:val="0"/>
          <w:sz w:val="24"/>
        </w:rPr>
        <w:t>（</w:t>
      </w:r>
      <w:r>
        <w:rPr>
          <w:rFonts w:ascii="Consolas" w:hAnsi="Consolas" w:cs="Consolas" w:eastAsia="Consolas"/>
          <w:b w:val="0"/>
          <w:i w:val="0"/>
          <w:sz w:val="24"/>
        </w:rPr>
        <w:t>docs/sprint/SPRINT_3.md</w:t>
      </w:r>
      <w:r>
        <w:rPr>
          <w:rFonts w:ascii="Times New Roman" w:hAnsi="Times New Roman" w:cs="Times New Roman" w:eastAsia="宋体"/>
          <w:b w:val="0"/>
          <w:i w:val="0"/>
          <w:sz w:val="24"/>
        </w:rPr>
        <w:t xml:space="preserve"> 第 1.1 节）。这一要求把"口径统一"从一句设计原则变成了一个可证伪的断言：只要有一个窗口对不上，结论就不成立。</w:t>
      </w:r>
    </w:p>
    <w:p>
      <w:pPr>
        <w:pStyle w:val="Heading2"/>
        <w:keepNext/>
        <w:spacing w:line="440" w:lineRule="exact" w:before="240" w:after="120"/>
        <w:ind w:left="0" w:right="0" w:firstLine="0" w:firstLineChars="0"/>
      </w:pPr>
      <w:r>
        <w:rPr>
          <w:rFonts w:ascii="黑体" w:hAnsi="黑体" w:cs="黑体" w:eastAsia="黑体"/>
          <w:b/>
          <w:i w:val="0"/>
          <w:color w:val="000000"/>
          <w:sz w:val="28"/>
        </w:rPr>
        <w:t>1.3 国内外研究现状</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本节说明</w:t>
      </w:r>
      <w:r>
        <w:rPr>
          <w:rFonts w:ascii="Times New Roman" w:hAnsi="Times New Roman" w:cs="Times New Roman" w:eastAsia="宋体"/>
          <w:b w:val="0"/>
          <w:i w:val="0"/>
          <w:sz w:val="24"/>
        </w:rPr>
        <w:t>：本文素材来源于工程实施记录，其中不含文献调研内容。以下仅陈述与本文技术选型直接相关的技术现状，用于解释设计取舍的依据；正式的国内外研究现状需另行检索补充，本文不在此处罗列未经核实著录信息的文献。</w:t>
      </w:r>
    </w:p>
    <w:p>
      <w:pPr>
        <w:spacing w:line="440" w:lineRule="exact" w:before="0" w:after="0"/>
        <w:ind w:left="0" w:right="0" w:firstLine="480" w:firstLineChars="200"/>
      </w:pPr>
      <w:r>
        <w:rPr>
          <w:rFonts w:ascii="Times New Roman" w:hAnsi="Times New Roman" w:cs="Times New Roman" w:eastAsia="宋体"/>
          <w:b w:val="0"/>
          <w:i w:val="0"/>
          <w:sz w:val="24"/>
        </w:rPr>
        <w:t>在技术侧，与本课题直接相关的现状有四条：</w:t>
      </w:r>
    </w:p>
    <w:p>
      <w:pPr>
        <w:spacing w:line="440" w:lineRule="exact" w:before="0" w:after="0"/>
        <w:ind w:left="0" w:right="0" w:firstLine="480" w:firstLineChars="200"/>
      </w:pPr>
      <w:r>
        <w:rPr>
          <w:rFonts w:ascii="Times New Roman" w:hAnsi="Times New Roman" w:cs="Times New Roman" w:eastAsia="宋体"/>
          <w:b/>
          <w:i w:val="0"/>
          <w:sz w:val="24"/>
        </w:rPr>
        <w:t>其一，湖仓表格式要解决的具体缺陷。</w:t>
      </w:r>
      <w:r>
        <w:rPr>
          <w:rFonts w:ascii="Times New Roman" w:hAnsi="Times New Roman" w:cs="Times New Roman" w:eastAsia="宋体"/>
          <w:b w:val="0"/>
          <w:i w:val="0"/>
          <w:sz w:val="24"/>
        </w:rPr>
        <w:t xml:space="preserve"> 本文使用的 Parquet 外部表方案（</w:t>
      </w:r>
      <w:r>
        <w:rPr>
          <w:rFonts w:ascii="Consolas" w:hAnsi="Consolas" w:cs="Consolas" w:eastAsia="Consolas"/>
          <w:b w:val="0"/>
          <w:i w:val="0"/>
          <w:sz w:val="24"/>
        </w:rPr>
        <w:t>EXTERNAL TABLE ... STORED AS PARQUET</w:t>
      </w:r>
      <w:r>
        <w:rPr>
          <w:rFonts w:ascii="Times New Roman" w:hAnsi="Times New Roman" w:cs="Times New Roman" w:eastAsia="宋体"/>
          <w:b w:val="0"/>
          <w:i w:val="0"/>
          <w:sz w:val="24"/>
        </w:rPr>
        <w:t>）能用，但缺三样东西：没有 ACID（写入中途失败会留下半份数据，只能靠"重跑覆盖"兜底，而那要求每次整分区重写）、没有 schema 演进（源表加字段只能改 DDL，历史数据与新数据的一致性靠人管）、没有时间旅行（无法回答"昨天的表长什么样"，出问题时也无法回滚到某个快照）。这三条正是本文引入 Iceberg 的直接动因（</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1 节）。</w:t>
      </w:r>
    </w:p>
    <w:p>
      <w:pPr>
        <w:spacing w:line="440" w:lineRule="exact" w:before="0" w:after="0"/>
        <w:ind w:left="0" w:right="0" w:firstLine="480" w:firstLineChars="200"/>
      </w:pPr>
      <w:r>
        <w:rPr>
          <w:rFonts w:ascii="Times New Roman" w:hAnsi="Times New Roman" w:cs="Times New Roman" w:eastAsia="宋体"/>
          <w:b/>
          <w:i w:val="0"/>
          <w:sz w:val="24"/>
        </w:rPr>
        <w:t>其二，大模型在数据分析场景的接入方式。</w:t>
      </w:r>
      <w:r>
        <w:rPr>
          <w:rFonts w:ascii="Times New Roman" w:hAnsi="Times New Roman" w:cs="Times New Roman" w:eastAsia="宋体"/>
          <w:b w:val="0"/>
          <w:i w:val="0"/>
          <w:sz w:val="24"/>
        </w:rPr>
        <w:t xml:space="preserve"> 当前主流做法是"自然语言转 SQL"，由模型生成查询语句、由服务端执行、由模型解释结果。本文在这一路径上引入两个约束：一是把 SQL 安全检查与只读账号放在服务端而非 Agent 进程内，使"Agent 不得拥有数据库管理员权限"由进程边界保证；二是要求回答必须附带实际执行的语句与命中的口径来源，使"不得伪造查询结果"可以被逐条核对（</w:t>
      </w:r>
      <w:r>
        <w:rPr>
          <w:rFonts w:ascii="Consolas" w:hAnsi="Consolas" w:cs="Consolas" w:eastAsia="Consolas"/>
          <w:b w:val="0"/>
          <w:i w:val="0"/>
          <w:sz w:val="24"/>
        </w:rPr>
        <w:t>docs/sprint/SPRINT_7.md</w:t>
      </w:r>
      <w:r>
        <w:rPr>
          <w:rFonts w:ascii="Times New Roman" w:hAnsi="Times New Roman" w:cs="Times New Roman" w:eastAsia="宋体"/>
          <w:b w:val="0"/>
          <w:i w:val="0"/>
          <w:sz w:val="24"/>
        </w:rPr>
        <w:t xml:space="preserve"> 第 2 节、第 3.3 节）。</w:t>
      </w:r>
    </w:p>
    <w:p>
      <w:pPr>
        <w:spacing w:line="440" w:lineRule="exact" w:before="0" w:after="0"/>
        <w:ind w:left="0" w:right="0" w:firstLine="480" w:firstLineChars="200"/>
      </w:pPr>
      <w:r>
        <w:rPr>
          <w:rFonts w:ascii="Times New Roman" w:hAnsi="Times New Roman" w:cs="Times New Roman" w:eastAsia="宋体"/>
          <w:b/>
          <w:i w:val="0"/>
          <w:sz w:val="24"/>
        </w:rPr>
        <w:t>其三，检索增强的两种实现路线。</w:t>
      </w:r>
      <w:r>
        <w:rPr>
          <w:rFonts w:ascii="Times New Roman" w:hAnsi="Times New Roman" w:cs="Times New Roman" w:eastAsia="宋体"/>
          <w:b w:val="0"/>
          <w:i w:val="0"/>
          <w:sz w:val="24"/>
        </w:rPr>
        <w:t xml:space="preserve"> 常规做法是 embedding + 向量库。本文在实际条件下否决了这条路线，依据是三条可核实的事实：DeepSeek 官方 API 只提供对话补全、</w:t>
      </w:r>
      <w:r>
        <w:rPr>
          <w:rFonts w:ascii="Times New Roman" w:hAnsi="Times New Roman" w:cs="Times New Roman" w:eastAsia="宋体"/>
          <w:b/>
          <w:i w:val="0"/>
          <w:sz w:val="24"/>
        </w:rPr>
        <w:t>没有 embeddings 端点</w:t>
      </w:r>
      <w:r>
        <w:rPr>
          <w:rFonts w:ascii="Times New Roman" w:hAnsi="Times New Roman" w:cs="Times New Roman" w:eastAsia="宋体"/>
          <w:b w:val="0"/>
          <w:i w:val="0"/>
          <w:sz w:val="24"/>
        </w:rPr>
        <w:t>；本机（4 核 / 16 GB，实时链路常驻约 13.7 GB）放不下本地 embedding 模型；向量库属于项目规范明确禁止未经批准引入的技术栈（</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2.3 节列出 Milvus / Elasticsearch）。因此本文采用 BM25 词法检索加显式同义词表（</w:t>
      </w:r>
      <w:r>
        <w:rPr>
          <w:rFonts w:ascii="Consolas" w:hAnsi="Consolas" w:cs="Consolas" w:eastAsia="Consolas"/>
          <w:b w:val="0"/>
          <w:i w:val="0"/>
          <w:sz w:val="24"/>
        </w:rPr>
        <w:t>docs/sprint/SPRINT_9.md</w:t>
      </w:r>
      <w:r>
        <w:rPr>
          <w:rFonts w:ascii="Times New Roman" w:hAnsi="Times New Roman" w:cs="Times New Roman" w:eastAsia="宋体"/>
          <w:b w:val="0"/>
          <w:i w:val="0"/>
          <w:sz w:val="24"/>
        </w:rPr>
        <w:t xml:space="preserve"> 第 2.1 节）。</w:t>
      </w:r>
    </w:p>
    <w:p>
      <w:pPr>
        <w:spacing w:line="440" w:lineRule="exact" w:before="0" w:after="0"/>
        <w:ind w:left="0" w:right="0" w:firstLine="480" w:firstLineChars="200"/>
      </w:pPr>
      <w:r>
        <w:rPr>
          <w:rFonts w:ascii="Times New Roman" w:hAnsi="Times New Roman" w:cs="Times New Roman" w:eastAsia="宋体"/>
          <w:b/>
          <w:i w:val="0"/>
          <w:sz w:val="24"/>
        </w:rPr>
        <w:t>其四，工具能力的标准化暴露。</w:t>
      </w:r>
      <w:r>
        <w:rPr>
          <w:rFonts w:ascii="Times New Roman" w:hAnsi="Times New Roman" w:cs="Times New Roman" w:eastAsia="宋体"/>
          <w:b w:val="0"/>
          <w:i w:val="0"/>
          <w:sz w:val="24"/>
        </w:rPr>
        <w:t xml:space="preserve"> Model Context Protocol（MCP）提供了"服务器声明它提供哪些工具、客户端可以 </w:t>
      </w:r>
      <w:r>
        <w:rPr>
          <w:rFonts w:ascii="Consolas" w:hAnsi="Consolas" w:cs="Consolas" w:eastAsia="Consolas"/>
          <w:b w:val="0"/>
          <w:i w:val="0"/>
          <w:sz w:val="24"/>
        </w:rPr>
        <w:t>list_tools()</w:t>
      </w:r>
      <w:r>
        <w:rPr>
          <w:rFonts w:ascii="Times New Roman" w:hAnsi="Times New Roman" w:cs="Times New Roman" w:eastAsia="宋体"/>
          <w:b w:val="0"/>
          <w:i w:val="0"/>
          <w:sz w:val="24"/>
        </w:rPr>
        <w:t xml:space="preserve"> 读出来"的机制，使"权限最小化"从一句设计口号变成可枚举、可审查的事实（</w:t>
      </w:r>
      <w:r>
        <w:rPr>
          <w:rFonts w:ascii="Consolas" w:hAnsi="Consolas" w:cs="Consolas" w:eastAsia="Consolas"/>
          <w:b w:val="0"/>
          <w:i w:val="0"/>
          <w:sz w:val="24"/>
        </w:rPr>
        <w:t>docs/sprint/SPRINT_10.md</w:t>
      </w:r>
      <w:r>
        <w:rPr>
          <w:rFonts w:ascii="Times New Roman" w:hAnsi="Times New Roman" w:cs="Times New Roman" w:eastAsia="宋体"/>
          <w:b w:val="0"/>
          <w:i w:val="0"/>
          <w:sz w:val="24"/>
        </w:rPr>
        <w:t xml:space="preserve"> 第 1 节）。</w:t>
      </w:r>
    </w:p>
    <w:p>
      <w:pPr>
        <w:pStyle w:val="Heading2"/>
        <w:keepNext/>
        <w:spacing w:line="440" w:lineRule="exact" w:before="240" w:after="120"/>
        <w:ind w:left="0" w:right="0" w:firstLine="0" w:firstLineChars="0"/>
      </w:pPr>
      <w:r>
        <w:rPr>
          <w:rFonts w:ascii="黑体" w:hAnsi="黑体" w:cs="黑体" w:eastAsia="黑体"/>
          <w:b/>
          <w:i w:val="0"/>
          <w:color w:val="000000"/>
          <w:sz w:val="28"/>
        </w:rPr>
        <w:t>1.4 本文主要工作</w:t>
      </w:r>
    </w:p>
    <w:p>
      <w:pPr>
        <w:spacing w:line="440" w:lineRule="exact" w:before="0" w:after="0"/>
        <w:ind w:left="0" w:right="0" w:firstLine="480" w:firstLineChars="200"/>
      </w:pPr>
      <w:r>
        <w:rPr>
          <w:rFonts w:ascii="Times New Roman" w:hAnsi="Times New Roman" w:cs="Times New Roman" w:eastAsia="宋体"/>
          <w:b w:val="0"/>
          <w:i w:val="0"/>
          <w:sz w:val="24"/>
        </w:rPr>
        <w:t>本文完成五项工作，每项后面注明其可信依据：</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134"/>
        <w:gridCol w:w="2534"/>
        <w:gridCol w:w="2701"/>
        <w:gridCol w:w="2701"/>
      </w:tblGrid>
      <w:tr>
        <w:trPr>
          <w:tblHeader w:val="true"/>
        </w:trPr>
        <w:tc>
          <w:tcPr>
            <w:tcW w:type="dxa" w:w="113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w:t>
            </w:r>
          </w:p>
        </w:tc>
        <w:tc>
          <w:tcPr>
            <w:tcW w:type="dxa" w:w="253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工作</w:t>
            </w:r>
          </w:p>
        </w:tc>
        <w:tc>
          <w:tcPr>
            <w:tcW w:type="dxa" w:w="2701"/>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可信依据</w:t>
            </w:r>
          </w:p>
        </w:tc>
        <w:tc>
          <w:tcPr>
            <w:tcW w:type="dxa" w:w="2701"/>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来源</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1</w:t>
            </w:r>
          </w:p>
        </w:tc>
        <w:tc>
          <w:tcPr>
            <w:tcW w:type="dxa" w:w="2534"/>
          </w:tcPr>
          <w:p>
            <w:pPr>
              <w:spacing w:line="240" w:lineRule="auto" w:before="20" w:after="20"/>
              <w:ind w:left="0" w:right="0" w:firstLine="0" w:firstLineChars="0"/>
            </w:pPr>
            <w:r>
              <w:rPr>
                <w:rFonts w:ascii="Times New Roman" w:hAnsi="Times New Roman" w:cs="Times New Roman" w:eastAsia="宋体"/>
                <w:b w:val="0"/>
                <w:i w:val="0"/>
                <w:sz w:val="21"/>
              </w:rPr>
              <w:t>实时链路 Kafka → Flink → Doris</w:t>
            </w:r>
          </w:p>
        </w:tc>
        <w:tc>
          <w:tcPr>
            <w:tcW w:type="dxa" w:w="2701"/>
          </w:tcPr>
          <w:p>
            <w:pPr>
              <w:spacing w:line="240" w:lineRule="auto" w:before="20" w:after="20"/>
              <w:ind w:left="0" w:right="0" w:firstLine="0" w:firstLineChars="0"/>
            </w:pPr>
            <w:r>
              <w:rPr>
                <w:rFonts w:ascii="Times New Roman" w:hAnsi="Times New Roman" w:cs="Times New Roman" w:eastAsia="宋体"/>
                <w:b w:val="0"/>
                <w:i w:val="0"/>
                <w:sz w:val="21"/>
              </w:rPr>
              <w:t>8 个 Flink sink 作业各 1 个实例；8 个 Routine Load 全部 RUNNING、errorRows=0；GMV 与 MySQL 精确到分相等</w:t>
            </w:r>
          </w:p>
        </w:tc>
        <w:tc>
          <w:tcPr>
            <w:tcW w:type="dxa" w:w="2701"/>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15.2 节；</w:t>
            </w:r>
            <w:r>
              <w:rPr>
                <w:rFonts w:ascii="Consolas" w:hAnsi="Consolas" w:cs="Consolas" w:eastAsia="Consolas"/>
                <w:b w:val="0"/>
                <w:i w:val="0"/>
                <w:sz w:val="21"/>
              </w:rPr>
              <w:t>docs/sprint/SPRINT_1_VERIFICATION_STATUS.md</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2</w:t>
            </w:r>
          </w:p>
        </w:tc>
        <w:tc>
          <w:tcPr>
            <w:tcW w:type="dxa" w:w="2534"/>
          </w:tcPr>
          <w:p>
            <w:pPr>
              <w:spacing w:line="240" w:lineRule="auto" w:before="20" w:after="20"/>
              <w:ind w:left="0" w:right="0" w:firstLine="0" w:firstLineChars="0"/>
            </w:pPr>
            <w:r>
              <w:rPr>
                <w:rFonts w:ascii="Times New Roman" w:hAnsi="Times New Roman" w:cs="Times New Roman" w:eastAsia="宋体"/>
                <w:b w:val="0"/>
                <w:i w:val="0"/>
                <w:sz w:val="21"/>
              </w:rPr>
              <w:t>离线四层 ODS / DWD / DWS / ADS</w:t>
            </w:r>
          </w:p>
        </w:tc>
        <w:tc>
          <w:tcPr>
            <w:tcW w:type="dxa" w:w="2701"/>
          </w:tcPr>
          <w:p>
            <w:pPr>
              <w:spacing w:line="240" w:lineRule="auto" w:before="20" w:after="20"/>
              <w:ind w:left="0" w:right="0" w:firstLine="0" w:firstLineChars="0"/>
            </w:pPr>
            <w:r>
              <w:rPr>
                <w:rFonts w:ascii="Times New Roman" w:hAnsi="Times New Roman" w:cs="Times New Roman" w:eastAsia="宋体"/>
                <w:b w:val="0"/>
                <w:i w:val="0"/>
                <w:sz w:val="21"/>
              </w:rPr>
              <w:t>DWD 与 ODS 逐表行数相等；ADS 与实时逐窗口对账</w:t>
            </w:r>
          </w:p>
        </w:tc>
        <w:tc>
          <w:tcPr>
            <w:tcW w:type="dxa" w:w="2701"/>
          </w:tcPr>
          <w:p>
            <w:pPr>
              <w:spacing w:line="240" w:lineRule="auto" w:before="20" w:after="20"/>
              <w:ind w:left="0" w:right="0" w:firstLine="0" w:firstLineChars="0"/>
            </w:pPr>
            <w:r>
              <w:rPr>
                <w:rFonts w:ascii="Consolas" w:hAnsi="Consolas" w:cs="Consolas" w:eastAsia="Consolas"/>
                <w:b w:val="0"/>
                <w:i w:val="0"/>
                <w:sz w:val="21"/>
              </w:rPr>
              <w:t>docs/sprint/SPRINT_3.md</w:t>
            </w:r>
            <w:r>
              <w:rPr>
                <w:rFonts w:ascii="Times New Roman" w:hAnsi="Times New Roman" w:cs="Times New Roman" w:eastAsia="宋体"/>
                <w:b w:val="0"/>
                <w:i w:val="0"/>
                <w:sz w:val="21"/>
              </w:rPr>
              <w:t xml:space="preserve"> 第 7.1、7.2 节</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3</w:t>
            </w:r>
          </w:p>
        </w:tc>
        <w:tc>
          <w:tcPr>
            <w:tcW w:type="dxa" w:w="2534"/>
          </w:tcPr>
          <w:p>
            <w:pPr>
              <w:spacing w:line="240" w:lineRule="auto" w:before="20" w:after="20"/>
              <w:ind w:left="0" w:right="0" w:firstLine="0" w:firstLineChars="0"/>
            </w:pPr>
            <w:r>
              <w:rPr>
                <w:rFonts w:ascii="Times New Roman" w:hAnsi="Times New Roman" w:cs="Times New Roman" w:eastAsia="宋体"/>
                <w:b w:val="0"/>
                <w:i w:val="0"/>
                <w:sz w:val="21"/>
              </w:rPr>
              <w:t>Iceberg Lakehouse（Parquet → Iceberg 迁移）</w:t>
            </w:r>
          </w:p>
        </w:tc>
        <w:tc>
          <w:tcPr>
            <w:tcW w:type="dxa" w:w="2701"/>
          </w:tcPr>
          <w:p>
            <w:pPr>
              <w:spacing w:line="240" w:lineRule="auto" w:before="20" w:after="20"/>
              <w:ind w:left="0" w:right="0" w:firstLine="0" w:firstLineChars="0"/>
            </w:pPr>
            <w:r>
              <w:rPr>
                <w:rFonts w:ascii="Times New Roman" w:hAnsi="Times New Roman" w:cs="Times New Roman" w:eastAsia="宋体"/>
                <w:b w:val="0"/>
                <w:i w:val="0"/>
                <w:sz w:val="21"/>
              </w:rPr>
              <w:t>23 张表迁移，逐表行数与金额一致；迁移校验两次运行</w:t>
            </w:r>
            <w:r>
              <w:rPr>
                <w:rFonts w:ascii="Times New Roman" w:hAnsi="Times New Roman" w:cs="Times New Roman" w:eastAsia="宋体"/>
                <w:b/>
                <w:i w:val="0"/>
                <w:sz w:val="21"/>
              </w:rPr>
              <w:t>各按自身范围</w:t>
            </w:r>
            <w:r>
              <w:rPr>
                <w:rFonts w:ascii="Times New Roman" w:hAnsi="Times New Roman" w:cs="Times New Roman" w:eastAsia="宋体"/>
                <w:b w:val="0"/>
                <w:i w:val="0"/>
                <w:sz w:val="21"/>
              </w:rPr>
              <w:t>：18 张表那次 60/60、23 张表复跑那次 70/70</w:t>
            </w:r>
          </w:p>
        </w:tc>
        <w:tc>
          <w:tcPr>
            <w:tcW w:type="dxa" w:w="2701"/>
          </w:tcPr>
          <w:p>
            <w:pPr>
              <w:spacing w:line="240" w:lineRule="auto" w:before="20" w:after="20"/>
              <w:ind w:left="0" w:right="0" w:firstLine="0" w:firstLineChars="0"/>
            </w:pPr>
            <w:r>
              <w:rPr>
                <w:rFonts w:ascii="Consolas" w:hAnsi="Consolas" w:cs="Consolas" w:eastAsia="Consolas"/>
                <w:b w:val="0"/>
                <w:i w:val="0"/>
                <w:sz w:val="21"/>
              </w:rPr>
              <w:t>docs/sprint/SPRINT_5.md</w:t>
            </w:r>
            <w:r>
              <w:rPr>
                <w:rFonts w:ascii="Times New Roman" w:hAnsi="Times New Roman" w:cs="Times New Roman" w:eastAsia="宋体"/>
                <w:b w:val="0"/>
                <w:i w:val="0"/>
                <w:sz w:val="21"/>
              </w:rPr>
              <w:t xml:space="preserve"> 第 8.1、9.6 节；</w:t>
            </w: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 节（70/70）</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4</w:t>
            </w:r>
          </w:p>
        </w:tc>
        <w:tc>
          <w:tcPr>
            <w:tcW w:type="dxa" w:w="2534"/>
          </w:tcPr>
          <w:p>
            <w:pPr>
              <w:spacing w:line="240" w:lineRule="auto" w:before="20" w:after="20"/>
              <w:ind w:left="0" w:right="0" w:firstLine="0" w:firstLineChars="0"/>
            </w:pPr>
            <w:r>
              <w:rPr>
                <w:rFonts w:ascii="Times New Roman" w:hAnsi="Times New Roman" w:cs="Times New Roman" w:eastAsia="宋体"/>
                <w:b w:val="0"/>
                <w:i w:val="0"/>
                <w:sz w:val="21"/>
              </w:rPr>
              <w:t>Airflow 调度与错峰内存管理</w:t>
            </w:r>
          </w:p>
        </w:tc>
        <w:tc>
          <w:tcPr>
            <w:tcW w:type="dxa" w:w="2701"/>
          </w:tcPr>
          <w:p>
            <w:pPr>
              <w:spacing w:line="240" w:lineRule="auto" w:before="20" w:after="20"/>
              <w:ind w:left="0" w:right="0" w:firstLine="0" w:firstLineChars="0"/>
            </w:pPr>
            <w:r>
              <w:rPr>
                <w:rFonts w:ascii="Times New Roman" w:hAnsi="Times New Roman" w:cs="Times New Roman" w:eastAsia="宋体"/>
                <w:b w:val="0"/>
                <w:i w:val="0"/>
                <w:sz w:val="21"/>
              </w:rPr>
              <w:t>DAG 9 任务真实驱动离线流水线；内存闸门实测拒绝过一次批处理</w:t>
            </w:r>
          </w:p>
        </w:tc>
        <w:tc>
          <w:tcPr>
            <w:tcW w:type="dxa" w:w="2701"/>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15.8 节</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5</w:t>
            </w:r>
          </w:p>
        </w:tc>
        <w:tc>
          <w:tcPr>
            <w:tcW w:type="dxa" w:w="2534"/>
          </w:tcPr>
          <w:p>
            <w:pPr>
              <w:spacing w:line="240" w:lineRule="auto" w:before="20" w:after="20"/>
              <w:ind w:left="0" w:right="0" w:firstLine="0" w:firstLineChars="0"/>
            </w:pPr>
            <w:r>
              <w:rPr>
                <w:rFonts w:ascii="Times New Roman" w:hAnsi="Times New Roman" w:cs="Times New Roman" w:eastAsia="宋体"/>
                <w:b w:val="0"/>
                <w:i w:val="0"/>
                <w:sz w:val="21"/>
              </w:rPr>
              <w:t>只读数据服务与自然语言问答 Agent</w:t>
            </w:r>
          </w:p>
        </w:tc>
        <w:tc>
          <w:tcPr>
            <w:tcW w:type="dxa" w:w="2701"/>
          </w:tcPr>
          <w:p>
            <w:pPr>
              <w:spacing w:line="240" w:lineRule="auto" w:before="20" w:after="20"/>
              <w:ind w:left="0" w:right="0" w:firstLine="0" w:firstLineChars="0"/>
            </w:pPr>
            <w:r>
              <w:rPr>
                <w:rFonts w:ascii="Times New Roman" w:hAnsi="Times New Roman" w:cs="Times New Roman" w:eastAsia="宋体"/>
                <w:b w:val="0"/>
                <w:i w:val="0"/>
                <w:sz w:val="21"/>
              </w:rPr>
              <w:t>四类攻击全部被拒且原因正确；回答附 tables / executed_sql / docs；MCP 路径与直连路径逐字段 IDENTICAL</w:t>
            </w:r>
          </w:p>
        </w:tc>
        <w:tc>
          <w:tcPr>
            <w:tcW w:type="dxa" w:w="2701"/>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15.6、15.12 节</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val="0"/>
          <w:i w:val="0"/>
          <w:sz w:val="24"/>
        </w:rPr>
        <w:t>此外，本文用一整节（第 5.11 节）复盘了一次由实施动作直接引入的真实事故，并给出它沉淀出的硬规范。选择把事故写进正文而不是省略，是因为该事故暴露的失效模式（共享状态 + 并行改动）比它的技术细节更有参考价值。</w:t>
      </w:r>
    </w:p>
    <w:p>
      <w:pPr>
        <w:pStyle w:val="Heading2"/>
        <w:keepNext/>
        <w:spacing w:line="440" w:lineRule="exact" w:before="240" w:after="120"/>
        <w:ind w:left="0" w:right="0" w:firstLine="0" w:firstLineChars="0"/>
      </w:pPr>
      <w:r>
        <w:rPr>
          <w:rFonts w:ascii="黑体" w:hAnsi="黑体" w:cs="黑体" w:eastAsia="黑体"/>
          <w:b/>
          <w:i w:val="0"/>
          <w:color w:val="000000"/>
          <w:sz w:val="28"/>
        </w:rPr>
        <w:t>1.5 论文组织结构</w:t>
      </w:r>
    </w:p>
    <w:p>
      <w:pPr>
        <w:spacing w:line="440" w:lineRule="exact" w:before="0" w:after="0"/>
        <w:ind w:left="0" w:right="0" w:firstLine="480" w:firstLineChars="200"/>
      </w:pPr>
      <w:r>
        <w:rPr>
          <w:rFonts w:ascii="Times New Roman" w:hAnsi="Times New Roman" w:cs="Times New Roman" w:eastAsia="宋体"/>
          <w:b w:val="0"/>
          <w:i w:val="0"/>
          <w:sz w:val="24"/>
        </w:rPr>
        <w:t>本文第 2 节介绍所用到的组件与其在本项目中被使用的具体能力，并说明每一项的否决备选与代价。第 3 节做需求分析，其中资源约束被单列为一条硬需求。第 4 节给出系统设计，包括总体架构、部署分层、存储选型与安全设计。第 5 节是关键实现，按链路逐一展开，其中 5.3 节（批流交叉对账）、5.4 节（Iceberg 迁移）与 5.11 节（事故复盘）是本文的重点。第 6 节是测试与验证，给出验收矩阵与四类性能基线。第 7 节总结工作、列出不足并展望。附录给出术语、数字台账、限制汇总、复现命令与图表清单。</w:t>
      </w:r>
    </w:p>
    <w:p>
      <w:pPr>
        <w:pStyle w:val="Heading1"/>
        <w:keepNext/>
        <w:pageBreakBefore/>
        <w:spacing w:line="440" w:lineRule="exact" w:before="360" w:after="240"/>
        <w:ind w:left="0" w:right="0" w:firstLine="0" w:firstLineChars="0"/>
        <w:jc w:val="center"/>
      </w:pPr>
      <w:r>
        <w:rPr>
          <w:rFonts w:ascii="黑体" w:hAnsi="黑体" w:cs="黑体" w:eastAsia="黑体"/>
          <w:b/>
          <w:i w:val="0"/>
          <w:color w:val="000000"/>
          <w:sz w:val="32"/>
        </w:rPr>
        <w:t>2. 相关技术</w:t>
      </w:r>
    </w:p>
    <w:p>
      <w:pPr>
        <w:spacing w:line="440" w:lineRule="exact" w:before="0" w:after="0"/>
        <w:ind w:left="0" w:right="0" w:firstLine="480" w:firstLineChars="200"/>
      </w:pPr>
      <w:r>
        <w:rPr>
          <w:rFonts w:ascii="Times New Roman" w:hAnsi="Times New Roman" w:cs="Times New Roman" w:eastAsia="宋体"/>
          <w:b w:val="0"/>
          <w:i w:val="0"/>
          <w:sz w:val="24"/>
        </w:rPr>
        <w:t>本章的写法是：对每个组件，只写本项目</w:t>
      </w:r>
      <w:r>
        <w:rPr>
          <w:rFonts w:ascii="Times New Roman" w:hAnsi="Times New Roman" w:cs="Times New Roman" w:eastAsia="宋体"/>
          <w:b/>
          <w:i w:val="0"/>
          <w:sz w:val="24"/>
        </w:rPr>
        <w:t>实际用到</w:t>
      </w:r>
      <w:r>
        <w:rPr>
          <w:rFonts w:ascii="Times New Roman" w:hAnsi="Times New Roman" w:cs="Times New Roman" w:eastAsia="宋体"/>
          <w:b w:val="0"/>
          <w:i w:val="0"/>
          <w:sz w:val="24"/>
        </w:rPr>
        <w:t>的能力，并说明"为什么选它、否决了什么、代价是什么"。单纯的组件介绍对本课题没有信息量。</w:t>
      </w:r>
    </w:p>
    <w:p>
      <w:pPr>
        <w:pStyle w:val="Heading2"/>
        <w:keepNext/>
        <w:spacing w:line="440" w:lineRule="exact" w:before="240" w:after="120"/>
        <w:ind w:left="0" w:right="0" w:firstLine="0" w:firstLineChars="0"/>
      </w:pPr>
      <w:r>
        <w:rPr>
          <w:rFonts w:ascii="黑体" w:hAnsi="黑体" w:cs="黑体" w:eastAsia="黑体"/>
          <w:b/>
          <w:i w:val="0"/>
          <w:color w:val="000000"/>
          <w:sz w:val="28"/>
        </w:rPr>
        <w:t>2.1 技术栈与版本</w:t>
      </w:r>
    </w:p>
    <w:p>
      <w:pPr>
        <w:spacing w:line="440" w:lineRule="exact" w:before="0" w:after="0"/>
        <w:ind w:left="0" w:right="0" w:firstLine="480" w:firstLineChars="200"/>
      </w:pPr>
      <w:r>
        <w:rPr>
          <w:rFonts w:ascii="Times New Roman" w:hAnsi="Times New Roman" w:cs="Times New Roman" w:eastAsia="宋体"/>
          <w:b w:val="0"/>
          <w:i w:val="0"/>
          <w:sz w:val="24"/>
        </w:rPr>
        <w:t xml:space="preserve">下表是项目实际落地版本，其权威来源为 </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2.1 节：</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2062"/>
        <w:gridCol w:w="3381"/>
        <w:gridCol w:w="3628"/>
      </w:tblGrid>
      <w:tr>
        <w:trPr>
          <w:tblHeader w:val="true"/>
        </w:trPr>
        <w:tc>
          <w:tcPr>
            <w:tcW w:type="dxa" w:w="2062"/>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组件</w:t>
            </w:r>
          </w:p>
        </w:tc>
        <w:tc>
          <w:tcPr>
            <w:tcW w:type="dxa" w:w="3381"/>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版本</w:t>
            </w:r>
          </w:p>
        </w:tc>
        <w:tc>
          <w:tcPr>
            <w:tcW w:type="dxa" w:w="3628"/>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本项目中的用途</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MySQL</w:t>
            </w:r>
          </w:p>
        </w:tc>
        <w:tc>
          <w:tcPr>
            <w:tcW w:type="dxa" w:w="3381"/>
          </w:tcPr>
          <w:p>
            <w:pPr>
              <w:spacing w:line="240" w:lineRule="auto" w:before="20" w:after="20"/>
              <w:ind w:left="0" w:right="0" w:firstLine="0" w:firstLineChars="0"/>
            </w:pPr>
            <w:r>
              <w:rPr>
                <w:rFonts w:ascii="Consolas" w:hAnsi="Consolas" w:cs="Consolas" w:eastAsia="Consolas"/>
                <w:b w:val="0"/>
                <w:i w:val="0"/>
                <w:sz w:val="21"/>
              </w:rPr>
              <w:t>8.4.11</w:t>
            </w:r>
            <w:r>
              <w:rPr>
                <w:rFonts w:ascii="Times New Roman" w:hAnsi="Times New Roman" w:cs="Times New Roman" w:eastAsia="宋体"/>
                <w:b w:val="0"/>
                <w:i w:val="0"/>
                <w:sz w:val="21"/>
              </w:rPr>
              <w:t xml:space="preserve"> LTS</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电商业务库（唯一事实源）；Airflow 元数据库</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Apache Kafka</w:t>
            </w:r>
          </w:p>
        </w:tc>
        <w:tc>
          <w:tcPr>
            <w:tcW w:type="dxa" w:w="3381"/>
          </w:tcPr>
          <w:p>
            <w:pPr>
              <w:spacing w:line="240" w:lineRule="auto" w:before="20" w:after="20"/>
              <w:ind w:left="0" w:right="0" w:firstLine="0" w:firstLineChars="0"/>
            </w:pPr>
            <w:r>
              <w:rPr>
                <w:rFonts w:ascii="Consolas" w:hAnsi="Consolas" w:cs="Consolas" w:eastAsia="Consolas"/>
                <w:b w:val="0"/>
                <w:i w:val="0"/>
                <w:sz w:val="21"/>
              </w:rPr>
              <w:t>4.2.1</w:t>
            </w:r>
            <w:r>
              <w:rPr>
                <w:rFonts w:ascii="Times New Roman" w:hAnsi="Times New Roman" w:cs="Times New Roman" w:eastAsia="宋体"/>
                <w:b w:val="0"/>
                <w:i w:val="0"/>
                <w:sz w:val="21"/>
              </w:rPr>
              <w:t xml:space="preserve"> KRaft</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统一事件总线（无 ZooKeeper）</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MinIO</w:t>
            </w:r>
          </w:p>
        </w:tc>
        <w:tc>
          <w:tcPr>
            <w:tcW w:type="dxa" w:w="3381"/>
          </w:tcPr>
          <w:p>
            <w:pPr>
              <w:spacing w:line="240" w:lineRule="auto" w:before="20" w:after="20"/>
              <w:ind w:left="0" w:right="0" w:firstLine="0" w:firstLineChars="0"/>
            </w:pPr>
            <w:r>
              <w:rPr>
                <w:rFonts w:ascii="Consolas" w:hAnsi="Consolas" w:cs="Consolas" w:eastAsia="Consolas"/>
                <w:b w:val="0"/>
                <w:i w:val="0"/>
                <w:sz w:val="21"/>
              </w:rPr>
              <w:t>RELEASE.2025-10-15T17-29-55Z</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S3 兼容湖仓存储（S3A 协议）</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Apache Doris</w:t>
            </w:r>
          </w:p>
        </w:tc>
        <w:tc>
          <w:tcPr>
            <w:tcW w:type="dxa" w:w="3381"/>
          </w:tcPr>
          <w:p>
            <w:pPr>
              <w:spacing w:line="240" w:lineRule="auto" w:before="20" w:after="20"/>
              <w:ind w:left="0" w:right="0" w:firstLine="0" w:firstLineChars="0"/>
            </w:pPr>
            <w:r>
              <w:rPr>
                <w:rFonts w:ascii="Consolas" w:hAnsi="Consolas" w:cs="Consolas" w:eastAsia="Consolas"/>
                <w:b w:val="0"/>
                <w:i w:val="0"/>
                <w:sz w:val="21"/>
              </w:rPr>
              <w:t>4.1.4</w:t>
            </w:r>
            <w:r>
              <w:rPr>
                <w:rFonts w:ascii="Times New Roman" w:hAnsi="Times New Roman" w:cs="Times New Roman" w:eastAsia="宋体"/>
                <w:b w:val="0"/>
                <w:i w:val="0"/>
                <w:sz w:val="21"/>
              </w:rPr>
              <w:t>（FE + BE）</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实时查询与统一指标层</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Apache Flink</w:t>
            </w:r>
          </w:p>
        </w:tc>
        <w:tc>
          <w:tcPr>
            <w:tcW w:type="dxa" w:w="3381"/>
          </w:tcPr>
          <w:p>
            <w:pPr>
              <w:spacing w:line="240" w:lineRule="auto" w:before="20" w:after="20"/>
              <w:ind w:left="0" w:right="0" w:firstLine="0" w:firstLineChars="0"/>
            </w:pPr>
            <w:r>
              <w:rPr>
                <w:rFonts w:ascii="Consolas" w:hAnsi="Consolas" w:cs="Consolas" w:eastAsia="Consolas"/>
                <w:b w:val="0"/>
                <w:i w:val="0"/>
                <w:sz w:val="21"/>
              </w:rPr>
              <w:t>1.20.1</w:t>
            </w:r>
            <w:r>
              <w:rPr>
                <w:rFonts w:ascii="Times New Roman" w:hAnsi="Times New Roman" w:cs="Times New Roman" w:eastAsia="宋体"/>
                <w:b w:val="0"/>
                <w:i w:val="0"/>
                <w:sz w:val="21"/>
              </w:rPr>
              <w:t>（SQL + SQL Gateway）</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实时清洗与窗口聚合</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flink-sql-connector-kafka</w:t>
            </w:r>
          </w:p>
        </w:tc>
        <w:tc>
          <w:tcPr>
            <w:tcW w:type="dxa" w:w="3381"/>
          </w:tcPr>
          <w:p>
            <w:pPr>
              <w:spacing w:line="240" w:lineRule="auto" w:before="20" w:after="20"/>
              <w:ind w:left="0" w:right="0" w:firstLine="0" w:firstLineChars="0"/>
            </w:pPr>
            <w:r>
              <w:rPr>
                <w:rFonts w:ascii="Consolas" w:hAnsi="Consolas" w:cs="Consolas" w:eastAsia="Consolas"/>
                <w:b w:val="0"/>
                <w:i w:val="0"/>
                <w:sz w:val="21"/>
              </w:rPr>
              <w:t>3.4.0-1.20</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Flink 读写 Kafka</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Apache Spark</w:t>
            </w:r>
          </w:p>
        </w:tc>
        <w:tc>
          <w:tcPr>
            <w:tcW w:type="dxa" w:w="3381"/>
          </w:tcPr>
          <w:p>
            <w:pPr>
              <w:spacing w:line="240" w:lineRule="auto" w:before="20" w:after="20"/>
              <w:ind w:left="0" w:right="0" w:firstLine="0" w:firstLineChars="0"/>
            </w:pPr>
            <w:r>
              <w:rPr>
                <w:rFonts w:ascii="Consolas" w:hAnsi="Consolas" w:cs="Consolas" w:eastAsia="Consolas"/>
                <w:b w:val="0"/>
                <w:i w:val="0"/>
                <w:sz w:val="21"/>
              </w:rPr>
              <w:t>3.5.7</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离线 ETL 与湖仓写入</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Apache Hive Metastore</w:t>
            </w:r>
          </w:p>
        </w:tc>
        <w:tc>
          <w:tcPr>
            <w:tcW w:type="dxa" w:w="3381"/>
          </w:tcPr>
          <w:p>
            <w:pPr>
              <w:spacing w:line="240" w:lineRule="auto" w:before="20" w:after="20"/>
              <w:ind w:left="0" w:right="0" w:firstLine="0" w:firstLineChars="0"/>
            </w:pPr>
            <w:r>
              <w:rPr>
                <w:rFonts w:ascii="Consolas" w:hAnsi="Consolas" w:cs="Consolas" w:eastAsia="Consolas"/>
                <w:b w:val="0"/>
                <w:i w:val="0"/>
                <w:sz w:val="21"/>
              </w:rPr>
              <w:t>3.1.3</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湖仓表目录（只跑 Metastore）</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Apache Iceberg</w:t>
            </w:r>
          </w:p>
        </w:tc>
        <w:tc>
          <w:tcPr>
            <w:tcW w:type="dxa" w:w="3381"/>
          </w:tcPr>
          <w:p>
            <w:pPr>
              <w:spacing w:line="240" w:lineRule="auto" w:before="20" w:after="20"/>
              <w:ind w:left="0" w:right="0" w:firstLine="0" w:firstLineChars="0"/>
            </w:pPr>
            <w:r>
              <w:rPr>
                <w:rFonts w:ascii="Consolas" w:hAnsi="Consolas" w:cs="Consolas" w:eastAsia="Consolas"/>
                <w:b w:val="0"/>
                <w:i w:val="0"/>
                <w:sz w:val="21"/>
              </w:rPr>
              <w:t>1.10.2</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湖仓表格式</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Apache Airflow</w:t>
            </w:r>
          </w:p>
        </w:tc>
        <w:tc>
          <w:tcPr>
            <w:tcW w:type="dxa" w:w="3381"/>
          </w:tcPr>
          <w:p>
            <w:pPr>
              <w:spacing w:line="240" w:lineRule="auto" w:before="20" w:after="20"/>
              <w:ind w:left="0" w:right="0" w:firstLine="0" w:firstLineChars="0"/>
            </w:pPr>
            <w:r>
              <w:rPr>
                <w:rFonts w:ascii="Consolas" w:hAnsi="Consolas" w:cs="Consolas" w:eastAsia="Consolas"/>
                <w:b w:val="0"/>
                <w:i w:val="0"/>
                <w:sz w:val="21"/>
              </w:rPr>
              <w:t>3.3.2</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离线流水线调度</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FastAPI + uvicorn</w:t>
            </w:r>
          </w:p>
        </w:tc>
        <w:tc>
          <w:tcPr>
            <w:tcW w:type="dxa" w:w="3381"/>
          </w:tcPr>
          <w:p>
            <w:pPr>
              <w:spacing w:line="240" w:lineRule="auto" w:before="20" w:after="20"/>
              <w:ind w:left="0" w:right="0" w:firstLine="0" w:firstLineChars="0"/>
            </w:pPr>
            <w:r>
              <w:rPr>
                <w:rFonts w:ascii="Consolas" w:hAnsi="Consolas" w:cs="Consolas" w:eastAsia="Consolas"/>
                <w:b w:val="0"/>
                <w:i w:val="0"/>
                <w:sz w:val="21"/>
              </w:rPr>
              <w:t>0.141.1</w:t>
            </w:r>
            <w:r>
              <w:rPr>
                <w:rFonts w:ascii="Times New Roman" w:hAnsi="Times New Roman" w:cs="Times New Roman" w:eastAsia="宋体"/>
                <w:b w:val="0"/>
                <w:i w:val="0"/>
                <w:sz w:val="21"/>
              </w:rPr>
              <w:t xml:space="preserve"> / </w:t>
            </w:r>
            <w:r>
              <w:rPr>
                <w:rFonts w:ascii="Consolas" w:hAnsi="Consolas" w:cs="Consolas" w:eastAsia="Consolas"/>
                <w:b w:val="0"/>
                <w:i w:val="0"/>
                <w:sz w:val="21"/>
              </w:rPr>
              <w:t>0.54.0</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只读数据服务</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openai（SDK）</w:t>
            </w:r>
          </w:p>
        </w:tc>
        <w:tc>
          <w:tcPr>
            <w:tcW w:type="dxa" w:w="3381"/>
          </w:tcPr>
          <w:p>
            <w:pPr>
              <w:spacing w:line="240" w:lineRule="auto" w:before="20" w:after="20"/>
              <w:ind w:left="0" w:right="0" w:firstLine="0" w:firstLineChars="0"/>
            </w:pPr>
            <w:r>
              <w:rPr>
                <w:rFonts w:ascii="Consolas" w:hAnsi="Consolas" w:cs="Consolas" w:eastAsia="Consolas"/>
                <w:b w:val="0"/>
                <w:i w:val="0"/>
                <w:sz w:val="21"/>
              </w:rPr>
              <w:t>2.54.0</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调用 DeepSeek（OpenAI 兼容协议，Tool Calls）</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DeepSeek API</w:t>
            </w:r>
          </w:p>
        </w:tc>
        <w:tc>
          <w:tcPr>
            <w:tcW w:type="dxa" w:w="3381"/>
          </w:tcPr>
          <w:p>
            <w:pPr>
              <w:spacing w:line="240" w:lineRule="auto" w:before="20" w:after="20"/>
              <w:ind w:left="0" w:right="0" w:firstLine="0" w:firstLineChars="0"/>
            </w:pPr>
            <w:r>
              <w:rPr>
                <w:rFonts w:ascii="Times New Roman" w:hAnsi="Times New Roman" w:cs="Times New Roman" w:eastAsia="宋体"/>
                <w:b w:val="0"/>
                <w:i w:val="0"/>
                <w:sz w:val="21"/>
              </w:rPr>
              <w:t xml:space="preserve">模型名 </w:t>
            </w:r>
            <w:r>
              <w:rPr>
                <w:rFonts w:ascii="Consolas" w:hAnsi="Consolas" w:cs="Consolas" w:eastAsia="Consolas"/>
                <w:b w:val="0"/>
                <w:i w:val="0"/>
                <w:sz w:val="21"/>
              </w:rPr>
              <w:t>deepseek-flash</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数据问答 Agent 的 LLM</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langgraph</w:t>
            </w:r>
          </w:p>
        </w:tc>
        <w:tc>
          <w:tcPr>
            <w:tcW w:type="dxa" w:w="3381"/>
          </w:tcPr>
          <w:p>
            <w:pPr>
              <w:spacing w:line="240" w:lineRule="auto" w:before="20" w:after="20"/>
              <w:ind w:left="0" w:right="0" w:firstLine="0" w:firstLineChars="0"/>
            </w:pPr>
            <w:r>
              <w:rPr>
                <w:rFonts w:ascii="Consolas" w:hAnsi="Consolas" w:cs="Consolas" w:eastAsia="Consolas"/>
                <w:b w:val="0"/>
                <w:i w:val="0"/>
                <w:sz w:val="21"/>
              </w:rPr>
              <w:t>1.1.0</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图式 Agent 编排</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mcp（Python SDK）</w:t>
            </w:r>
          </w:p>
        </w:tc>
        <w:tc>
          <w:tcPr>
            <w:tcW w:type="dxa" w:w="3381"/>
          </w:tcPr>
          <w:p>
            <w:pPr>
              <w:spacing w:line="240" w:lineRule="auto" w:before="20" w:after="20"/>
              <w:ind w:left="0" w:right="0" w:firstLine="0" w:firstLineChars="0"/>
            </w:pPr>
            <w:r>
              <w:rPr>
                <w:rFonts w:ascii="Consolas" w:hAnsi="Consolas" w:cs="Consolas" w:eastAsia="Consolas"/>
                <w:b w:val="0"/>
                <w:i w:val="0"/>
                <w:sz w:val="21"/>
              </w:rPr>
              <w:t>2.2.0</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MCP 服务与客户端</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Nginx</w:t>
            </w:r>
          </w:p>
        </w:tc>
        <w:tc>
          <w:tcPr>
            <w:tcW w:type="dxa" w:w="3381"/>
          </w:tcPr>
          <w:p>
            <w:pPr>
              <w:spacing w:line="240" w:lineRule="auto" w:before="20" w:after="20"/>
              <w:ind w:left="0" w:right="0" w:firstLine="0" w:firstLineChars="0"/>
            </w:pPr>
            <w:r>
              <w:rPr>
                <w:rFonts w:ascii="Consolas" w:hAnsi="Consolas" w:cs="Consolas" w:eastAsia="Consolas"/>
                <w:b w:val="0"/>
                <w:i w:val="0"/>
                <w:sz w:val="21"/>
              </w:rPr>
              <w:t>1.24.0</w:t>
            </w:r>
            <w:r>
              <w:rPr>
                <w:rFonts w:ascii="Times New Roman" w:hAnsi="Times New Roman" w:cs="Times New Roman" w:eastAsia="宋体"/>
                <w:b w:val="0"/>
                <w:i w:val="0"/>
                <w:sz w:val="21"/>
              </w:rPr>
              <w:t>（apt）</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静态托管与反向代理</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Vue + ECharts</w:t>
            </w:r>
          </w:p>
        </w:tc>
        <w:tc>
          <w:tcPr>
            <w:tcW w:type="dxa" w:w="3381"/>
          </w:tcPr>
          <w:p>
            <w:pPr>
              <w:spacing w:line="240" w:lineRule="auto" w:before="20" w:after="20"/>
              <w:ind w:left="0" w:right="0" w:firstLine="0" w:firstLineChars="0"/>
            </w:pPr>
            <w:r>
              <w:rPr>
                <w:rFonts w:ascii="Consolas" w:hAnsi="Consolas" w:cs="Consolas" w:eastAsia="Consolas"/>
                <w:b w:val="0"/>
                <w:i w:val="0"/>
                <w:sz w:val="21"/>
              </w:rPr>
              <w:t>3.5.13</w:t>
            </w:r>
            <w:r>
              <w:rPr>
                <w:rFonts w:ascii="Times New Roman" w:hAnsi="Times New Roman" w:cs="Times New Roman" w:eastAsia="宋体"/>
                <w:b w:val="0"/>
                <w:i w:val="0"/>
                <w:sz w:val="21"/>
              </w:rPr>
              <w:t xml:space="preserve"> / </w:t>
            </w:r>
            <w:r>
              <w:rPr>
                <w:rFonts w:ascii="Consolas" w:hAnsi="Consolas" w:cs="Consolas" w:eastAsia="Consolas"/>
                <w:b w:val="0"/>
                <w:i w:val="0"/>
                <w:sz w:val="21"/>
              </w:rPr>
              <w:t>5.6.0</w:t>
            </w:r>
            <w:r>
              <w:rPr>
                <w:rFonts w:ascii="Times New Roman" w:hAnsi="Times New Roman" w:cs="Times New Roman" w:eastAsia="宋体"/>
                <w:b w:val="0"/>
                <w:i w:val="0"/>
                <w:sz w:val="21"/>
              </w:rPr>
              <w:t>（本地 vendor，无构建步骤）</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数据看板</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prom/prometheus</w:t>
            </w:r>
          </w:p>
        </w:tc>
        <w:tc>
          <w:tcPr>
            <w:tcW w:type="dxa" w:w="3381"/>
          </w:tcPr>
          <w:p>
            <w:pPr>
              <w:spacing w:line="240" w:lineRule="auto" w:before="20" w:after="20"/>
              <w:ind w:left="0" w:right="0" w:firstLine="0" w:firstLineChars="0"/>
            </w:pPr>
            <w:r>
              <w:rPr>
                <w:rFonts w:ascii="Consolas" w:hAnsi="Consolas" w:cs="Consolas" w:eastAsia="Consolas"/>
                <w:b w:val="0"/>
                <w:i w:val="0"/>
                <w:sz w:val="21"/>
              </w:rPr>
              <w:t>v3.13.3</w:t>
            </w:r>
            <w:r>
              <w:rPr>
                <w:rFonts w:ascii="Times New Roman" w:hAnsi="Times New Roman" w:cs="Times New Roman" w:eastAsia="宋体"/>
                <w:b w:val="0"/>
                <w:i w:val="0"/>
                <w:sz w:val="21"/>
              </w:rPr>
              <w:t>（LTS）</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指标采集</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grafana/grafana</w:t>
            </w:r>
          </w:p>
        </w:tc>
        <w:tc>
          <w:tcPr>
            <w:tcW w:type="dxa" w:w="3381"/>
          </w:tcPr>
          <w:p>
            <w:pPr>
              <w:spacing w:line="240" w:lineRule="auto" w:before="20" w:after="20"/>
              <w:ind w:left="0" w:right="0" w:firstLine="0" w:firstLineChars="0"/>
            </w:pPr>
            <w:r>
              <w:rPr>
                <w:rFonts w:ascii="Consolas" w:hAnsi="Consolas" w:cs="Consolas" w:eastAsia="Consolas"/>
                <w:b w:val="0"/>
                <w:i w:val="0"/>
                <w:sz w:val="21"/>
              </w:rPr>
              <w:t>13.2.2</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监控看板</w:t>
            </w:r>
          </w:p>
        </w:tc>
      </w:tr>
      <w:tr>
        <w:tc>
          <w:tcPr>
            <w:tcW w:type="dxa" w:w="2062"/>
          </w:tcPr>
          <w:p>
            <w:pPr>
              <w:spacing w:line="240" w:lineRule="auto" w:before="20" w:after="20"/>
              <w:ind w:left="0" w:right="0" w:firstLine="0" w:firstLineChars="0"/>
            </w:pPr>
            <w:r>
              <w:rPr>
                <w:rFonts w:ascii="Times New Roman" w:hAnsi="Times New Roman" w:cs="Times New Roman" w:eastAsia="宋体"/>
                <w:b w:val="0"/>
                <w:i w:val="0"/>
                <w:sz w:val="21"/>
              </w:rPr>
              <w:t>pytest</w:t>
            </w:r>
          </w:p>
        </w:tc>
        <w:tc>
          <w:tcPr>
            <w:tcW w:type="dxa" w:w="3381"/>
          </w:tcPr>
          <w:p>
            <w:pPr>
              <w:spacing w:line="240" w:lineRule="auto" w:before="20" w:after="20"/>
              <w:ind w:left="0" w:right="0" w:firstLine="0" w:firstLineChars="0"/>
            </w:pPr>
            <w:r>
              <w:rPr>
                <w:rFonts w:ascii="Consolas" w:hAnsi="Consolas" w:cs="Consolas" w:eastAsia="Consolas"/>
                <w:b w:val="0"/>
                <w:i w:val="0"/>
                <w:sz w:val="21"/>
              </w:rPr>
              <w:t>9.x</w:t>
            </w:r>
          </w:p>
        </w:tc>
        <w:tc>
          <w:tcPr>
            <w:tcW w:type="dxa" w:w="3628"/>
          </w:tcPr>
          <w:p>
            <w:pPr>
              <w:spacing w:line="240" w:lineRule="auto" w:before="20" w:after="20"/>
              <w:ind w:left="0" w:right="0" w:firstLine="0" w:firstLineChars="0"/>
            </w:pPr>
            <w:r>
              <w:rPr>
                <w:rFonts w:ascii="Times New Roman" w:hAnsi="Times New Roman" w:cs="Times New Roman" w:eastAsia="宋体"/>
                <w:b w:val="0"/>
                <w:i w:val="0"/>
                <w:sz w:val="21"/>
              </w:rPr>
              <w:t>测试</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val="0"/>
          <w:i w:val="0"/>
          <w:sz w:val="24"/>
        </w:rPr>
        <w:t>关于 Python 版本有一条需要特别说明的事实：本项目</w:t>
      </w:r>
      <w:r>
        <w:rPr>
          <w:rFonts w:ascii="Times New Roman" w:hAnsi="Times New Roman" w:cs="Times New Roman" w:eastAsia="宋体"/>
          <w:b/>
          <w:i w:val="0"/>
          <w:sz w:val="24"/>
        </w:rPr>
        <w:t>存在两条 Python 版本线</w:t>
      </w:r>
      <w:r>
        <w:rPr>
          <w:rFonts w:ascii="Times New Roman" w:hAnsi="Times New Roman" w:cs="Times New Roman" w:eastAsia="宋体"/>
          <w:b w:val="0"/>
          <w:i w:val="0"/>
          <w:sz w:val="24"/>
        </w:rPr>
        <w:t xml:space="preserve">。宿主机实测 </w:t>
      </w:r>
      <w:r>
        <w:rPr>
          <w:rFonts w:ascii="Consolas" w:hAnsi="Consolas" w:cs="Consolas" w:eastAsia="Consolas"/>
          <w:b w:val="0"/>
          <w:i w:val="0"/>
          <w:sz w:val="24"/>
        </w:rPr>
        <w:t>python3 --version</w:t>
      </w:r>
      <w:r>
        <w:rPr>
          <w:rFonts w:ascii="Times New Roman" w:hAnsi="Times New Roman" w:cs="Times New Roman" w:eastAsia="宋体"/>
          <w:b w:val="0"/>
          <w:i w:val="0"/>
          <w:sz w:val="24"/>
        </w:rPr>
        <w:t xml:space="preserve"> = </w:t>
      </w:r>
      <w:r>
        <w:rPr>
          <w:rFonts w:ascii="Times New Roman" w:hAnsi="Times New Roman" w:cs="Times New Roman" w:eastAsia="宋体"/>
          <w:b/>
          <w:i w:val="0"/>
          <w:sz w:val="24"/>
        </w:rPr>
        <w:t>3.12.3</w:t>
      </w:r>
      <w:r>
        <w:rPr>
          <w:rFonts w:ascii="Times New Roman" w:hAnsi="Times New Roman" w:cs="Times New Roman" w:eastAsia="宋体"/>
          <w:b w:val="0"/>
          <w:i w:val="0"/>
          <w:sz w:val="24"/>
        </w:rPr>
        <w:t>（Ubuntu 24.04 自带），数据服务、Agent 与 Airflow 都跑在宿主机的 venv 上；</w:t>
      </w:r>
      <w:r>
        <w:rPr>
          <w:rFonts w:ascii="Consolas" w:hAnsi="Consolas" w:cs="Consolas" w:eastAsia="Consolas"/>
          <w:b w:val="0"/>
          <w:i w:val="0"/>
          <w:sz w:val="24"/>
        </w:rPr>
        <w:t>3.13</w:t>
      </w:r>
      <w:r>
        <w:rPr>
          <w:rFonts w:ascii="Times New Roman" w:hAnsi="Times New Roman" w:cs="Times New Roman" w:eastAsia="宋体"/>
          <w:b w:val="0"/>
          <w:i w:val="0"/>
          <w:sz w:val="24"/>
        </w:rPr>
        <w:t xml:space="preserve"> 只属于 data-generator 容器（</w:t>
      </w:r>
      <w:r>
        <w:rPr>
          <w:rFonts w:ascii="Consolas" w:hAnsi="Consolas" w:cs="Consolas" w:eastAsia="Consolas"/>
          <w:b w:val="0"/>
          <w:i w:val="0"/>
          <w:sz w:val="24"/>
        </w:rPr>
        <w:t>python:3.13.14-slim-bookworm</w:t>
      </w:r>
      <w:r>
        <w:rPr>
          <w:rFonts w:ascii="Times New Roman" w:hAnsi="Times New Roman" w:cs="Times New Roman" w:eastAsia="宋体"/>
          <w:b w:val="0"/>
          <w:i w:val="0"/>
          <w:sz w:val="24"/>
        </w:rPr>
        <w:t>）。项目早期文档把两者合并写为"Python 3.13：数据生成器 / 数据服务"，这是错误的，已在开发过程中修正并说明拆分理由——混为一谈会在排查"某个包在本地能装、在服务器装不上"时把人引向错误方向（</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2.1 节警告框；</w:t>
      </w:r>
      <w:r>
        <w:rPr>
          <w:rFonts w:ascii="Consolas" w:hAnsi="Consolas" w:cs="Consolas" w:eastAsia="Consolas"/>
          <w:b w:val="0"/>
          <w:i w:val="0"/>
          <w:sz w:val="24"/>
        </w:rPr>
        <w:t>docs/DECISIONS.md</w:t>
      </w:r>
      <w:r>
        <w:rPr>
          <w:rFonts w:ascii="Times New Roman" w:hAnsi="Times New Roman" w:cs="Times New Roman" w:eastAsia="宋体"/>
          <w:b w:val="0"/>
          <w:i w:val="0"/>
          <w:sz w:val="24"/>
        </w:rPr>
        <w:t xml:space="preserve"> D12）。</w:t>
      </w:r>
    </w:p>
    <w:p>
      <w:pPr>
        <w:pStyle w:val="Heading2"/>
        <w:keepNext/>
        <w:spacing w:line="440" w:lineRule="exact" w:before="240" w:after="120"/>
        <w:ind w:left="0" w:right="0" w:firstLine="0" w:firstLineChars="0"/>
      </w:pPr>
      <w:r>
        <w:rPr>
          <w:rFonts w:ascii="黑体" w:hAnsi="黑体" w:cs="黑体" w:eastAsia="黑体"/>
          <w:b/>
          <w:i w:val="0"/>
          <w:color w:val="000000"/>
          <w:sz w:val="28"/>
        </w:rPr>
        <w:t>2.2 实时计算：Kafka + Flink + Doris</w:t>
      </w:r>
    </w:p>
    <w:p>
      <w:pPr>
        <w:spacing w:line="440" w:lineRule="exact" w:before="0" w:after="0"/>
        <w:ind w:left="0" w:right="0" w:firstLine="480" w:firstLineChars="200"/>
      </w:pPr>
      <w:r>
        <w:rPr>
          <w:rFonts w:ascii="Times New Roman" w:hAnsi="Times New Roman" w:cs="Times New Roman" w:eastAsia="宋体"/>
          <w:b/>
          <w:i w:val="0"/>
          <w:sz w:val="24"/>
        </w:rPr>
        <w:t>Kafka 使用 KRaft 模式</w:t>
      </w:r>
      <w:r>
        <w:rPr>
          <w:rFonts w:ascii="Times New Roman" w:hAnsi="Times New Roman" w:cs="Times New Roman" w:eastAsia="宋体"/>
          <w:b w:val="0"/>
          <w:i w:val="0"/>
          <w:sz w:val="24"/>
        </w:rPr>
        <w:t>，不部署 ZooKeeper；4 个 topic（</w:t>
      </w:r>
      <w:r>
        <w:rPr>
          <w:rFonts w:ascii="Consolas" w:hAnsi="Consolas" w:cs="Consolas" w:eastAsia="Consolas"/>
          <w:b w:val="0"/>
          <w:i w:val="0"/>
          <w:sz w:val="24"/>
        </w:rPr>
        <w:t>order_event</w:t>
      </w:r>
      <w:r>
        <w:rPr>
          <w:rFonts w:ascii="Times New Roman" w:hAnsi="Times New Roman" w:cs="Times New Roman" w:eastAsia="宋体"/>
          <w:b w:val="0"/>
          <w:i w:val="0"/>
          <w:sz w:val="24"/>
        </w:rPr>
        <w:t xml:space="preserve"> / </w:t>
      </w:r>
      <w:r>
        <w:rPr>
          <w:rFonts w:ascii="Consolas" w:hAnsi="Consolas" w:cs="Consolas" w:eastAsia="Consolas"/>
          <w:b w:val="0"/>
          <w:i w:val="0"/>
          <w:sz w:val="24"/>
        </w:rPr>
        <w:t>payment_event</w:t>
      </w:r>
      <w:r>
        <w:rPr>
          <w:rFonts w:ascii="Times New Roman" w:hAnsi="Times New Roman" w:cs="Times New Roman" w:eastAsia="宋体"/>
          <w:b w:val="0"/>
          <w:i w:val="0"/>
          <w:sz w:val="24"/>
        </w:rPr>
        <w:t xml:space="preserve"> / </w:t>
      </w:r>
      <w:r>
        <w:rPr>
          <w:rFonts w:ascii="Consolas" w:hAnsi="Consolas" w:cs="Consolas" w:eastAsia="Consolas"/>
          <w:b w:val="0"/>
          <w:i w:val="0"/>
          <w:sz w:val="24"/>
        </w:rPr>
        <w:t>refund_event</w:t>
      </w:r>
      <w:r>
        <w:rPr>
          <w:rFonts w:ascii="Times New Roman" w:hAnsi="Times New Roman" w:cs="Times New Roman" w:eastAsia="宋体"/>
          <w:b w:val="0"/>
          <w:i w:val="0"/>
          <w:sz w:val="24"/>
        </w:rPr>
        <w:t xml:space="preserve"> / </w:t>
      </w:r>
      <w:r>
        <w:rPr>
          <w:rFonts w:ascii="Consolas" w:hAnsi="Consolas" w:cs="Consolas" w:eastAsia="Consolas"/>
          <w:b w:val="0"/>
          <w:i w:val="0"/>
          <w:sz w:val="24"/>
        </w:rPr>
        <w:t>behavior_event</w:t>
      </w:r>
      <w:r>
        <w:rPr>
          <w:rFonts w:ascii="Times New Roman" w:hAnsi="Times New Roman" w:cs="Times New Roman" w:eastAsia="宋体"/>
          <w:b w:val="0"/>
          <w:i w:val="0"/>
          <w:sz w:val="24"/>
        </w:rPr>
        <w:t xml:space="preserve">）各 3 分区、副本 1。分区键的选择有明确目的：订单类事件用 </w:t>
      </w:r>
      <w:r>
        <w:rPr>
          <w:rFonts w:ascii="Consolas" w:hAnsi="Consolas" w:cs="Consolas" w:eastAsia="Consolas"/>
          <w:b w:val="0"/>
          <w:i w:val="0"/>
          <w:sz w:val="24"/>
        </w:rPr>
        <w:t>order_id</w:t>
      </w:r>
      <w:r>
        <w:rPr>
          <w:rFonts w:ascii="Times New Roman" w:hAnsi="Times New Roman" w:cs="Times New Roman" w:eastAsia="宋体"/>
          <w:b w:val="0"/>
          <w:i w:val="0"/>
          <w:sz w:val="24"/>
        </w:rPr>
        <w:t xml:space="preserve"> 作键、行为事件用 </w:t>
      </w:r>
      <w:r>
        <w:rPr>
          <w:rFonts w:ascii="Consolas" w:hAnsi="Consolas" w:cs="Consolas" w:eastAsia="Consolas"/>
          <w:b w:val="0"/>
          <w:i w:val="0"/>
          <w:sz w:val="24"/>
        </w:rPr>
        <w:t>user_id</w:t>
      </w:r>
      <w:r>
        <w:rPr>
          <w:rFonts w:ascii="Times New Roman" w:hAnsi="Times New Roman" w:cs="Times New Roman" w:eastAsia="宋体"/>
          <w:b w:val="0"/>
          <w:i w:val="0"/>
          <w:sz w:val="24"/>
        </w:rPr>
        <w:t xml:space="preserve"> 作键，保证同一订单或同一用户的事件落入同一分区，从而保证</w:t>
      </w:r>
      <w:r>
        <w:rPr>
          <w:rFonts w:ascii="Times New Roman" w:hAnsi="Times New Roman" w:cs="Times New Roman" w:eastAsia="宋体"/>
          <w:b/>
          <w:i w:val="0"/>
          <w:sz w:val="24"/>
        </w:rPr>
        <w:t>分区内有序</w:t>
      </w:r>
      <w:r>
        <w:rPr>
          <w:rFonts w:ascii="Times New Roman" w:hAnsi="Times New Roman" w:cs="Times New Roman" w:eastAsia="宋体"/>
          <w:b w:val="0"/>
          <w:i w:val="0"/>
          <w:sz w:val="24"/>
        </w:rPr>
        <w:t>（</w:t>
      </w:r>
      <w:r>
        <w:rPr>
          <w:rFonts w:ascii="Consolas" w:hAnsi="Consolas" w:cs="Consolas" w:eastAsia="Consolas"/>
          <w:b w:val="0"/>
          <w:i w:val="0"/>
          <w:sz w:val="24"/>
        </w:rPr>
        <w:t>sql/metadata/kafka_topics.md</w:t>
      </w:r>
      <w:r>
        <w:rPr>
          <w:rFonts w:ascii="Times New Roman" w:hAnsi="Times New Roman" w:cs="Times New Roman" w:eastAsia="宋体"/>
          <w:b w:val="0"/>
          <w:i w:val="0"/>
          <w:sz w:val="24"/>
        </w:rPr>
        <w:t xml:space="preserve"> 第 4 节）。</w:t>
      </w:r>
    </w:p>
    <w:p>
      <w:pPr>
        <w:spacing w:line="440" w:lineRule="exact" w:before="0" w:after="0"/>
        <w:ind w:left="0" w:right="0" w:firstLine="480" w:firstLineChars="200"/>
      </w:pPr>
      <w:r>
        <w:rPr>
          <w:rFonts w:ascii="Times New Roman" w:hAnsi="Times New Roman" w:cs="Times New Roman" w:eastAsia="宋体"/>
          <w:b/>
          <w:i w:val="0"/>
          <w:sz w:val="24"/>
        </w:rPr>
        <w:t>Flink 使用事件时间语义</w:t>
      </w:r>
      <w:r>
        <w:rPr>
          <w:rFonts w:ascii="Times New Roman" w:hAnsi="Times New Roman" w:cs="Times New Roman" w:eastAsia="宋体"/>
          <w:b w:val="0"/>
          <w:i w:val="0"/>
          <w:sz w:val="24"/>
        </w:rPr>
        <w:t>，窗口类型为 1 分钟滚动窗口（TUMBLE），不使用处理时间。理由在口径文件中写得很直接：</w:t>
      </w:r>
      <w:r>
        <w:rPr>
          <w:rFonts w:ascii="Times New Roman" w:hAnsi="Times New Roman" w:cs="Times New Roman" w:eastAsia="宋体"/>
          <w:b/>
          <w:i w:val="0"/>
          <w:sz w:val="24"/>
        </w:rPr>
        <w:t>不用处理时间，保证乱序/重放结果一致</w:t>
      </w:r>
      <w:r>
        <w:rPr>
          <w:rFonts w:ascii="Times New Roman" w:hAnsi="Times New Roman" w:cs="Times New Roman" w:eastAsia="宋体"/>
          <w:b w:val="0"/>
          <w:i w:val="0"/>
          <w:sz w:val="24"/>
        </w:rPr>
        <w:t>（</w:t>
      </w:r>
      <w:r>
        <w:rPr>
          <w:rFonts w:ascii="Consolas" w:hAnsi="Consolas" w:cs="Consolas" w:eastAsia="Consolas"/>
          <w:b w:val="0"/>
          <w:i w:val="0"/>
          <w:sz w:val="24"/>
        </w:rPr>
        <w:t>sql/metadata/metrics.md</w:t>
      </w:r>
      <w:r>
        <w:rPr>
          <w:rFonts w:ascii="Times New Roman" w:hAnsi="Times New Roman" w:cs="Times New Roman" w:eastAsia="宋体"/>
          <w:b w:val="0"/>
          <w:i w:val="0"/>
          <w:sz w:val="24"/>
        </w:rPr>
        <w:t xml:space="preserve"> 第 1 节）。这一点是后续逐窗口对账能够成立的前提——如果实时侧按处理时间切窗口，同一批事件重放时会落到不同窗口，离线侧无论如何都无法与之逐窗口对齐。</w:t>
      </w:r>
    </w:p>
    <w:p>
      <w:pPr>
        <w:spacing w:line="440" w:lineRule="exact" w:before="0" w:after="0"/>
        <w:ind w:left="0" w:right="0" w:firstLine="480" w:firstLineChars="200"/>
      </w:pPr>
      <w:r>
        <w:rPr>
          <w:rFonts w:ascii="Times New Roman" w:hAnsi="Times New Roman" w:cs="Times New Roman" w:eastAsia="宋体"/>
          <w:b/>
          <w:i w:val="0"/>
          <w:sz w:val="24"/>
        </w:rPr>
        <w:t>Doris 用 Routine Load 承接 Flink 的写出</w:t>
      </w:r>
      <w:r>
        <w:rPr>
          <w:rFonts w:ascii="Times New Roman" w:hAnsi="Times New Roman" w:cs="Times New Roman" w:eastAsia="宋体"/>
          <w:b w:val="0"/>
          <w:i w:val="0"/>
          <w:sz w:val="24"/>
        </w:rPr>
        <w:t xml:space="preserve">，表的键模型为 UNIQUE KEY + merge-on-write，因此对同一窗口的多次更新（Flink 侧 </w:t>
      </w:r>
      <w:r>
        <w:rPr>
          <w:rFonts w:ascii="Consolas" w:hAnsi="Consolas" w:cs="Consolas" w:eastAsia="Consolas"/>
          <w:b w:val="0"/>
          <w:i w:val="0"/>
          <w:sz w:val="24"/>
        </w:rPr>
        <w:t>upsert-kafka</w:t>
      </w:r>
      <w:r>
        <w:rPr>
          <w:rFonts w:ascii="Times New Roman" w:hAnsi="Times New Roman" w:cs="Times New Roman" w:eastAsia="宋体"/>
          <w:b w:val="0"/>
          <w:i w:val="0"/>
          <w:sz w:val="24"/>
        </w:rPr>
        <w:t xml:space="preserve"> 在窗口最终触发前会写多条中间态）会收敛为最新值。这一幂等性质是"批处理期间暂停 Flink、恢复后从已提交位点续跑"不会造成数据重复的基础（</w:t>
      </w:r>
      <w:r>
        <w:rPr>
          <w:rFonts w:ascii="Consolas" w:hAnsi="Consolas" w:cs="Consolas" w:eastAsia="Consolas"/>
          <w:b w:val="0"/>
          <w:i w:val="0"/>
          <w:sz w:val="24"/>
        </w:rPr>
        <w:t>docs/data-source-design.md</w:t>
      </w:r>
      <w:r>
        <w:rPr>
          <w:rFonts w:ascii="Times New Roman" w:hAnsi="Times New Roman" w:cs="Times New Roman" w:eastAsia="宋体"/>
          <w:b w:val="0"/>
          <w:i w:val="0"/>
          <w:sz w:val="24"/>
        </w:rPr>
        <w:t xml:space="preserve"> 第 5.1 节）。</w:t>
      </w:r>
    </w:p>
    <w:p>
      <w:pPr>
        <w:spacing w:line="440" w:lineRule="exact" w:before="0" w:after="0"/>
        <w:ind w:left="0" w:right="0" w:firstLine="480" w:firstLineChars="200"/>
      </w:pPr>
      <w:r>
        <w:rPr>
          <w:rFonts w:ascii="Times New Roman" w:hAnsi="Times New Roman" w:cs="Times New Roman" w:eastAsia="宋体"/>
          <w:b/>
          <w:i w:val="0"/>
          <w:sz w:val="24"/>
        </w:rPr>
        <w:t>一个实测得出的格式约束</w:t>
      </w:r>
      <w:r>
        <w:rPr>
          <w:rFonts w:ascii="Times New Roman" w:hAnsi="Times New Roman" w:cs="Times New Roman" w:eastAsia="宋体"/>
          <w:b w:val="0"/>
          <w:i w:val="0"/>
          <w:sz w:val="24"/>
        </w:rPr>
        <w:t xml:space="preserve">：事件时间字段格式为 </w:t>
      </w:r>
      <w:r>
        <w:rPr>
          <w:rFonts w:ascii="Consolas" w:hAnsi="Consolas" w:cs="Consolas" w:eastAsia="Consolas"/>
          <w:b w:val="0"/>
          <w:i w:val="0"/>
          <w:sz w:val="24"/>
        </w:rPr>
        <w:t>yyyy-MM-dd HH:mm:ss.SSS</w:t>
      </w:r>
      <w:r>
        <w:rPr>
          <w:rFonts w:ascii="Times New Roman" w:hAnsi="Times New Roman" w:cs="Times New Roman" w:eastAsia="宋体"/>
          <w:b w:val="0"/>
          <w:i w:val="0"/>
          <w:sz w:val="24"/>
        </w:rPr>
        <w:t xml:space="preserve">，而不是 ISO-8601 带时区偏移的写法。原因是 Flink 的 JSON 格式解析器不接受后者，实测报 </w:t>
      </w:r>
      <w:r>
        <w:rPr>
          <w:rFonts w:ascii="Consolas" w:hAnsi="Consolas" w:cs="Consolas" w:eastAsia="Consolas"/>
          <w:b w:val="0"/>
          <w:i w:val="0"/>
          <w:sz w:val="24"/>
        </w:rPr>
        <w:t>Fail to deserialize at field: event_time</w:t>
      </w:r>
      <w:r>
        <w:rPr>
          <w:rFonts w:ascii="Times New Roman" w:hAnsi="Times New Roman" w:cs="Times New Roman" w:eastAsia="宋体"/>
          <w:b w:val="0"/>
          <w:i w:val="0"/>
          <w:sz w:val="24"/>
        </w:rPr>
        <w:t>。这属于实测后的选择，不是风格偏好（</w:t>
      </w:r>
      <w:r>
        <w:rPr>
          <w:rFonts w:ascii="Consolas" w:hAnsi="Consolas" w:cs="Consolas" w:eastAsia="Consolas"/>
          <w:b w:val="0"/>
          <w:i w:val="0"/>
          <w:sz w:val="24"/>
        </w:rPr>
        <w:t>docs/data-source-design.md</w:t>
      </w:r>
      <w:r>
        <w:rPr>
          <w:rFonts w:ascii="Times New Roman" w:hAnsi="Times New Roman" w:cs="Times New Roman" w:eastAsia="宋体"/>
          <w:b w:val="0"/>
          <w:i w:val="0"/>
          <w:sz w:val="24"/>
        </w:rPr>
        <w:t xml:space="preserve"> 第 4.4 节）。</w:t>
      </w:r>
    </w:p>
    <w:p>
      <w:pPr>
        <w:pStyle w:val="Heading2"/>
        <w:keepNext/>
        <w:spacing w:line="440" w:lineRule="exact" w:before="240" w:after="120"/>
        <w:ind w:left="0" w:right="0" w:firstLine="0" w:firstLineChars="0"/>
      </w:pPr>
      <w:r>
        <w:rPr>
          <w:rFonts w:ascii="黑体" w:hAnsi="黑体" w:cs="黑体" w:eastAsia="黑体"/>
          <w:b/>
          <w:i w:val="0"/>
          <w:color w:val="000000"/>
          <w:sz w:val="28"/>
        </w:rPr>
        <w:t>2.3 湖仓与表格式：Spark + Iceberg</w:t>
      </w:r>
    </w:p>
    <w:p>
      <w:pPr>
        <w:spacing w:line="440" w:lineRule="exact" w:before="0" w:after="0"/>
        <w:ind w:left="0" w:right="0" w:firstLine="480" w:firstLineChars="200"/>
      </w:pPr>
      <w:r>
        <w:rPr>
          <w:rFonts w:ascii="Times New Roman" w:hAnsi="Times New Roman" w:cs="Times New Roman" w:eastAsia="宋体"/>
          <w:b w:val="0"/>
          <w:i w:val="0"/>
          <w:sz w:val="24"/>
        </w:rPr>
        <w:t>选择 Iceberg 的原因是 Parquet 外部表缺 ACID、schema 演进与时间旅行三项能力（见 1.3 节）。</w:t>
      </w:r>
    </w:p>
    <w:p>
      <w:pPr>
        <w:spacing w:line="440" w:lineRule="exact" w:before="0" w:after="0"/>
        <w:ind w:left="0" w:right="0" w:firstLine="480" w:firstLineChars="200"/>
      </w:pPr>
      <w:r>
        <w:rPr>
          <w:rFonts w:ascii="Times New Roman" w:hAnsi="Times New Roman" w:cs="Times New Roman" w:eastAsia="宋体"/>
          <w:b/>
          <w:i w:val="0"/>
          <w:sz w:val="24"/>
        </w:rPr>
        <w:t>Catalog 选型</w:t>
      </w:r>
      <w:r>
        <w:rPr>
          <w:rFonts w:ascii="Times New Roman" w:hAnsi="Times New Roman" w:cs="Times New Roman" w:eastAsia="宋体"/>
          <w:b w:val="0"/>
          <w:i w:val="0"/>
          <w:sz w:val="24"/>
        </w:rPr>
        <w:t>：本项目选 HiveCatalog（</w:t>
      </w:r>
      <w:r>
        <w:rPr>
          <w:rFonts w:ascii="Consolas" w:hAnsi="Consolas" w:cs="Consolas" w:eastAsia="Consolas"/>
          <w:b w:val="0"/>
          <w:i w:val="0"/>
          <w:sz w:val="24"/>
        </w:rPr>
        <w:t>type=hive</w:t>
      </w:r>
      <w:r>
        <w:rPr>
          <w:rFonts w:ascii="Times New Roman" w:hAnsi="Times New Roman" w:cs="Times New Roman" w:eastAsia="宋体"/>
          <w:b w:val="0"/>
          <w:i w:val="0"/>
          <w:sz w:val="24"/>
        </w:rPr>
        <w:t>），理由是机器上已经有 Hive Metastore 3.1.3 在运行，Sprint 2 的 Parquet 外部表也在它里面；复用意味着</w:t>
      </w:r>
      <w:r>
        <w:rPr>
          <w:rFonts w:ascii="Times New Roman" w:hAnsi="Times New Roman" w:cs="Times New Roman" w:eastAsia="宋体"/>
          <w:b/>
          <w:i w:val="0"/>
          <w:sz w:val="24"/>
        </w:rPr>
        <w:t>两种表格式共用同一个目录</w:t>
      </w:r>
      <w:r>
        <w:rPr>
          <w:rFonts w:ascii="Times New Roman" w:hAnsi="Times New Roman" w:cs="Times New Roman" w:eastAsia="宋体"/>
          <w:b w:val="0"/>
          <w:i w:val="0"/>
          <w:sz w:val="24"/>
        </w:rPr>
        <w:t>，迁移期可以逐表对照。否决了两个备选：REST Catalog 需要额外部署一个服务（多一个常驻进程），在本机可用内存条件下不值得；Hadoop Catalog 用文件系统当目录、没有中心元数据，无法与既有 HMS 表共存，迁移期会很别扭（</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3.1 节）。</w:t>
      </w:r>
    </w:p>
    <w:p>
      <w:pPr>
        <w:spacing w:line="440" w:lineRule="exact" w:before="0" w:after="0"/>
        <w:ind w:left="0" w:right="0" w:firstLine="480" w:firstLineChars="200"/>
      </w:pPr>
      <w:r>
        <w:rPr>
          <w:rFonts w:ascii="Times New Roman" w:hAnsi="Times New Roman" w:cs="Times New Roman" w:eastAsia="宋体"/>
          <w:b/>
          <w:i w:val="0"/>
          <w:sz w:val="24"/>
        </w:rPr>
        <w:t>明确不引入的能力</w:t>
      </w:r>
      <w:r>
        <w:rPr>
          <w:rFonts w:ascii="Times New Roman" w:hAnsi="Times New Roman" w:cs="Times New Roman" w:eastAsia="宋体"/>
          <w:b w:val="0"/>
          <w:i w:val="0"/>
          <w:sz w:val="24"/>
        </w:rPr>
        <w:t>：不引入 Flink-Iceberg 连接器。理由是没有"流式写湖"的需求——归档走 Spark 批读已经验证可用，</w:t>
      </w:r>
      <w:r>
        <w:rPr>
          <w:rFonts w:ascii="Times New Roman" w:hAnsi="Times New Roman" w:cs="Times New Roman" w:eastAsia="宋体"/>
          <w:b/>
          <w:i w:val="0"/>
          <w:sz w:val="24"/>
        </w:rPr>
        <w:t>不为了"看起来完整"而加</w:t>
      </w:r>
      <w:r>
        <w:rPr>
          <w:rFonts w:ascii="Times New Roman" w:hAnsi="Times New Roman" w:cs="Times New Roman" w:eastAsia="宋体"/>
          <w:b w:val="0"/>
          <w:i w:val="0"/>
          <w:sz w:val="24"/>
        </w:rPr>
        <w:t>（</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1.1 节）。</w:t>
      </w:r>
    </w:p>
    <w:p>
      <w:pPr>
        <w:spacing w:line="440" w:lineRule="exact" w:before="0" w:after="0"/>
        <w:ind w:left="0" w:right="0" w:firstLine="480" w:firstLineChars="200"/>
      </w:pPr>
      <w:r>
        <w:rPr>
          <w:rFonts w:ascii="Times New Roman" w:hAnsi="Times New Roman" w:cs="Times New Roman" w:eastAsia="宋体"/>
          <w:b/>
          <w:i w:val="0"/>
          <w:sz w:val="24"/>
        </w:rPr>
        <w:t>迁移策略是不原地改</w:t>
      </w:r>
      <w:r>
        <w:rPr>
          <w:rFonts w:ascii="Times New Roman" w:hAnsi="Times New Roman" w:cs="Times New Roman" w:eastAsia="宋体"/>
          <w:b w:val="0"/>
          <w:i w:val="0"/>
          <w:sz w:val="24"/>
        </w:rPr>
        <w:t xml:space="preserve">：Parquet 外部表保持不动，Iceberg 表用不同的库名建，迁移期逐表对照行数与金额，出问题能立刻退回。理由同样是可回滚：Iceberg 的 </w:t>
      </w:r>
      <w:r>
        <w:rPr>
          <w:rFonts w:ascii="Consolas" w:hAnsi="Consolas" w:cs="Consolas" w:eastAsia="Consolas"/>
          <w:b w:val="0"/>
          <w:i w:val="0"/>
          <w:sz w:val="24"/>
        </w:rPr>
        <w:t>CREATE TABLE ... USING iceberg</w:t>
      </w:r>
      <w:r>
        <w:rPr>
          <w:rFonts w:ascii="Times New Roman" w:hAnsi="Times New Roman" w:cs="Times New Roman" w:eastAsia="宋体"/>
          <w:b w:val="0"/>
          <w:i w:val="0"/>
          <w:sz w:val="24"/>
        </w:rPr>
        <w:t xml:space="preserve"> 与 Hive 的 </w:t>
      </w:r>
      <w:r>
        <w:rPr>
          <w:rFonts w:ascii="Consolas" w:hAnsi="Consolas" w:cs="Consolas" w:eastAsia="Consolas"/>
          <w:b w:val="0"/>
          <w:i w:val="0"/>
          <w:sz w:val="24"/>
        </w:rPr>
        <w:t>CREATE EXTERNAL TABLE ... STORED AS PARQUET</w:t>
      </w:r>
      <w:r>
        <w:rPr>
          <w:rFonts w:ascii="Times New Roman" w:hAnsi="Times New Roman" w:cs="Times New Roman" w:eastAsia="宋体"/>
          <w:b w:val="0"/>
          <w:i w:val="0"/>
          <w:sz w:val="24"/>
        </w:rPr>
        <w:t xml:space="preserve"> 是两种表，同名替换会覆盖元数据、且无法回滚（</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3.2 节）。</w:t>
      </w:r>
    </w:p>
    <w:p>
      <w:pPr>
        <w:spacing w:line="440" w:lineRule="exact" w:before="0" w:after="0"/>
        <w:ind w:left="0" w:right="0" w:firstLine="480" w:firstLineChars="200"/>
      </w:pPr>
      <w:r>
        <w:rPr>
          <w:rFonts w:ascii="Times New Roman" w:hAnsi="Times New Roman" w:cs="Times New Roman" w:eastAsia="宋体"/>
          <w:b/>
          <w:i w:val="0"/>
          <w:sz w:val="24"/>
        </w:rPr>
        <w:t>代价</w:t>
      </w:r>
      <w:r>
        <w:rPr>
          <w:rFonts w:ascii="Times New Roman" w:hAnsi="Times New Roman" w:cs="Times New Roman" w:eastAsia="宋体"/>
          <w:b w:val="0"/>
          <w:i w:val="0"/>
          <w:sz w:val="24"/>
        </w:rPr>
        <w:t>：引入 Iceberg 过程中遇到了一次 Java 字节码版本冲突（详见 5.4 节），最终把版本从任务书中写的 1.11.0 降到 1.10.2。</w:t>
      </w:r>
    </w:p>
    <w:p>
      <w:pPr>
        <w:pStyle w:val="Heading2"/>
        <w:keepNext/>
        <w:spacing w:line="440" w:lineRule="exact" w:before="240" w:after="120"/>
        <w:ind w:left="0" w:right="0" w:firstLine="0" w:firstLineChars="0"/>
      </w:pPr>
      <w:r>
        <w:rPr>
          <w:rFonts w:ascii="黑体" w:hAnsi="黑体" w:cs="黑体" w:eastAsia="黑体"/>
          <w:b/>
          <w:i w:val="0"/>
          <w:color w:val="000000"/>
          <w:sz w:val="28"/>
        </w:rPr>
        <w:t>2.4 调度：Airflow</w:t>
      </w:r>
    </w:p>
    <w:p>
      <w:pPr>
        <w:spacing w:line="440" w:lineRule="exact" w:before="0" w:after="0"/>
        <w:ind w:left="0" w:right="0" w:firstLine="480" w:firstLineChars="200"/>
      </w:pPr>
      <w:r>
        <w:rPr>
          <w:rFonts w:ascii="Times New Roman" w:hAnsi="Times New Roman" w:cs="Times New Roman" w:eastAsia="宋体"/>
          <w:b/>
          <w:i w:val="0"/>
          <w:sz w:val="24"/>
        </w:rPr>
        <w:t>Executor 选 LocalExecutor</w:t>
      </w:r>
      <w:r>
        <w:rPr>
          <w:rFonts w:ascii="Times New Roman" w:hAnsi="Times New Roman" w:cs="Times New Roman" w:eastAsia="宋体"/>
          <w:b w:val="0"/>
          <w:i w:val="0"/>
          <w:sz w:val="24"/>
        </w:rPr>
        <w:t>。备选与否决理由：CeleryExecutor 需要 Redis 或 RabbitMQ 做 broker，两者都被技术栈禁令排除；KubernetesExecutor 需要 K8s，同样被排除。本机 4 核、单机部署，LocalExecutor 是唯一不引入新组件又能并发的选择（</w:t>
      </w:r>
      <w:r>
        <w:rPr>
          <w:rFonts w:ascii="Consolas" w:hAnsi="Consolas" w:cs="Consolas" w:eastAsia="Consolas"/>
          <w:b w:val="0"/>
          <w:i w:val="0"/>
          <w:sz w:val="24"/>
        </w:rPr>
        <w:t>docs/sprint/SPRINT_4.md</w:t>
      </w:r>
      <w:r>
        <w:rPr>
          <w:rFonts w:ascii="Times New Roman" w:hAnsi="Times New Roman" w:cs="Times New Roman" w:eastAsia="宋体"/>
          <w:b w:val="0"/>
          <w:i w:val="0"/>
          <w:sz w:val="24"/>
        </w:rPr>
        <w:t xml:space="preserve"> 第 2.2 节）。</w:t>
      </w:r>
    </w:p>
    <w:p>
      <w:pPr>
        <w:spacing w:line="440" w:lineRule="exact" w:before="0" w:after="0"/>
        <w:ind w:left="0" w:right="0" w:firstLine="480" w:firstLineChars="200"/>
      </w:pPr>
      <w:r>
        <w:rPr>
          <w:rFonts w:ascii="Times New Roman" w:hAnsi="Times New Roman" w:cs="Times New Roman" w:eastAsia="宋体"/>
          <w:b/>
          <w:i w:val="0"/>
          <w:sz w:val="24"/>
        </w:rPr>
        <w:t>元数据库用 MySQL 而非 PostgreSQL</w:t>
      </w:r>
      <w:r>
        <w:rPr>
          <w:rFonts w:ascii="Times New Roman" w:hAnsi="Times New Roman" w:cs="Times New Roman" w:eastAsia="宋体"/>
          <w:b w:val="0"/>
          <w:i w:val="0"/>
          <w:sz w:val="24"/>
        </w:rPr>
        <w:t>。Airflow 官方"首选"是 PostgreSQL，但项目规范明确禁止未经批准引入 PostgreSQL；而 MySQL 8.4 是 Airflow 明确支持的后端，服务器上</w:t>
      </w:r>
      <w:r>
        <w:rPr>
          <w:rFonts w:ascii="Times New Roman" w:hAnsi="Times New Roman" w:cs="Times New Roman" w:eastAsia="宋体"/>
          <w:b/>
          <w:i w:val="0"/>
          <w:sz w:val="24"/>
        </w:rPr>
        <w:t>已经有</w:t>
      </w:r>
      <w:r>
        <w:rPr>
          <w:rFonts w:ascii="Times New Roman" w:hAnsi="Times New Roman" w:cs="Times New Roman" w:eastAsia="宋体"/>
          <w:b w:val="0"/>
          <w:i w:val="0"/>
          <w:sz w:val="24"/>
        </w:rPr>
        <w:t xml:space="preserve">这个 MySQL 8.4.11。为零成本满足需求而引入一个被规范禁止的新组件，是把"技术选型"当成"照抄官方推荐"。结论：用 MySQL，新增独立库 </w:t>
      </w:r>
      <w:r>
        <w:rPr>
          <w:rFonts w:ascii="Consolas" w:hAnsi="Consolas" w:cs="Consolas" w:eastAsia="Consolas"/>
          <w:b w:val="0"/>
          <w:i w:val="0"/>
          <w:sz w:val="24"/>
        </w:rPr>
        <w:t>airflow</w:t>
      </w:r>
      <w:r>
        <w:rPr>
          <w:rFonts w:ascii="Times New Roman" w:hAnsi="Times New Roman" w:cs="Times New Roman" w:eastAsia="宋体"/>
          <w:b w:val="0"/>
          <w:i w:val="0"/>
          <w:sz w:val="24"/>
        </w:rPr>
        <w:t>（</w:t>
      </w:r>
      <w:r>
        <w:rPr>
          <w:rFonts w:ascii="Consolas" w:hAnsi="Consolas" w:cs="Consolas" w:eastAsia="Consolas"/>
          <w:b w:val="0"/>
          <w:i w:val="0"/>
          <w:sz w:val="24"/>
        </w:rPr>
        <w:t>docs/DECISIONS.md</w:t>
      </w:r>
      <w:r>
        <w:rPr>
          <w:rFonts w:ascii="Times New Roman" w:hAnsi="Times New Roman" w:cs="Times New Roman" w:eastAsia="宋体"/>
          <w:b w:val="0"/>
          <w:i w:val="0"/>
          <w:sz w:val="24"/>
        </w:rPr>
        <w:t xml:space="preserve"> D2）。</w:t>
      </w:r>
    </w:p>
    <w:p>
      <w:pPr>
        <w:spacing w:line="440" w:lineRule="exact" w:before="0" w:after="0"/>
        <w:ind w:left="0" w:right="0" w:firstLine="480" w:firstLineChars="200"/>
      </w:pPr>
      <w:r>
        <w:rPr>
          <w:rFonts w:ascii="Times New Roman" w:hAnsi="Times New Roman" w:cs="Times New Roman" w:eastAsia="宋体"/>
          <w:b/>
          <w:i w:val="0"/>
          <w:sz w:val="24"/>
        </w:rPr>
        <w:t>用独立 venv（</w:t>
      </w:r>
      <w:r>
        <w:rPr>
          <w:rFonts w:ascii="Consolas" w:hAnsi="Consolas" w:cs="Consolas" w:eastAsia="Consolas"/>
          <w:b/>
          <w:i w:val="0"/>
          <w:sz w:val="24"/>
        </w:rPr>
        <w:t>.venv-airflow</w:t>
      </w:r>
      <w:r>
        <w:rPr>
          <w:rFonts w:ascii="Times New Roman" w:hAnsi="Times New Roman" w:cs="Times New Roman" w:eastAsia="宋体"/>
          <w:b/>
          <w:i w:val="0"/>
          <w:sz w:val="24"/>
        </w:rPr>
        <w:t>）是硬冲突而非洁癖</w:t>
      </w:r>
      <w:r>
        <w:rPr>
          <w:rFonts w:ascii="Times New Roman" w:hAnsi="Times New Roman" w:cs="Times New Roman" w:eastAsia="宋体"/>
          <w:b w:val="0"/>
          <w:i w:val="0"/>
          <w:sz w:val="24"/>
        </w:rPr>
        <w:t xml:space="preserve">：Airflow 3.3.2 钉 </w:t>
      </w:r>
      <w:r>
        <w:rPr>
          <w:rFonts w:ascii="Consolas" w:hAnsi="Consolas" w:cs="Consolas" w:eastAsia="Consolas"/>
          <w:b w:val="0"/>
          <w:i w:val="0"/>
          <w:sz w:val="24"/>
        </w:rPr>
        <w:t>fastapi&gt;=0.129,&lt;0.137</w:t>
      </w:r>
      <w:r>
        <w:rPr>
          <w:rFonts w:ascii="Times New Roman" w:hAnsi="Times New Roman" w:cs="Times New Roman" w:eastAsia="宋体"/>
          <w:b w:val="0"/>
          <w:i w:val="0"/>
          <w:sz w:val="24"/>
        </w:rPr>
        <w:t xml:space="preserve">，而数据服务用 </w:t>
      </w:r>
      <w:r>
        <w:rPr>
          <w:rFonts w:ascii="Consolas" w:hAnsi="Consolas" w:cs="Consolas" w:eastAsia="Consolas"/>
          <w:b w:val="0"/>
          <w:i w:val="0"/>
          <w:sz w:val="24"/>
        </w:rPr>
        <w:t>0.141.1</w:t>
      </w:r>
      <w:r>
        <w:rPr>
          <w:rFonts w:ascii="Times New Roman" w:hAnsi="Times New Roman" w:cs="Times New Roman" w:eastAsia="宋体"/>
          <w:b w:val="0"/>
          <w:i w:val="0"/>
          <w:sz w:val="24"/>
        </w:rPr>
        <w:t>。装在一起必然把线上看板的接口依赖降级（</w:t>
      </w:r>
      <w:r>
        <w:rPr>
          <w:rFonts w:ascii="Consolas" w:hAnsi="Consolas" w:cs="Consolas" w:eastAsia="Consolas"/>
          <w:b w:val="0"/>
          <w:i w:val="0"/>
          <w:sz w:val="24"/>
        </w:rPr>
        <w:t>docs/DECISIONS.md</w:t>
      </w:r>
      <w:r>
        <w:rPr>
          <w:rFonts w:ascii="Times New Roman" w:hAnsi="Times New Roman" w:cs="Times New Roman" w:eastAsia="宋体"/>
          <w:b w:val="0"/>
          <w:i w:val="0"/>
          <w:sz w:val="24"/>
        </w:rPr>
        <w:t xml:space="preserve"> D3）。</w:t>
      </w:r>
    </w:p>
    <w:p>
      <w:pPr>
        <w:spacing w:line="440" w:lineRule="exact" w:before="0" w:after="0"/>
        <w:ind w:left="0" w:right="0" w:firstLine="480" w:firstLineChars="200"/>
      </w:pPr>
      <w:r>
        <w:rPr>
          <w:rFonts w:ascii="Times New Roman" w:hAnsi="Times New Roman" w:cs="Times New Roman" w:eastAsia="宋体"/>
          <w:b/>
          <w:i w:val="0"/>
          <w:sz w:val="24"/>
        </w:rPr>
        <w:t>不部署 triggerer</w:t>
      </w:r>
      <w:r>
        <w:rPr>
          <w:rFonts w:ascii="Times New Roman" w:hAnsi="Times New Roman" w:cs="Times New Roman" w:eastAsia="宋体"/>
          <w:b w:val="0"/>
          <w:i w:val="0"/>
          <w:sz w:val="24"/>
        </w:rPr>
        <w:t>：它只为 deferrable operator 服务，本项目全是短时 shell/Spark 任务。在本机可用内存仅约 2.5 GB 的前提下，少一个常驻进程是实打实的收益。</w:t>
      </w:r>
      <w:r>
        <w:rPr>
          <w:rFonts w:ascii="Times New Roman" w:hAnsi="Times New Roman" w:cs="Times New Roman" w:eastAsia="宋体"/>
          <w:b/>
          <w:i w:val="0"/>
          <w:sz w:val="24"/>
        </w:rPr>
        <w:t>这是有意的取舍，不是漏装</w:t>
      </w:r>
      <w:r>
        <w:rPr>
          <w:rFonts w:ascii="Times New Roman" w:hAnsi="Times New Roman" w:cs="Times New Roman" w:eastAsia="宋体"/>
          <w:b w:val="0"/>
          <w:i w:val="0"/>
          <w:sz w:val="24"/>
        </w:rPr>
        <w:t>（</w:t>
      </w:r>
      <w:r>
        <w:rPr>
          <w:rFonts w:ascii="Consolas" w:hAnsi="Consolas" w:cs="Consolas" w:eastAsia="Consolas"/>
          <w:b w:val="0"/>
          <w:i w:val="0"/>
          <w:sz w:val="24"/>
        </w:rPr>
        <w:t>docs/DECISIONS.md</w:t>
      </w:r>
      <w:r>
        <w:rPr>
          <w:rFonts w:ascii="Times New Roman" w:hAnsi="Times New Roman" w:cs="Times New Roman" w:eastAsia="宋体"/>
          <w:b w:val="0"/>
          <w:i w:val="0"/>
          <w:sz w:val="24"/>
        </w:rPr>
        <w:t xml:space="preserve"> D4）。</w:t>
      </w:r>
    </w:p>
    <w:p>
      <w:pPr>
        <w:pStyle w:val="Heading2"/>
        <w:keepNext/>
        <w:spacing w:line="440" w:lineRule="exact" w:before="240" w:after="120"/>
        <w:ind w:left="0" w:right="0" w:firstLine="0" w:firstLineChars="0"/>
      </w:pPr>
      <w:r>
        <w:rPr>
          <w:rFonts w:ascii="黑体" w:hAnsi="黑体" w:cs="黑体" w:eastAsia="黑体"/>
          <w:b/>
          <w:i w:val="0"/>
          <w:color w:val="000000"/>
          <w:sz w:val="28"/>
        </w:rPr>
        <w:t>2.5 大模型应用：Tool Calling、LangGraph、词法检索与 MCP</w:t>
      </w:r>
    </w:p>
    <w:p>
      <w:pPr>
        <w:spacing w:line="440" w:lineRule="exact" w:before="0" w:after="0"/>
        <w:ind w:left="0" w:right="0" w:firstLine="480" w:firstLineChars="200"/>
      </w:pPr>
      <w:r>
        <w:rPr>
          <w:rFonts w:ascii="Times New Roman" w:hAnsi="Times New Roman" w:cs="Times New Roman" w:eastAsia="宋体"/>
          <w:b/>
          <w:i w:val="0"/>
          <w:sz w:val="24"/>
        </w:rPr>
        <w:t xml:space="preserve">模型选 </w:t>
      </w:r>
      <w:r>
        <w:rPr>
          <w:rFonts w:ascii="Consolas" w:hAnsi="Consolas" w:cs="Consolas" w:eastAsia="Consolas"/>
          <w:b/>
          <w:i w:val="0"/>
          <w:sz w:val="24"/>
        </w:rPr>
        <w:t>deepseek-flash</w:t>
      </w:r>
      <w:r>
        <w:rPr>
          <w:rFonts w:ascii="Times New Roman" w:hAnsi="Times New Roman" w:cs="Times New Roman" w:eastAsia="宋体"/>
          <w:b w:val="0"/>
          <w:i w:val="0"/>
          <w:sz w:val="24"/>
        </w:rPr>
        <w:t>。理由：本项目上下文很短（口径字典 + 表结构 + 一条 SQL），不需要 pro 档模型；flash 支持 Tool Calls；价格约为 pro 的 1/4.5（</w:t>
      </w:r>
      <w:r>
        <w:rPr>
          <w:rFonts w:ascii="Consolas" w:hAnsi="Consolas" w:cs="Consolas" w:eastAsia="Consolas"/>
          <w:b w:val="0"/>
          <w:i w:val="0"/>
          <w:sz w:val="24"/>
        </w:rPr>
        <w:t>services/agent/README.md</w:t>
      </w:r>
      <w:r>
        <w:rPr>
          <w:rFonts w:ascii="Times New Roman" w:hAnsi="Times New Roman" w:cs="Times New Roman" w:eastAsia="宋体"/>
          <w:b w:val="0"/>
          <w:i w:val="0"/>
          <w:sz w:val="24"/>
        </w:rPr>
        <w:t xml:space="preserve"> 第 1 节）。</w:t>
      </w:r>
    </w:p>
    <w:p>
      <w:pPr>
        <w:spacing w:line="440" w:lineRule="exact" w:before="0" w:after="0"/>
        <w:ind w:left="0" w:right="0" w:firstLine="480" w:firstLineChars="200"/>
      </w:pPr>
      <w:r>
        <w:rPr>
          <w:rFonts w:ascii="Times New Roman" w:hAnsi="Times New Roman" w:cs="Times New Roman" w:eastAsia="宋体"/>
          <w:b/>
          <w:i w:val="0"/>
          <w:sz w:val="24"/>
        </w:rPr>
        <w:t>思考模式默认关闭</w:t>
      </w:r>
      <w:r>
        <w:rPr>
          <w:rFonts w:ascii="Times New Roman" w:hAnsi="Times New Roman" w:cs="Times New Roman" w:eastAsia="宋体"/>
          <w:b w:val="0"/>
          <w:i w:val="0"/>
          <w:sz w:val="24"/>
        </w:rPr>
        <w:t xml:space="preserve">，这不是省事的默认值，而是权衡的结果。DeepSeek 官方文档明确写着：携带了 </w:t>
      </w:r>
      <w:r>
        <w:rPr>
          <w:rFonts w:ascii="Consolas" w:hAnsi="Consolas" w:cs="Consolas" w:eastAsia="Consolas"/>
          <w:b w:val="0"/>
          <w:i w:val="0"/>
          <w:sz w:val="24"/>
        </w:rPr>
        <w:t>tools</w:t>
      </w:r>
      <w:r>
        <w:rPr>
          <w:rFonts w:ascii="Times New Roman" w:hAnsi="Times New Roman" w:cs="Times New Roman" w:eastAsia="宋体"/>
          <w:b w:val="0"/>
          <w:i w:val="0"/>
          <w:sz w:val="24"/>
        </w:rPr>
        <w:t xml:space="preserve"> 参数的请求，在后续所有请求中必须完整回传 </w:t>
      </w:r>
      <w:r>
        <w:rPr>
          <w:rFonts w:ascii="Consolas" w:hAnsi="Consolas" w:cs="Consolas" w:eastAsia="Consolas"/>
          <w:b w:val="0"/>
          <w:i w:val="0"/>
          <w:sz w:val="24"/>
        </w:rPr>
        <w:t>reasoning_content</w:t>
      </w:r>
      <w:r>
        <w:rPr>
          <w:rFonts w:ascii="Times New Roman" w:hAnsi="Times New Roman" w:cs="Times New Roman" w:eastAsia="宋体"/>
          <w:b w:val="0"/>
          <w:i w:val="0"/>
          <w:sz w:val="24"/>
        </w:rPr>
        <w:t xml:space="preserve"> 给 API，即使该轮模型未实际进行工具调用；若未正确回传，API 会返回 400 报错。对"生成 SQL"这个场景，开启思考模式的代价是 token 成本成倍增加（每轮思维链都要回传）、实现复杂度上升（漏传即报 400）、可复现性下降（同一问题两次可能生成不同 SQL），而收益与代价不成比例。因此默认关闭，并由代码中的 </w:t>
      </w:r>
      <w:r>
        <w:rPr>
          <w:rFonts w:ascii="Consolas" w:hAnsi="Consolas" w:cs="Consolas" w:eastAsia="Consolas"/>
          <w:b w:val="0"/>
          <w:i w:val="0"/>
          <w:sz w:val="24"/>
        </w:rPr>
        <w:t>assistant_message()</w:t>
      </w:r>
      <w:r>
        <w:rPr>
          <w:rFonts w:ascii="Times New Roman" w:hAnsi="Times New Roman" w:cs="Times New Roman" w:eastAsia="宋体"/>
          <w:b w:val="0"/>
          <w:i w:val="0"/>
          <w:sz w:val="24"/>
        </w:rPr>
        <w:t xml:space="preserve"> 统一负责回传该字段，使调用方不必关心这个细节（</w:t>
      </w:r>
      <w:r>
        <w:rPr>
          <w:rFonts w:ascii="Consolas" w:hAnsi="Consolas" w:cs="Consolas" w:eastAsia="Consolas"/>
          <w:b w:val="0"/>
          <w:i w:val="0"/>
          <w:sz w:val="24"/>
        </w:rPr>
        <w:t>docs/sprint/SPRINT_7.md</w:t>
      </w:r>
      <w:r>
        <w:rPr>
          <w:rFonts w:ascii="Times New Roman" w:hAnsi="Times New Roman" w:cs="Times New Roman" w:eastAsia="宋体"/>
          <w:b w:val="0"/>
          <w:i w:val="0"/>
          <w:sz w:val="24"/>
        </w:rPr>
        <w:t xml:space="preserve"> 第 4.4 节）。</w:t>
      </w:r>
    </w:p>
    <w:p>
      <w:pPr>
        <w:spacing w:line="440" w:lineRule="exact" w:before="0" w:after="0"/>
        <w:ind w:left="0" w:right="0" w:firstLine="480" w:firstLineChars="200"/>
      </w:pPr>
      <w:r>
        <w:rPr>
          <w:rFonts w:ascii="Times New Roman" w:hAnsi="Times New Roman" w:cs="Times New Roman" w:eastAsia="宋体"/>
          <w:b/>
          <w:i w:val="0"/>
          <w:sz w:val="24"/>
        </w:rPr>
        <w:t>用 LangGraph 替换单轮工具调用循环</w:t>
      </w:r>
      <w:r>
        <w:rPr>
          <w:rFonts w:ascii="Times New Roman" w:hAnsi="Times New Roman" w:cs="Times New Roman" w:eastAsia="宋体"/>
          <w:b w:val="0"/>
          <w:i w:val="0"/>
          <w:sz w:val="24"/>
        </w:rPr>
        <w:t>，原因是单轮循环有三处结构性问题：没有显式的</w:t>
      </w:r>
      <w:r>
        <w:rPr>
          <w:rFonts w:ascii="Times New Roman" w:hAnsi="Times New Roman" w:cs="Times New Roman" w:eastAsia="宋体"/>
          <w:b/>
          <w:i w:val="0"/>
          <w:sz w:val="24"/>
        </w:rPr>
        <w:t>规划</w:t>
      </w:r>
      <w:r>
        <w:rPr>
          <w:rFonts w:ascii="Times New Roman" w:hAnsi="Times New Roman" w:cs="Times New Roman" w:eastAsia="宋体"/>
          <w:b w:val="0"/>
          <w:i w:val="0"/>
          <w:sz w:val="24"/>
        </w:rPr>
        <w:t>产物（模型第一轮就可能直接写 SQL，口径查询变成"看心情"，且没有可审查的规划留下）；没有独立的</w:t>
      </w:r>
      <w:r>
        <w:rPr>
          <w:rFonts w:ascii="Times New Roman" w:hAnsi="Times New Roman" w:cs="Times New Roman" w:eastAsia="宋体"/>
          <w:b/>
          <w:i w:val="0"/>
          <w:sz w:val="24"/>
        </w:rPr>
        <w:t>校验</w:t>
      </w:r>
      <w:r>
        <w:rPr>
          <w:rFonts w:ascii="Times New Roman" w:hAnsi="Times New Roman" w:cs="Times New Roman" w:eastAsia="宋体"/>
          <w:b w:val="0"/>
          <w:i w:val="0"/>
          <w:sz w:val="24"/>
        </w:rPr>
        <w:t>步骤（查询返回 HTTP 200 就等于"这步过了"，没人检查结果是否为空、分母是否为 0）；</w:t>
      </w:r>
      <w:r>
        <w:rPr>
          <w:rFonts w:ascii="Times New Roman" w:hAnsi="Times New Roman" w:cs="Times New Roman" w:eastAsia="宋体"/>
          <w:b/>
          <w:i w:val="0"/>
          <w:sz w:val="24"/>
        </w:rPr>
        <w:t>重试</w:t>
      </w:r>
      <w:r>
        <w:rPr>
          <w:rFonts w:ascii="Times New Roman" w:hAnsi="Times New Roman" w:cs="Times New Roman" w:eastAsia="宋体"/>
          <w:b w:val="0"/>
          <w:i w:val="0"/>
          <w:sz w:val="24"/>
        </w:rPr>
        <w:t>不是一等公民（靠模型自己看到错误文本后"愿意"再试，轮次用尽就强制收尾，无法回答"到底重试了几次、为什么停"）（</w:t>
      </w:r>
      <w:r>
        <w:rPr>
          <w:rFonts w:ascii="Consolas" w:hAnsi="Consolas" w:cs="Consolas" w:eastAsia="Consolas"/>
          <w:b w:val="0"/>
          <w:i w:val="0"/>
          <w:sz w:val="24"/>
        </w:rPr>
        <w:t>docs/sprint/SPRINT_8.md</w:t>
      </w:r>
      <w:r>
        <w:rPr>
          <w:rFonts w:ascii="Times New Roman" w:hAnsi="Times New Roman" w:cs="Times New Roman" w:eastAsia="宋体"/>
          <w:b w:val="0"/>
          <w:i w:val="0"/>
          <w:sz w:val="24"/>
        </w:rPr>
        <w:t xml:space="preserve"> 第 1 节）。</w:t>
      </w:r>
    </w:p>
    <w:p>
      <w:pPr>
        <w:spacing w:line="440" w:lineRule="exact" w:before="0" w:after="0"/>
        <w:ind w:left="0" w:right="0" w:firstLine="480" w:firstLineChars="200"/>
      </w:pPr>
      <w:r>
        <w:rPr>
          <w:rFonts w:ascii="Times New Roman" w:hAnsi="Times New Roman" w:cs="Times New Roman" w:eastAsia="宋体"/>
          <w:b/>
          <w:i w:val="0"/>
          <w:sz w:val="24"/>
        </w:rPr>
        <w:t>检索用 BM25 词法检索而非向量检索</w:t>
      </w:r>
      <w:r>
        <w:rPr>
          <w:rFonts w:ascii="Times New Roman" w:hAnsi="Times New Roman" w:cs="Times New Roman" w:eastAsia="宋体"/>
          <w:b w:val="0"/>
          <w:i w:val="0"/>
          <w:sz w:val="24"/>
        </w:rPr>
        <w:t>，依据是三条事实：DeepSeek 官方 API 没有 embeddings 端点（官方文档只提供对话补全，</w:t>
      </w:r>
      <w:r>
        <w:rPr>
          <w:rFonts w:ascii="Consolas" w:hAnsi="Consolas" w:cs="Consolas" w:eastAsia="Consolas"/>
          <w:b w:val="0"/>
          <w:i w:val="0"/>
          <w:sz w:val="24"/>
        </w:rPr>
        <w:t>/v1/embeddings</w:t>
      </w:r>
      <w:r>
        <w:rPr>
          <w:rFonts w:ascii="Times New Roman" w:hAnsi="Times New Roman" w:cs="Times New Roman" w:eastAsia="宋体"/>
          <w:b w:val="0"/>
          <w:i w:val="0"/>
          <w:sz w:val="24"/>
        </w:rPr>
        <w:t xml:space="preserve"> 返回 404）；本机放不下本地 embedding 模型（4 核 / 16 GB，实时链路常驻约 13.7 GB，可用内存约 4.3 GB）；向量库属未批准技术栈。若坚持向量检索，就必须再引入一个外部供应商与 Key，或引入一个跑不动的本地模型，两条路都更差（</w:t>
      </w:r>
      <w:r>
        <w:rPr>
          <w:rFonts w:ascii="Consolas" w:hAnsi="Consolas" w:cs="Consolas" w:eastAsia="Consolas"/>
          <w:b w:val="0"/>
          <w:i w:val="0"/>
          <w:sz w:val="24"/>
        </w:rPr>
        <w:t>docs/sprint/SPRINT_9.md</w:t>
      </w:r>
      <w:r>
        <w:rPr>
          <w:rFonts w:ascii="Times New Roman" w:hAnsi="Times New Roman" w:cs="Times New Roman" w:eastAsia="宋体"/>
          <w:b w:val="0"/>
          <w:i w:val="0"/>
          <w:sz w:val="24"/>
        </w:rPr>
        <w:t xml:space="preserve"> 第 2.1 节）。</w:t>
      </w:r>
    </w:p>
    <w:p>
      <w:pPr>
        <w:spacing w:line="440" w:lineRule="exact" w:before="0" w:after="0"/>
        <w:ind w:left="0" w:right="0" w:firstLine="480" w:firstLineChars="200"/>
      </w:pPr>
      <w:r>
        <w:rPr>
          <w:rFonts w:ascii="Times New Roman" w:hAnsi="Times New Roman" w:cs="Times New Roman" w:eastAsia="宋体"/>
          <w:b w:val="0"/>
          <w:i w:val="0"/>
          <w:sz w:val="24"/>
        </w:rPr>
        <w:t>词法检索在本项目</w:t>
      </w:r>
      <w:r>
        <w:rPr>
          <w:rFonts w:ascii="Times New Roman" w:hAnsi="Times New Roman" w:cs="Times New Roman" w:eastAsia="宋体"/>
          <w:b/>
          <w:i w:val="0"/>
          <w:sz w:val="24"/>
        </w:rPr>
        <w:t>够用</w:t>
      </w:r>
      <w:r>
        <w:rPr>
          <w:rFonts w:ascii="Times New Roman" w:hAnsi="Times New Roman" w:cs="Times New Roman" w:eastAsia="宋体"/>
          <w:b w:val="0"/>
          <w:i w:val="0"/>
          <w:sz w:val="24"/>
        </w:rPr>
        <w:t>，而不是妥协：语料只有几十篇量级，BM25 的排序质量足够；提问高度依赖关键词（</w:t>
      </w:r>
      <w:r>
        <w:rPr>
          <w:rFonts w:ascii="Consolas" w:hAnsi="Consolas" w:cs="Consolas" w:eastAsia="Consolas"/>
          <w:b w:val="0"/>
          <w:i w:val="0"/>
          <w:sz w:val="24"/>
        </w:rPr>
        <w:t>GMV</w:t>
      </w:r>
      <w:r>
        <w:rPr>
          <w:rFonts w:ascii="Times New Roman" w:hAnsi="Times New Roman" w:cs="Times New Roman" w:eastAsia="宋体"/>
          <w:b w:val="0"/>
          <w:i w:val="0"/>
          <w:sz w:val="24"/>
        </w:rPr>
        <w:t>、</w:t>
      </w:r>
      <w:r>
        <w:rPr>
          <w:rFonts w:ascii="Consolas" w:hAnsi="Consolas" w:cs="Consolas" w:eastAsia="Consolas"/>
          <w:b w:val="0"/>
          <w:i w:val="0"/>
          <w:sz w:val="24"/>
        </w:rPr>
        <w:t>UV</w:t>
      </w:r>
      <w:r>
        <w:rPr>
          <w:rFonts w:ascii="Times New Roman" w:hAnsi="Times New Roman" w:cs="Times New Roman" w:eastAsia="宋体"/>
          <w:b w:val="0"/>
          <w:i w:val="0"/>
          <w:sz w:val="24"/>
        </w:rPr>
        <w:t>、</w:t>
      </w:r>
      <w:r>
        <w:rPr>
          <w:rFonts w:ascii="Consolas" w:hAnsi="Consolas" w:cs="Consolas" w:eastAsia="Consolas"/>
          <w:b w:val="0"/>
          <w:i w:val="0"/>
          <w:sz w:val="24"/>
        </w:rPr>
        <w:t>复购率</w:t>
      </w:r>
      <w:r>
        <w:rPr>
          <w:rFonts w:ascii="Times New Roman" w:hAnsi="Times New Roman" w:cs="Times New Roman" w:eastAsia="宋体"/>
          <w:b w:val="0"/>
          <w:i w:val="0"/>
          <w:sz w:val="24"/>
        </w:rPr>
        <w:t>、</w:t>
      </w:r>
      <w:r>
        <w:rPr>
          <w:rFonts w:ascii="Consolas" w:hAnsi="Consolas" w:cs="Consolas" w:eastAsia="Consolas"/>
          <w:b w:val="0"/>
          <w:i w:val="0"/>
          <w:sz w:val="24"/>
        </w:rPr>
        <w:t>ads_batch_trade_1m</w:t>
      </w:r>
      <w:r>
        <w:rPr>
          <w:rFonts w:ascii="Times New Roman" w:hAnsi="Times New Roman" w:cs="Times New Roman" w:eastAsia="宋体"/>
          <w:b w:val="0"/>
          <w:i w:val="0"/>
          <w:sz w:val="24"/>
        </w:rPr>
        <w:t>、</w:t>
      </w:r>
      <w:r>
        <w:rPr>
          <w:rFonts w:ascii="Consolas" w:hAnsi="Consolas" w:cs="Consolas" w:eastAsia="Consolas"/>
          <w:b w:val="0"/>
          <w:i w:val="0"/>
          <w:sz w:val="24"/>
        </w:rPr>
        <w:t>payment_success_rate</w:t>
      </w:r>
      <w:r>
        <w:rPr>
          <w:rFonts w:ascii="Times New Roman" w:hAnsi="Times New Roman" w:cs="Times New Roman" w:eastAsia="宋体"/>
          <w:b w:val="0"/>
          <w:i w:val="0"/>
          <w:sz w:val="24"/>
        </w:rPr>
        <w:t xml:space="preserve">），这正是 BM25 最擅长的精确词项匹配；命中理由可解释——可以说清"因为命中了 </w:t>
      </w:r>
      <w:r>
        <w:rPr>
          <w:rFonts w:ascii="Consolas" w:hAnsi="Consolas" w:cs="Consolas" w:eastAsia="Consolas"/>
          <w:b w:val="0"/>
          <w:i w:val="0"/>
          <w:sz w:val="24"/>
        </w:rPr>
        <w:t>gmv</w:t>
      </w:r>
      <w:r>
        <w:rPr>
          <w:rFonts w:ascii="Times New Roman" w:hAnsi="Times New Roman" w:cs="Times New Roman" w:eastAsia="宋体"/>
          <w:b w:val="0"/>
          <w:i w:val="0"/>
          <w:sz w:val="24"/>
        </w:rPr>
        <w:t xml:space="preserve"> 与同义词扩展 </w:t>
      </w:r>
      <w:r>
        <w:rPr>
          <w:rFonts w:ascii="Consolas" w:hAnsi="Consolas" w:cs="Consolas" w:eastAsia="Consolas"/>
          <w:b w:val="0"/>
          <w:i w:val="0"/>
          <w:sz w:val="24"/>
        </w:rPr>
        <w:t>卖了多少钱→GMV</w:t>
      </w:r>
      <w:r>
        <w:rPr>
          <w:rFonts w:ascii="Times New Roman" w:hAnsi="Times New Roman" w:cs="Times New Roman" w:eastAsia="宋体"/>
          <w:b w:val="0"/>
          <w:i w:val="0"/>
          <w:sz w:val="24"/>
        </w:rPr>
        <w:t>"，而向量相似度给不出这种理由，而本项目的回答本来就要给来源；且零新增基础设施、零新增依赖（</w:t>
      </w:r>
      <w:r>
        <w:rPr>
          <w:rFonts w:ascii="Consolas" w:hAnsi="Consolas" w:cs="Consolas" w:eastAsia="Consolas"/>
          <w:b w:val="0"/>
          <w:i w:val="0"/>
          <w:sz w:val="24"/>
        </w:rPr>
        <w:t>docs/sprint/SPRINT_9.md</w:t>
      </w:r>
      <w:r>
        <w:rPr>
          <w:rFonts w:ascii="Times New Roman" w:hAnsi="Times New Roman" w:cs="Times New Roman" w:eastAsia="宋体"/>
          <w:b w:val="0"/>
          <w:i w:val="0"/>
          <w:sz w:val="24"/>
        </w:rPr>
        <w:t xml:space="preserve"> 第 2.2 节）。</w:t>
      </w:r>
    </w:p>
    <w:p>
      <w:pPr>
        <w:spacing w:line="440" w:lineRule="exact" w:before="0" w:after="0"/>
        <w:ind w:left="0" w:right="0" w:firstLine="480" w:firstLineChars="200"/>
      </w:pPr>
      <w:r>
        <w:rPr>
          <w:rFonts w:ascii="Times New Roman" w:hAnsi="Times New Roman" w:cs="Times New Roman" w:eastAsia="宋体"/>
          <w:b w:val="0"/>
          <w:i w:val="0"/>
          <w:sz w:val="24"/>
        </w:rPr>
        <w:t>同期的明确代价与对策也已登记：语义相近但用词不同的提问召回不到，对策是</w:t>
      </w:r>
      <w:r>
        <w:rPr>
          <w:rFonts w:ascii="Times New Roman" w:hAnsi="Times New Roman" w:cs="Times New Roman" w:eastAsia="宋体"/>
          <w:b/>
          <w:i w:val="0"/>
          <w:sz w:val="24"/>
        </w:rPr>
        <w:t>显式同义词表</w:t>
      </w:r>
      <w:r>
        <w:rPr>
          <w:rFonts w:ascii="Times New Roman" w:hAnsi="Times New Roman" w:cs="Times New Roman" w:eastAsia="宋体"/>
          <w:b w:val="0"/>
          <w:i w:val="0"/>
          <w:sz w:val="24"/>
        </w:rPr>
        <w:t xml:space="preserve">（一份可审查、可增删、可测试的配置，而不是藏在代码里的 if-else）；中文没有空格、BM25 的词边界不明，对策是自实现分词（ASCII 词按词边界切分，CJK 连续串切 bigram，不引入 </w:t>
      </w:r>
      <w:r>
        <w:rPr>
          <w:rFonts w:ascii="Consolas" w:hAnsi="Consolas" w:cs="Consolas" w:eastAsia="Consolas"/>
          <w:b w:val="0"/>
          <w:i w:val="0"/>
          <w:sz w:val="24"/>
        </w:rPr>
        <w:t>jieba</w:t>
      </w:r>
      <w:r>
        <w:rPr>
          <w:rFonts w:ascii="Times New Roman" w:hAnsi="Times New Roman" w:cs="Times New Roman" w:eastAsia="宋体"/>
          <w:b w:val="0"/>
          <w:i w:val="0"/>
          <w:sz w:val="24"/>
        </w:rPr>
        <w:t xml:space="preserve">）；词法后端将来可能不够用，对策是先抽象接口 </w:t>
      </w:r>
      <w:r>
        <w:rPr>
          <w:rFonts w:ascii="Consolas" w:hAnsi="Consolas" w:cs="Consolas" w:eastAsia="Consolas"/>
          <w:b w:val="0"/>
          <w:i w:val="0"/>
          <w:sz w:val="24"/>
        </w:rPr>
        <w:t>Retriever.retrieve(query) -&gt; docs</w:t>
      </w:r>
      <w:r>
        <w:rPr>
          <w:rFonts w:ascii="Times New Roman" w:hAnsi="Times New Roman" w:cs="Times New Roman" w:eastAsia="宋体"/>
          <w:b w:val="0"/>
          <w:i w:val="0"/>
          <w:sz w:val="24"/>
        </w:rPr>
        <w:t>，日后换向量后端只替换这一个实现类（</w:t>
      </w:r>
      <w:r>
        <w:rPr>
          <w:rFonts w:ascii="Consolas" w:hAnsi="Consolas" w:cs="Consolas" w:eastAsia="Consolas"/>
          <w:b w:val="0"/>
          <w:i w:val="0"/>
          <w:sz w:val="24"/>
        </w:rPr>
        <w:t>docs/sprint/SPRINT_9.md</w:t>
      </w:r>
      <w:r>
        <w:rPr>
          <w:rFonts w:ascii="Times New Roman" w:hAnsi="Times New Roman" w:cs="Times New Roman" w:eastAsia="宋体"/>
          <w:b w:val="0"/>
          <w:i w:val="0"/>
          <w:sz w:val="24"/>
        </w:rPr>
        <w:t xml:space="preserve"> 第 2.3 节）。</w:t>
      </w:r>
    </w:p>
    <w:p>
      <w:pPr>
        <w:spacing w:line="440" w:lineRule="exact" w:before="0" w:after="0"/>
        <w:ind w:left="0" w:right="0" w:firstLine="480" w:firstLineChars="200"/>
      </w:pPr>
      <w:r>
        <w:rPr>
          <w:rFonts w:ascii="Times New Roman" w:hAnsi="Times New Roman" w:cs="Times New Roman" w:eastAsia="宋体"/>
          <w:b/>
          <w:i w:val="0"/>
          <w:sz w:val="24"/>
        </w:rPr>
        <w:t>MCP 被定位为"同一份只读能力的另一种暴露方式"，而不是第二条取数通道</w:t>
      </w:r>
      <w:r>
        <w:rPr>
          <w:rFonts w:ascii="Times New Roman" w:hAnsi="Times New Roman" w:cs="Times New Roman" w:eastAsia="宋体"/>
          <w:b w:val="0"/>
          <w:i w:val="0"/>
          <w:sz w:val="24"/>
        </w:rPr>
        <w:t>。这个定位是本项目的一条设计核心：如果 MCP 变成"另一条能取数的路"，那么"不得绕过 sqlguard"这条铁律立刻就被绕过了——因为绕过的方式恰恰是"再实现一遍"（</w:t>
      </w:r>
      <w:r>
        <w:rPr>
          <w:rFonts w:ascii="Consolas" w:hAnsi="Consolas" w:cs="Consolas" w:eastAsia="Consolas"/>
          <w:b w:val="0"/>
          <w:i w:val="0"/>
          <w:sz w:val="24"/>
        </w:rPr>
        <w:t>docs/sprint/SPRINT_10.md</w:t>
      </w:r>
      <w:r>
        <w:rPr>
          <w:rFonts w:ascii="Times New Roman" w:hAnsi="Times New Roman" w:cs="Times New Roman" w:eastAsia="宋体"/>
          <w:b w:val="0"/>
          <w:i w:val="0"/>
          <w:sz w:val="24"/>
        </w:rPr>
        <w:t xml:space="preserve"> 第 2 节）。</w:t>
      </w:r>
    </w:p>
    <w:p>
      <w:pPr>
        <w:pStyle w:val="Heading2"/>
        <w:keepNext/>
        <w:spacing w:line="440" w:lineRule="exact" w:before="240" w:after="120"/>
        <w:ind w:left="0" w:right="0" w:firstLine="0" w:firstLineChars="0"/>
      </w:pPr>
      <w:r>
        <w:rPr>
          <w:rFonts w:ascii="黑体" w:hAnsi="黑体" w:cs="黑体" w:eastAsia="黑体"/>
          <w:b/>
          <w:i w:val="0"/>
          <w:color w:val="000000"/>
          <w:sz w:val="28"/>
        </w:rPr>
        <w:t>2.6 治理：数据质量与可观测性</w:t>
      </w:r>
    </w:p>
    <w:p>
      <w:pPr>
        <w:spacing w:line="440" w:lineRule="exact" w:before="0" w:after="0"/>
        <w:ind w:left="0" w:right="0" w:firstLine="480" w:firstLineChars="200"/>
      </w:pPr>
      <w:r>
        <w:rPr>
          <w:rFonts w:ascii="Times New Roman" w:hAnsi="Times New Roman" w:cs="Times New Roman" w:eastAsia="宋体"/>
          <w:b/>
          <w:i w:val="0"/>
          <w:sz w:val="24"/>
        </w:rPr>
        <w:t>数据质量校验做成"清单 + 引擎 + 每条一个标量 SQL"</w:t>
      </w:r>
      <w:r>
        <w:rPr>
          <w:rFonts w:ascii="Times New Roman" w:hAnsi="Times New Roman" w:cs="Times New Roman" w:eastAsia="宋体"/>
          <w:b w:val="0"/>
          <w:i w:val="0"/>
          <w:sz w:val="24"/>
        </w:rPr>
        <w:t>，而不是一次性脚本。理由是：一次性的校验脚本在演示里能跑，但它不产生持续的可信度——没有人会在每天批处理之后手工敲一遍。真正有价值的形态是"批处理跑完 → 自动校验 → 不合格就让本次运行失败"，这样问题会在</w:t>
      </w:r>
      <w:r>
        <w:rPr>
          <w:rFonts w:ascii="Times New Roman" w:hAnsi="Times New Roman" w:cs="Times New Roman" w:eastAsia="宋体"/>
          <w:b/>
          <w:i w:val="0"/>
          <w:sz w:val="24"/>
        </w:rPr>
        <w:t>产生的那一次</w:t>
      </w:r>
      <w:r>
        <w:rPr>
          <w:rFonts w:ascii="Times New Roman" w:hAnsi="Times New Roman" w:cs="Times New Roman" w:eastAsia="宋体"/>
          <w:b w:val="0"/>
          <w:i w:val="0"/>
          <w:sz w:val="24"/>
        </w:rPr>
        <w:t>暴露，而不是在三天后被人发现看板数字不对（</w:t>
      </w:r>
      <w:r>
        <w:rPr>
          <w:rFonts w:ascii="Consolas" w:hAnsi="Consolas" w:cs="Consolas" w:eastAsia="Consolas"/>
          <w:b w:val="0"/>
          <w:i w:val="0"/>
          <w:sz w:val="24"/>
        </w:rPr>
        <w:t>docs/sprint/SPRINT_11.md</w:t>
      </w:r>
      <w:r>
        <w:rPr>
          <w:rFonts w:ascii="Times New Roman" w:hAnsi="Times New Roman" w:cs="Times New Roman" w:eastAsia="宋体"/>
          <w:b w:val="0"/>
          <w:i w:val="0"/>
          <w:sz w:val="24"/>
        </w:rPr>
        <w:t xml:space="preserve"> 第 1.1 节）。</w:t>
      </w:r>
    </w:p>
    <w:p>
      <w:pPr>
        <w:spacing w:line="440" w:lineRule="exact" w:before="0" w:after="0"/>
        <w:ind w:left="0" w:right="0" w:firstLine="480" w:firstLineChars="200"/>
      </w:pPr>
      <w:r>
        <w:rPr>
          <w:rFonts w:ascii="Times New Roman" w:hAnsi="Times New Roman" w:cs="Times New Roman" w:eastAsia="宋体"/>
          <w:b/>
          <w:i w:val="0"/>
          <w:sz w:val="24"/>
        </w:rPr>
        <w:t>监控只做抓取与展示，告警未接入</w:t>
      </w:r>
      <w:r>
        <w:rPr>
          <w:rFonts w:ascii="Times New Roman" w:hAnsi="Times New Roman" w:cs="Times New Roman" w:eastAsia="宋体"/>
          <w:b w:val="0"/>
          <w:i w:val="0"/>
          <w:sz w:val="24"/>
        </w:rPr>
        <w:t xml:space="preserve">。这是一个明确的边界，而不是疏漏：Prometheus 只做抓取与展示，没有 Alertmanager / 告警规则；阈值判断刻意留在 </w:t>
      </w:r>
      <w:r>
        <w:rPr>
          <w:rFonts w:ascii="Consolas" w:hAnsi="Consolas" w:cs="Consolas" w:eastAsia="Consolas"/>
          <w:b w:val="0"/>
          <w:i w:val="0"/>
          <w:sz w:val="24"/>
        </w:rPr>
        <w:t>infrastructure/quality/</w:t>
      </w:r>
      <w:r>
        <w:rPr>
          <w:rFonts w:ascii="Times New Roman" w:hAnsi="Times New Roman" w:cs="Times New Roman" w:eastAsia="宋体"/>
          <w:b w:val="0"/>
          <w:i w:val="0"/>
          <w:sz w:val="24"/>
        </w:rPr>
        <w:t>，因为那里是</w:t>
      </w:r>
      <w:r>
        <w:rPr>
          <w:rFonts w:ascii="Times New Roman" w:hAnsi="Times New Roman" w:cs="Times New Roman" w:eastAsia="宋体"/>
          <w:b/>
          <w:i w:val="0"/>
          <w:sz w:val="24"/>
        </w:rPr>
        <w:t>可审计的 SQL</w:t>
      </w:r>
      <w:r>
        <w:rPr>
          <w:rFonts w:ascii="Times New Roman" w:hAnsi="Times New Roman" w:cs="Times New Roman" w:eastAsia="宋体"/>
          <w:b w:val="0"/>
          <w:i w:val="0"/>
          <w:sz w:val="24"/>
        </w:rPr>
        <w:t>，比 YAML 里的表达式更容易讲清楚。若要补告警，优先用 Grafana 的 alerting（数据源已经就绪）（</w:t>
      </w:r>
      <w:r>
        <w:rPr>
          <w:rFonts w:ascii="Consolas" w:hAnsi="Consolas" w:cs="Consolas" w:eastAsia="Consolas"/>
          <w:b w:val="0"/>
          <w:i w:val="0"/>
          <w:sz w:val="24"/>
        </w:rPr>
        <w:t>docs/sprint/SPRINT_11.md</w:t>
      </w:r>
      <w:r>
        <w:rPr>
          <w:rFonts w:ascii="Times New Roman" w:hAnsi="Times New Roman" w:cs="Times New Roman" w:eastAsia="宋体"/>
          <w:b w:val="0"/>
          <w:i w:val="0"/>
          <w:sz w:val="24"/>
        </w:rPr>
        <w:t xml:space="preserve"> 第 10 节）。</w:t>
      </w:r>
    </w:p>
    <w:p>
      <w:pPr>
        <w:pStyle w:val="Heading1"/>
        <w:keepNext/>
        <w:pageBreakBefore/>
        <w:spacing w:line="440" w:lineRule="exact" w:before="360" w:after="240"/>
        <w:ind w:left="0" w:right="0" w:firstLine="0" w:firstLineChars="0"/>
        <w:jc w:val="center"/>
      </w:pPr>
      <w:r>
        <w:rPr>
          <w:rFonts w:ascii="黑体" w:hAnsi="黑体" w:cs="黑体" w:eastAsia="黑体"/>
          <w:b/>
          <w:i w:val="0"/>
          <w:color w:val="000000"/>
          <w:sz w:val="32"/>
        </w:rPr>
        <w:t>3. 需求分析</w:t>
      </w:r>
    </w:p>
    <w:p>
      <w:pPr>
        <w:pStyle w:val="Heading2"/>
        <w:keepNext/>
        <w:spacing w:line="440" w:lineRule="exact" w:before="240" w:after="120"/>
        <w:ind w:left="0" w:right="0" w:firstLine="0" w:firstLineChars="0"/>
      </w:pPr>
      <w:r>
        <w:rPr>
          <w:rFonts w:ascii="黑体" w:hAnsi="黑体" w:cs="黑体" w:eastAsia="黑体"/>
          <w:b/>
          <w:i w:val="0"/>
          <w:color w:val="000000"/>
          <w:sz w:val="28"/>
        </w:rPr>
        <w:t>3.1 功能性需求</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877"/>
        <w:gridCol w:w="3597"/>
        <w:gridCol w:w="3597"/>
      </w:tblGrid>
      <w:tr>
        <w:trPr>
          <w:tblHeader w:val="true"/>
        </w:trPr>
        <w:tc>
          <w:tcPr>
            <w:tcW w:type="dxa" w:w="1877"/>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需求</w:t>
            </w:r>
          </w:p>
        </w:tc>
        <w:tc>
          <w:tcPr>
            <w:tcW w:type="dxa" w:w="3597"/>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落地形态</w:t>
            </w:r>
          </w:p>
        </w:tc>
        <w:tc>
          <w:tcPr>
            <w:tcW w:type="dxa" w:w="3597"/>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验收证据来源</w:t>
            </w:r>
          </w:p>
        </w:tc>
      </w:tr>
      <w:tr>
        <w:tc>
          <w:tcPr>
            <w:tcW w:type="dxa" w:w="1877"/>
          </w:tcPr>
          <w:p>
            <w:pPr>
              <w:spacing w:line="240" w:lineRule="auto" w:before="20" w:after="20"/>
              <w:ind w:left="0" w:right="0" w:firstLine="0" w:firstLineChars="0"/>
            </w:pPr>
            <w:r>
              <w:rPr>
                <w:rFonts w:ascii="Times New Roman" w:hAnsi="Times New Roman" w:cs="Times New Roman" w:eastAsia="宋体"/>
                <w:b w:val="0"/>
                <w:i w:val="0"/>
                <w:sz w:val="21"/>
              </w:rPr>
              <w:t>实时指标秒级可见</w:t>
            </w:r>
          </w:p>
        </w:tc>
        <w:tc>
          <w:tcPr>
            <w:tcW w:type="dxa" w:w="3597"/>
          </w:tcPr>
          <w:p>
            <w:pPr>
              <w:spacing w:line="240" w:lineRule="auto" w:before="20" w:after="20"/>
              <w:ind w:left="0" w:right="0" w:firstLine="0" w:firstLineChars="0"/>
            </w:pPr>
            <w:r>
              <w:rPr>
                <w:rFonts w:ascii="Times New Roman" w:hAnsi="Times New Roman" w:cs="Times New Roman" w:eastAsia="宋体"/>
                <w:b w:val="0"/>
                <w:i w:val="0"/>
                <w:sz w:val="21"/>
              </w:rPr>
              <w:t>Kafka → Flink → Doris，DWD/DWS/ADS 共 8 张表</w:t>
            </w:r>
          </w:p>
        </w:tc>
        <w:tc>
          <w:tcPr>
            <w:tcW w:type="dxa" w:w="3597"/>
          </w:tcPr>
          <w:p>
            <w:pPr>
              <w:spacing w:line="240" w:lineRule="auto" w:before="20" w:after="20"/>
              <w:ind w:left="0" w:right="0" w:firstLine="0" w:firstLineChars="0"/>
            </w:pPr>
            <w:r>
              <w:rPr>
                <w:rFonts w:ascii="Consolas" w:hAnsi="Consolas" w:cs="Consolas" w:eastAsia="Consolas"/>
                <w:b w:val="0"/>
                <w:i w:val="0"/>
                <w:sz w:val="21"/>
              </w:rPr>
              <w:t>docs/sprint/SPRINT_1_VERIFICATION_STATUS.md</w:t>
            </w:r>
            <w:r>
              <w:rPr>
                <w:rFonts w:ascii="Times New Roman" w:hAnsi="Times New Roman" w:cs="Times New Roman" w:eastAsia="宋体"/>
                <w:b w:val="0"/>
                <w:i w:val="0"/>
                <w:sz w:val="21"/>
              </w:rPr>
              <w:t xml:space="preserve"> 第 2 节</w:t>
            </w:r>
          </w:p>
        </w:tc>
      </w:tr>
      <w:tr>
        <w:tc>
          <w:tcPr>
            <w:tcW w:type="dxa" w:w="1877"/>
          </w:tcPr>
          <w:p>
            <w:pPr>
              <w:spacing w:line="240" w:lineRule="auto" w:before="20" w:after="20"/>
              <w:ind w:left="0" w:right="0" w:firstLine="0" w:firstLineChars="0"/>
            </w:pPr>
            <w:r>
              <w:rPr>
                <w:rFonts w:ascii="Times New Roman" w:hAnsi="Times New Roman" w:cs="Times New Roman" w:eastAsia="宋体"/>
                <w:b w:val="0"/>
                <w:i w:val="0"/>
                <w:sz w:val="21"/>
              </w:rPr>
              <w:t>离线结果准确、可回溯</w:t>
            </w:r>
          </w:p>
        </w:tc>
        <w:tc>
          <w:tcPr>
            <w:tcW w:type="dxa" w:w="3597"/>
          </w:tcPr>
          <w:p>
            <w:pPr>
              <w:spacing w:line="240" w:lineRule="auto" w:before="20" w:after="20"/>
              <w:ind w:left="0" w:right="0" w:firstLine="0" w:firstLineChars="0"/>
            </w:pPr>
            <w:r>
              <w:rPr>
                <w:rFonts w:ascii="Times New Roman" w:hAnsi="Times New Roman" w:cs="Times New Roman" w:eastAsia="宋体"/>
                <w:b w:val="0"/>
                <w:i w:val="0"/>
                <w:sz w:val="21"/>
              </w:rPr>
              <w:t>Spark → Iceberg 四层共 23 张表</w:t>
            </w:r>
          </w:p>
        </w:tc>
        <w:tc>
          <w:tcPr>
            <w:tcW w:type="dxa" w:w="3597"/>
          </w:tcPr>
          <w:p>
            <w:pPr>
              <w:spacing w:line="240" w:lineRule="auto" w:before="20" w:after="20"/>
              <w:ind w:left="0" w:right="0" w:firstLine="0" w:firstLineChars="0"/>
            </w:pPr>
            <w:r>
              <w:rPr>
                <w:rFonts w:ascii="Consolas" w:hAnsi="Consolas" w:cs="Consolas" w:eastAsia="Consolas"/>
                <w:b w:val="0"/>
                <w:i w:val="0"/>
                <w:sz w:val="21"/>
              </w:rPr>
              <w:t>docs/sprint/SPRINT_5.md</w:t>
            </w:r>
            <w:r>
              <w:rPr>
                <w:rFonts w:ascii="Times New Roman" w:hAnsi="Times New Roman" w:cs="Times New Roman" w:eastAsia="宋体"/>
                <w:b w:val="0"/>
                <w:i w:val="0"/>
                <w:sz w:val="21"/>
              </w:rPr>
              <w:t xml:space="preserve"> 第 8.1、9.6 节</w:t>
            </w:r>
          </w:p>
        </w:tc>
      </w:tr>
      <w:tr>
        <w:tc>
          <w:tcPr>
            <w:tcW w:type="dxa" w:w="1877"/>
          </w:tcPr>
          <w:p>
            <w:pPr>
              <w:spacing w:line="240" w:lineRule="auto" w:before="20" w:after="20"/>
              <w:ind w:left="0" w:right="0" w:firstLine="0" w:firstLineChars="0"/>
            </w:pPr>
            <w:r>
              <w:rPr>
                <w:rFonts w:ascii="Times New Roman" w:hAnsi="Times New Roman" w:cs="Times New Roman" w:eastAsia="宋体"/>
                <w:b w:val="0"/>
                <w:i w:val="0"/>
                <w:sz w:val="21"/>
              </w:rPr>
              <w:t>两条链路口径一致且可证明</w:t>
            </w:r>
          </w:p>
        </w:tc>
        <w:tc>
          <w:tcPr>
            <w:tcW w:type="dxa" w:w="3597"/>
          </w:tcPr>
          <w:p>
            <w:pPr>
              <w:spacing w:line="240" w:lineRule="auto" w:before="20" w:after="20"/>
              <w:ind w:left="0" w:right="0" w:firstLine="0" w:firstLineChars="0"/>
            </w:pPr>
            <w:r>
              <w:rPr>
                <w:rFonts w:ascii="Times New Roman" w:hAnsi="Times New Roman" w:cs="Times New Roman" w:eastAsia="宋体"/>
                <w:b w:val="0"/>
                <w:i w:val="0"/>
                <w:sz w:val="21"/>
              </w:rPr>
              <w:t xml:space="preserve">逐窗口对账表 </w:t>
            </w:r>
            <w:r>
              <w:rPr>
                <w:rFonts w:ascii="Consolas" w:hAnsi="Consolas" w:cs="Consolas" w:eastAsia="Consolas"/>
                <w:b w:val="0"/>
                <w:i w:val="0"/>
                <w:sz w:val="21"/>
              </w:rPr>
              <w:t>ads_reconcile_trade_1m</w:t>
            </w:r>
            <w:r>
              <w:rPr>
                <w:rFonts w:ascii="Times New Roman" w:hAnsi="Times New Roman" w:cs="Times New Roman" w:eastAsia="宋体"/>
                <w:b w:val="0"/>
                <w:i w:val="0"/>
                <w:sz w:val="21"/>
              </w:rPr>
              <w:t xml:space="preserve"> / </w:t>
            </w:r>
            <w:r>
              <w:rPr>
                <w:rFonts w:ascii="Consolas" w:hAnsi="Consolas" w:cs="Consolas" w:eastAsia="Consolas"/>
                <w:b w:val="0"/>
                <w:i w:val="0"/>
                <w:sz w:val="21"/>
              </w:rPr>
              <w:t>ads_reconcile_traffic_1m</w:t>
            </w:r>
            <w:r>
              <w:rPr>
                <w:rFonts w:ascii="Times New Roman" w:hAnsi="Times New Roman" w:cs="Times New Roman" w:eastAsia="宋体"/>
                <w:b w:val="0"/>
                <w:i w:val="0"/>
                <w:sz w:val="21"/>
              </w:rPr>
              <w:t xml:space="preserve"> 及其汇总表</w:t>
            </w:r>
          </w:p>
        </w:tc>
        <w:tc>
          <w:tcPr>
            <w:tcW w:type="dxa" w:w="3597"/>
          </w:tcPr>
          <w:p>
            <w:pPr>
              <w:spacing w:line="240" w:lineRule="auto" w:before="20" w:after="20"/>
              <w:ind w:left="0" w:right="0" w:firstLine="0" w:firstLineChars="0"/>
            </w:pPr>
            <w:r>
              <w:rPr>
                <w:rFonts w:ascii="Consolas" w:hAnsi="Consolas" w:cs="Consolas" w:eastAsia="Consolas"/>
                <w:b w:val="0"/>
                <w:i w:val="0"/>
                <w:sz w:val="21"/>
              </w:rPr>
              <w:t>docs/sprint/SPRINT_3.md</w:t>
            </w:r>
            <w:r>
              <w:rPr>
                <w:rFonts w:ascii="Times New Roman" w:hAnsi="Times New Roman" w:cs="Times New Roman" w:eastAsia="宋体"/>
                <w:b w:val="0"/>
                <w:i w:val="0"/>
                <w:sz w:val="21"/>
              </w:rPr>
              <w:t xml:space="preserve"> 第 7.2 节；</w:t>
            </w:r>
            <w:r>
              <w:rPr>
                <w:rFonts w:ascii="Consolas" w:hAnsi="Consolas" w:cs="Consolas" w:eastAsia="Consolas"/>
                <w:b w:val="0"/>
                <w:i w:val="0"/>
                <w:sz w:val="21"/>
              </w:rPr>
              <w:t>SPRINT_5.md</w:t>
            </w:r>
            <w:r>
              <w:rPr>
                <w:rFonts w:ascii="Times New Roman" w:hAnsi="Times New Roman" w:cs="Times New Roman" w:eastAsia="宋体"/>
                <w:b w:val="0"/>
                <w:i w:val="0"/>
                <w:sz w:val="21"/>
              </w:rPr>
              <w:t xml:space="preserve"> 第 9.2 节</w:t>
            </w:r>
          </w:p>
        </w:tc>
      </w:tr>
      <w:tr>
        <w:tc>
          <w:tcPr>
            <w:tcW w:type="dxa" w:w="1877"/>
          </w:tcPr>
          <w:p>
            <w:pPr>
              <w:spacing w:line="240" w:lineRule="auto" w:before="20" w:after="20"/>
              <w:ind w:left="0" w:right="0" w:firstLine="0" w:firstLineChars="0"/>
            </w:pPr>
            <w:r>
              <w:rPr>
                <w:rFonts w:ascii="Times New Roman" w:hAnsi="Times New Roman" w:cs="Times New Roman" w:eastAsia="宋体"/>
                <w:b w:val="0"/>
                <w:i w:val="0"/>
                <w:sz w:val="21"/>
              </w:rPr>
              <w:t>指标可查、可看</w:t>
            </w:r>
          </w:p>
        </w:tc>
        <w:tc>
          <w:tcPr>
            <w:tcW w:type="dxa" w:w="3597"/>
          </w:tcPr>
          <w:p>
            <w:pPr>
              <w:spacing w:line="240" w:lineRule="auto" w:before="20" w:after="20"/>
              <w:ind w:left="0" w:right="0" w:firstLine="0" w:firstLineChars="0"/>
            </w:pPr>
            <w:r>
              <w:rPr>
                <w:rFonts w:ascii="Times New Roman" w:hAnsi="Times New Roman" w:cs="Times New Roman" w:eastAsia="宋体"/>
                <w:b w:val="0"/>
                <w:i w:val="0"/>
                <w:sz w:val="21"/>
              </w:rPr>
              <w:t>11 个只读接口 + 6 个看板页面</w:t>
            </w:r>
          </w:p>
        </w:tc>
        <w:tc>
          <w:tcPr>
            <w:tcW w:type="dxa" w:w="3597"/>
          </w:tcPr>
          <w:p>
            <w:pPr>
              <w:spacing w:line="240" w:lineRule="auto" w:before="20" w:after="20"/>
              <w:ind w:left="0" w:right="0" w:firstLine="0" w:firstLineChars="0"/>
            </w:pPr>
            <w:r>
              <w:rPr>
                <w:rFonts w:ascii="Consolas" w:hAnsi="Consolas" w:cs="Consolas" w:eastAsia="Consolas"/>
                <w:b w:val="0"/>
                <w:i w:val="0"/>
                <w:sz w:val="21"/>
              </w:rPr>
              <w:t>docs/sprint/SPRINT_6.md</w:t>
            </w:r>
            <w:r>
              <w:rPr>
                <w:rFonts w:ascii="Times New Roman" w:hAnsi="Times New Roman" w:cs="Times New Roman" w:eastAsia="宋体"/>
                <w:b w:val="0"/>
                <w:i w:val="0"/>
                <w:sz w:val="21"/>
              </w:rPr>
              <w:t xml:space="preserve"> 第 3.2、4.2 节</w:t>
            </w:r>
          </w:p>
        </w:tc>
      </w:tr>
      <w:tr>
        <w:tc>
          <w:tcPr>
            <w:tcW w:type="dxa" w:w="1877"/>
          </w:tcPr>
          <w:p>
            <w:pPr>
              <w:spacing w:line="240" w:lineRule="auto" w:before="20" w:after="20"/>
              <w:ind w:left="0" w:right="0" w:firstLine="0" w:firstLineChars="0"/>
            </w:pPr>
            <w:r>
              <w:rPr>
                <w:rFonts w:ascii="Times New Roman" w:hAnsi="Times New Roman" w:cs="Times New Roman" w:eastAsia="宋体"/>
                <w:b w:val="0"/>
                <w:i w:val="0"/>
                <w:sz w:val="21"/>
              </w:rPr>
              <w:t>自然语言问数</w:t>
            </w:r>
          </w:p>
        </w:tc>
        <w:tc>
          <w:tcPr>
            <w:tcW w:type="dxa" w:w="3597"/>
          </w:tcPr>
          <w:p>
            <w:pPr>
              <w:spacing w:line="240" w:lineRule="auto" w:before="20" w:after="20"/>
              <w:ind w:left="0" w:right="0" w:firstLine="0" w:firstLineChars="0"/>
            </w:pPr>
            <w:r>
              <w:rPr>
                <w:rFonts w:ascii="Times New Roman" w:hAnsi="Times New Roman" w:cs="Times New Roman" w:eastAsia="宋体"/>
                <w:b w:val="0"/>
                <w:i w:val="0"/>
                <w:sz w:val="21"/>
              </w:rPr>
              <w:t>Agent 4 个取数/元数据工具 + 图式编排（6 节点、8 条边）</w:t>
            </w:r>
          </w:p>
        </w:tc>
        <w:tc>
          <w:tcPr>
            <w:tcW w:type="dxa" w:w="3597"/>
          </w:tcPr>
          <w:p>
            <w:pPr>
              <w:spacing w:line="240" w:lineRule="auto" w:before="20" w:after="20"/>
              <w:ind w:left="0" w:right="0" w:firstLine="0" w:firstLineChars="0"/>
            </w:pPr>
            <w:r>
              <w:rPr>
                <w:rFonts w:ascii="Consolas" w:hAnsi="Consolas" w:cs="Consolas" w:eastAsia="Consolas"/>
                <w:b w:val="0"/>
                <w:i w:val="0"/>
                <w:sz w:val="21"/>
              </w:rPr>
              <w:t>docs/sprint/SPRINT_7.md</w:t>
            </w:r>
            <w:r>
              <w:rPr>
                <w:rFonts w:ascii="Times New Roman" w:hAnsi="Times New Roman" w:cs="Times New Roman" w:eastAsia="宋体"/>
                <w:b w:val="0"/>
                <w:i w:val="0"/>
                <w:sz w:val="21"/>
              </w:rPr>
              <w:t xml:space="preserve"> 第 4.1 节；</w:t>
            </w:r>
            <w:r>
              <w:rPr>
                <w:rFonts w:ascii="Consolas" w:hAnsi="Consolas" w:cs="Consolas" w:eastAsia="Consolas"/>
                <w:b w:val="0"/>
                <w:i w:val="0"/>
                <w:sz w:val="21"/>
              </w:rPr>
              <w:t>SPRINT_8.md</w:t>
            </w:r>
            <w:r>
              <w:rPr>
                <w:rFonts w:ascii="Times New Roman" w:hAnsi="Times New Roman" w:cs="Times New Roman" w:eastAsia="宋体"/>
                <w:b w:val="0"/>
                <w:i w:val="0"/>
                <w:sz w:val="21"/>
              </w:rPr>
              <w:t xml:space="preserve"> 第 9.3 节</w:t>
            </w:r>
          </w:p>
        </w:tc>
      </w:tr>
      <w:tr>
        <w:tc>
          <w:tcPr>
            <w:tcW w:type="dxa" w:w="1877"/>
          </w:tcPr>
          <w:p>
            <w:pPr>
              <w:spacing w:line="240" w:lineRule="auto" w:before="20" w:after="20"/>
              <w:ind w:left="0" w:right="0" w:firstLine="0" w:firstLineChars="0"/>
            </w:pPr>
            <w:r>
              <w:rPr>
                <w:rFonts w:ascii="Times New Roman" w:hAnsi="Times New Roman" w:cs="Times New Roman" w:eastAsia="宋体"/>
                <w:b w:val="0"/>
                <w:i w:val="0"/>
                <w:sz w:val="21"/>
              </w:rPr>
              <w:t>数据可治理</w:t>
            </w:r>
          </w:p>
        </w:tc>
        <w:tc>
          <w:tcPr>
            <w:tcW w:type="dxa" w:w="3597"/>
          </w:tcPr>
          <w:p>
            <w:pPr>
              <w:spacing w:line="240" w:lineRule="auto" w:before="20" w:after="20"/>
              <w:ind w:left="0" w:right="0" w:firstLine="0" w:firstLineChars="0"/>
            </w:pPr>
            <w:r>
              <w:rPr>
                <w:rFonts w:ascii="Times New Roman" w:hAnsi="Times New Roman" w:cs="Times New Roman" w:eastAsia="宋体"/>
                <w:b w:val="0"/>
                <w:i w:val="0"/>
                <w:sz w:val="21"/>
              </w:rPr>
              <w:t>25 条质量校验（7 类）+ 23 面板监控看板</w:t>
            </w:r>
          </w:p>
        </w:tc>
        <w:tc>
          <w:tcPr>
            <w:tcW w:type="dxa" w:w="3597"/>
          </w:tcPr>
          <w:p>
            <w:pPr>
              <w:spacing w:line="240" w:lineRule="auto" w:before="20" w:after="20"/>
              <w:ind w:left="0" w:right="0" w:firstLine="0" w:firstLineChars="0"/>
            </w:pPr>
            <w:r>
              <w:rPr>
                <w:rFonts w:ascii="Consolas" w:hAnsi="Consolas" w:cs="Consolas" w:eastAsia="Consolas"/>
                <w:b w:val="0"/>
                <w:i w:val="0"/>
                <w:sz w:val="21"/>
              </w:rPr>
              <w:t>docs/sprint/SPRINT_11.md</w:t>
            </w:r>
            <w:r>
              <w:rPr>
                <w:rFonts w:ascii="Times New Roman" w:hAnsi="Times New Roman" w:cs="Times New Roman" w:eastAsia="宋体"/>
                <w:b w:val="0"/>
                <w:i w:val="0"/>
                <w:sz w:val="21"/>
              </w:rPr>
              <w:t xml:space="preserve"> 第 4.1、4.2 节</w:t>
            </w:r>
          </w:p>
        </w:tc>
      </w:tr>
      <w:tr>
        <w:tc>
          <w:tcPr>
            <w:tcW w:type="dxa" w:w="1877"/>
          </w:tcPr>
          <w:p>
            <w:pPr>
              <w:spacing w:line="240" w:lineRule="auto" w:before="20" w:after="20"/>
              <w:ind w:left="0" w:right="0" w:firstLine="0" w:firstLineChars="0"/>
            </w:pPr>
            <w:r>
              <w:rPr>
                <w:rFonts w:ascii="Times New Roman" w:hAnsi="Times New Roman" w:cs="Times New Roman" w:eastAsia="宋体"/>
                <w:b w:val="0"/>
                <w:i w:val="0"/>
                <w:sz w:val="21"/>
              </w:rPr>
              <w:t>离线流水线无人值守</w:t>
            </w:r>
          </w:p>
        </w:tc>
        <w:tc>
          <w:tcPr>
            <w:tcW w:type="dxa" w:w="3597"/>
          </w:tcPr>
          <w:p>
            <w:pPr>
              <w:spacing w:line="240" w:lineRule="auto" w:before="20" w:after="20"/>
              <w:ind w:left="0" w:right="0" w:firstLine="0" w:firstLineChars="0"/>
            </w:pPr>
            <w:r>
              <w:rPr>
                <w:rFonts w:ascii="Times New Roman" w:hAnsi="Times New Roman" w:cs="Times New Roman" w:eastAsia="宋体"/>
                <w:b w:val="0"/>
                <w:i w:val="0"/>
                <w:sz w:val="21"/>
              </w:rPr>
              <w:t>Airflow DAG 9 任务，每日 03:00 调度</w:t>
            </w:r>
          </w:p>
        </w:tc>
        <w:tc>
          <w:tcPr>
            <w:tcW w:type="dxa" w:w="3597"/>
          </w:tcPr>
          <w:p>
            <w:pPr>
              <w:spacing w:line="240" w:lineRule="auto" w:before="20" w:after="20"/>
              <w:ind w:left="0" w:right="0" w:firstLine="0" w:firstLineChars="0"/>
            </w:pPr>
            <w:r>
              <w:rPr>
                <w:rFonts w:ascii="Consolas" w:hAnsi="Consolas" w:cs="Consolas" w:eastAsia="Consolas"/>
                <w:b w:val="0"/>
                <w:i w:val="0"/>
                <w:sz w:val="21"/>
              </w:rPr>
              <w:t>docs/sprint/SPRINT_4.md</w:t>
            </w:r>
            <w:r>
              <w:rPr>
                <w:rFonts w:ascii="Times New Roman" w:hAnsi="Times New Roman" w:cs="Times New Roman" w:eastAsia="宋体"/>
                <w:b w:val="0"/>
                <w:i w:val="0"/>
                <w:sz w:val="21"/>
              </w:rPr>
              <w:t xml:space="preserve"> 第 5.1、5.2 节</w:t>
            </w:r>
          </w:p>
        </w:tc>
      </w:tr>
    </w:tbl>
    <w:p>
      <w:pPr>
        <w:spacing w:line="240" w:lineRule="auto" w:before="0" w:after="0"/>
        <w:ind w:left="0" w:right="0" w:firstLine="0" w:firstLineChars="0"/>
      </w:pPr>
      <w:r>
        <w:rPr>
          <w:rFonts w:ascii="Times New Roman" w:hAnsi="Times New Roman" w:cs="Times New Roman" w:eastAsia="宋体"/>
          <w:b w:val="0"/>
          <w:i w:val="0"/>
          <w:sz w:val="24"/>
        </w:rPr>
      </w:r>
    </w:p>
    <w:p>
      <w:pPr>
        <w:pStyle w:val="Heading2"/>
        <w:keepNext/>
        <w:spacing w:line="440" w:lineRule="exact" w:before="240" w:after="120"/>
        <w:ind w:left="0" w:right="0" w:firstLine="0" w:firstLineChars="0"/>
      </w:pPr>
      <w:r>
        <w:rPr>
          <w:rFonts w:ascii="黑体" w:hAnsi="黑体" w:cs="黑体" w:eastAsia="黑体"/>
          <w:b/>
          <w:i w:val="0"/>
          <w:color w:val="000000"/>
          <w:sz w:val="28"/>
        </w:rPr>
        <w:t>3.2 非功能性需求</w:t>
      </w:r>
    </w:p>
    <w:p>
      <w:pPr>
        <w:spacing w:line="440" w:lineRule="exact" w:before="0" w:after="0"/>
        <w:ind w:left="0" w:right="0" w:firstLine="480" w:firstLineChars="200"/>
      </w:pPr>
      <w:r>
        <w:rPr>
          <w:rFonts w:ascii="Times New Roman" w:hAnsi="Times New Roman" w:cs="Times New Roman" w:eastAsia="宋体"/>
          <w:b/>
          <w:i w:val="0"/>
          <w:sz w:val="24"/>
        </w:rPr>
        <w:t>资源约束是第一条硬需求，而非环境说明。</w:t>
      </w:r>
      <w:r>
        <w:rPr>
          <w:rFonts w:ascii="Times New Roman" w:hAnsi="Times New Roman" w:cs="Times New Roman" w:eastAsia="宋体"/>
          <w:b w:val="0"/>
          <w:i w:val="0"/>
          <w:sz w:val="24"/>
        </w:rPr>
        <w:t xml:space="preserve"> 本机内存 16 GB，实时链路常驻约 13.7 GB，</w:t>
      </w:r>
      <w:r>
        <w:rPr>
          <w:rFonts w:ascii="Times New Roman" w:hAnsi="Times New Roman" w:cs="Times New Roman" w:eastAsia="宋体"/>
          <w:b/>
          <w:i w:val="0"/>
          <w:sz w:val="24"/>
        </w:rPr>
        <w:t>可用内存常在 2.4~4.3 GB 之间波动</w:t>
      </w:r>
      <w:r>
        <w:rPr>
          <w:rFonts w:ascii="Times New Roman" w:hAnsi="Times New Roman" w:cs="Times New Roman" w:eastAsia="宋体"/>
          <w:b w:val="0"/>
          <w:i w:val="0"/>
          <w:sz w:val="24"/>
        </w:rPr>
        <w:t>（</w:t>
      </w:r>
      <w:r>
        <w:rPr>
          <w:rFonts w:ascii="Consolas" w:hAnsi="Consolas" w:cs="Consolas" w:eastAsia="Consolas"/>
          <w:b w:val="0"/>
          <w:i w:val="0"/>
          <w:sz w:val="24"/>
        </w:rPr>
        <w:t>docs/sprint/SPRINT_11.md</w:t>
      </w:r>
      <w:r>
        <w:rPr>
          <w:rFonts w:ascii="Times New Roman" w:hAnsi="Times New Roman" w:cs="Times New Roman" w:eastAsia="宋体"/>
          <w:b w:val="0"/>
          <w:i w:val="0"/>
          <w:sz w:val="24"/>
        </w:rPr>
        <w:t xml:space="preserve"> 第 5 节）。这意味着任何新增常驻组件都必须先算内存账；也意味着批处理与实时链路不能同时运行，必须错峰。</w:t>
      </w:r>
    </w:p>
    <w:p>
      <w:pPr>
        <w:spacing w:line="440" w:lineRule="exact" w:before="0" w:after="0"/>
        <w:ind w:left="0" w:right="0" w:firstLine="480" w:firstLineChars="200"/>
      </w:pPr>
      <w:r>
        <w:rPr>
          <w:rFonts w:ascii="Times New Roman" w:hAnsi="Times New Roman" w:cs="Times New Roman" w:eastAsia="宋体"/>
          <w:b/>
          <w:i w:val="0"/>
          <w:sz w:val="24"/>
        </w:rPr>
        <w:t>安全需求</w:t>
      </w:r>
      <w:r>
        <w:rPr>
          <w:rFonts w:ascii="Times New Roman" w:hAnsi="Times New Roman" w:cs="Times New Roman" w:eastAsia="宋体"/>
          <w:b w:val="0"/>
          <w:i w:val="0"/>
          <w:sz w:val="24"/>
        </w:rPr>
        <w:t xml:space="preserve">：Agent 不得持有数据库凭据（由进程边界保证）；数据库访问必须使用专用只读账号 </w:t>
      </w:r>
      <w:r>
        <w:rPr>
          <w:rFonts w:ascii="Consolas" w:hAnsi="Consolas" w:cs="Consolas" w:eastAsia="Consolas"/>
          <w:b w:val="0"/>
          <w:i w:val="0"/>
          <w:sz w:val="24"/>
        </w:rPr>
        <w:t>agent_ro</w:t>
      </w:r>
      <w:r>
        <w:rPr>
          <w:rFonts w:ascii="Times New Roman" w:hAnsi="Times New Roman" w:cs="Times New Roman" w:eastAsia="宋体"/>
          <w:b w:val="0"/>
          <w:i w:val="0"/>
          <w:sz w:val="24"/>
        </w:rPr>
        <w:t xml:space="preserve">，不得复用 </w:t>
      </w:r>
      <w:r>
        <w:rPr>
          <w:rFonts w:ascii="Consolas" w:hAnsi="Consolas" w:cs="Consolas" w:eastAsia="Consolas"/>
          <w:b w:val="0"/>
          <w:i w:val="0"/>
          <w:sz w:val="24"/>
        </w:rPr>
        <w:t>root</w:t>
      </w:r>
      <w:r>
        <w:rPr>
          <w:rFonts w:ascii="Times New Roman" w:hAnsi="Times New Roman" w:cs="Times New Roman" w:eastAsia="宋体"/>
          <w:b w:val="0"/>
          <w:i w:val="0"/>
          <w:sz w:val="24"/>
        </w:rPr>
        <w:t>；生成的 SQL 必须经 SQL 守卫检查，仅允许 SELECT、强制 LIMIT、拒绝白名单外的表；回答必须能说明数据来源（</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10 章）。</w:t>
      </w:r>
    </w:p>
    <w:p>
      <w:pPr>
        <w:spacing w:line="440" w:lineRule="exact" w:before="0" w:after="0"/>
        <w:ind w:left="0" w:right="0" w:firstLine="480" w:firstLineChars="200"/>
      </w:pPr>
      <w:r>
        <w:rPr>
          <w:rFonts w:ascii="Times New Roman" w:hAnsi="Times New Roman" w:cs="Times New Roman" w:eastAsia="宋体"/>
          <w:b/>
          <w:i w:val="0"/>
          <w:sz w:val="24"/>
        </w:rPr>
        <w:t>可复现需求</w:t>
      </w:r>
      <w:r>
        <w:rPr>
          <w:rFonts w:ascii="Times New Roman" w:hAnsi="Times New Roman" w:cs="Times New Roman" w:eastAsia="宋体"/>
          <w:b w:val="0"/>
          <w:i w:val="0"/>
          <w:sz w:val="24"/>
        </w:rPr>
        <w:t>：同一种子必须能生成完全相同的数据集（</w:t>
      </w:r>
      <w:r>
        <w:rPr>
          <w:rFonts w:ascii="Consolas" w:hAnsi="Consolas" w:cs="Consolas" w:eastAsia="Consolas"/>
          <w:b w:val="0"/>
          <w:i w:val="0"/>
          <w:sz w:val="24"/>
        </w:rPr>
        <w:t>GEN_RANDOM_SEED</w:t>
      </w:r>
      <w:r>
        <w:rPr>
          <w:rFonts w:ascii="Times New Roman" w:hAnsi="Times New Roman" w:cs="Times New Roman" w:eastAsia="宋体"/>
          <w:b w:val="0"/>
          <w:i w:val="0"/>
          <w:sz w:val="24"/>
        </w:rPr>
        <w:t xml:space="preserve"> 默认 </w:t>
      </w:r>
      <w:r>
        <w:rPr>
          <w:rFonts w:ascii="Consolas" w:hAnsi="Consolas" w:cs="Consolas" w:eastAsia="Consolas"/>
          <w:b w:val="0"/>
          <w:i w:val="0"/>
          <w:sz w:val="24"/>
        </w:rPr>
        <w:t>20260926</w:t>
      </w:r>
      <w:r>
        <w:rPr>
          <w:rFonts w:ascii="Times New Roman" w:hAnsi="Times New Roman" w:cs="Times New Roman" w:eastAsia="宋体"/>
          <w:b w:val="0"/>
          <w:i w:val="0"/>
          <w:sz w:val="24"/>
        </w:rPr>
        <w:t>，</w:t>
      </w:r>
      <w:r>
        <w:rPr>
          <w:rFonts w:ascii="Consolas" w:hAnsi="Consolas" w:cs="Consolas" w:eastAsia="Consolas"/>
          <w:b w:val="0"/>
          <w:i w:val="0"/>
          <w:sz w:val="24"/>
        </w:rPr>
        <w:t>data-generator/src/config.py</w:t>
      </w:r>
      <w:r>
        <w:rPr>
          <w:rFonts w:ascii="Times New Roman" w:hAnsi="Times New Roman" w:cs="Times New Roman" w:eastAsia="宋体"/>
          <w:b w:val="0"/>
          <w:i w:val="0"/>
          <w:sz w:val="24"/>
        </w:rPr>
        <w:t xml:space="preserve"> 第 140 行）；每个 Sprint 必须有可一键复现的验收脚本，且脚本必须正确返回退出码（</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4.3 节第 6 条）。</w:t>
      </w:r>
    </w:p>
    <w:p>
      <w:pPr>
        <w:spacing w:line="440" w:lineRule="exact" w:before="0" w:after="0"/>
        <w:ind w:left="0" w:right="0" w:firstLine="480" w:firstLineChars="200"/>
      </w:pPr>
      <w:r>
        <w:rPr>
          <w:rFonts w:ascii="Times New Roman" w:hAnsi="Times New Roman" w:cs="Times New Roman" w:eastAsia="宋体"/>
          <w:b/>
          <w:i w:val="0"/>
          <w:sz w:val="24"/>
        </w:rPr>
        <w:t>可验证需求</w:t>
      </w:r>
      <w:r>
        <w:rPr>
          <w:rFonts w:ascii="Times New Roman" w:hAnsi="Times New Roman" w:cs="Times New Roman" w:eastAsia="宋体"/>
          <w:b w:val="0"/>
          <w:i w:val="0"/>
          <w:sz w:val="24"/>
        </w:rPr>
        <w:t>：</w:t>
      </w:r>
      <w:r>
        <w:rPr>
          <w:rFonts w:ascii="Times New Roman" w:hAnsi="Times New Roman" w:cs="Times New Roman" w:eastAsia="宋体"/>
          <w:b/>
          <w:i w:val="0"/>
          <w:sz w:val="24"/>
        </w:rPr>
        <w:t>「测试必须真实执行，禁止只检查文件是否存在」</w:t>
      </w:r>
      <w:r>
        <w:rPr>
          <w:rFonts w:ascii="Times New Roman" w:hAnsi="Times New Roman" w:cs="Times New Roman" w:eastAsia="宋体"/>
          <w:b w:val="0"/>
          <w:i w:val="0"/>
          <w:sz w:val="24"/>
        </w:rPr>
        <w:t>、</w:t>
      </w:r>
      <w:r>
        <w:rPr>
          <w:rFonts w:ascii="Times New Roman" w:hAnsi="Times New Roman" w:cs="Times New Roman" w:eastAsia="宋体"/>
          <w:b/>
          <w:i w:val="0"/>
          <w:sz w:val="24"/>
        </w:rPr>
        <w:t>「冒烟测试必须校验数据内容（字段、行数、关系），不只是连通性」</w:t>
      </w:r>
      <w:r>
        <w:rPr>
          <w:rFonts w:ascii="Times New Roman" w:hAnsi="Times New Roman" w:cs="Times New Roman" w:eastAsia="宋体"/>
          <w:b w:val="0"/>
          <w:i w:val="0"/>
          <w:sz w:val="24"/>
        </w:rPr>
        <w:t>（</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8 章第 1、4 条）。</w:t>
      </w:r>
    </w:p>
    <w:p>
      <w:pPr>
        <w:pStyle w:val="Heading2"/>
        <w:keepNext/>
        <w:spacing w:line="440" w:lineRule="exact" w:before="240" w:after="120"/>
        <w:ind w:left="0" w:right="0" w:firstLine="0" w:firstLineChars="0"/>
      </w:pPr>
      <w:r>
        <w:rPr>
          <w:rFonts w:ascii="黑体" w:hAnsi="黑体" w:cs="黑体" w:eastAsia="黑体"/>
          <w:b/>
          <w:i w:val="0"/>
          <w:color w:val="000000"/>
          <w:sz w:val="28"/>
        </w:rPr>
        <w:t>3.3 约束与假设</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633"/>
        <w:gridCol w:w="4173"/>
        <w:gridCol w:w="3266"/>
      </w:tblGrid>
      <w:tr>
        <w:trPr>
          <w:tblHeader w:val="true"/>
        </w:trPr>
        <w:tc>
          <w:tcPr>
            <w:tcW w:type="dxa" w:w="1633"/>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约束/假设</w:t>
            </w:r>
          </w:p>
        </w:tc>
        <w:tc>
          <w:tcPr>
            <w:tcW w:type="dxa" w:w="4173"/>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内容</w:t>
            </w:r>
          </w:p>
        </w:tc>
        <w:tc>
          <w:tcPr>
            <w:tcW w:type="dxa" w:w="3266"/>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来源</w:t>
            </w:r>
          </w:p>
        </w:tc>
      </w:tr>
      <w:tr>
        <w:tc>
          <w:tcPr>
            <w:tcW w:type="dxa" w:w="1633"/>
          </w:tcPr>
          <w:p>
            <w:pPr>
              <w:spacing w:line="240" w:lineRule="auto" w:before="20" w:after="20"/>
              <w:ind w:left="0" w:right="0" w:firstLine="0" w:firstLineChars="0"/>
            </w:pPr>
            <w:r>
              <w:rPr>
                <w:rFonts w:ascii="Times New Roman" w:hAnsi="Times New Roman" w:cs="Times New Roman" w:eastAsia="宋体"/>
                <w:b w:val="0"/>
                <w:i w:val="0"/>
                <w:sz w:val="21"/>
              </w:rPr>
              <w:t>数据来源</w:t>
            </w:r>
          </w:p>
        </w:tc>
        <w:tc>
          <w:tcPr>
            <w:tcW w:type="dxa" w:w="4173"/>
          </w:tcPr>
          <w:p>
            <w:pPr>
              <w:spacing w:line="240" w:lineRule="auto" w:before="20" w:after="20"/>
              <w:ind w:left="0" w:right="0" w:firstLine="0" w:firstLineChars="0"/>
            </w:pPr>
            <w:r>
              <w:rPr>
                <w:rFonts w:ascii="Times New Roman" w:hAnsi="Times New Roman" w:cs="Times New Roman" w:eastAsia="宋体"/>
                <w:b w:val="0"/>
                <w:i w:val="0"/>
                <w:sz w:val="21"/>
              </w:rPr>
              <w:t>无真实电商后台，由 Python 数据生成器同时扮演业务写入方与埋点方</w:t>
            </w:r>
          </w:p>
        </w:tc>
        <w:tc>
          <w:tcPr>
            <w:tcW w:type="dxa" w:w="3266"/>
          </w:tcPr>
          <w:p>
            <w:pPr>
              <w:spacing w:line="240" w:lineRule="auto" w:before="20" w:after="20"/>
              <w:ind w:left="0" w:right="0" w:firstLine="0" w:firstLineChars="0"/>
            </w:pPr>
            <w:r>
              <w:rPr>
                <w:rFonts w:ascii="Consolas" w:hAnsi="Consolas" w:cs="Consolas" w:eastAsia="Consolas"/>
                <w:b w:val="0"/>
                <w:i w:val="0"/>
                <w:sz w:val="21"/>
              </w:rPr>
              <w:t>docs/data-source-design.md</w:t>
            </w:r>
            <w:r>
              <w:rPr>
                <w:rFonts w:ascii="Times New Roman" w:hAnsi="Times New Roman" w:cs="Times New Roman" w:eastAsia="宋体"/>
                <w:b w:val="0"/>
                <w:i w:val="0"/>
                <w:sz w:val="21"/>
              </w:rPr>
              <w:t xml:space="preserve"> 第 7 节</w:t>
            </w:r>
          </w:p>
        </w:tc>
      </w:tr>
      <w:tr>
        <w:tc>
          <w:tcPr>
            <w:tcW w:type="dxa" w:w="1633"/>
          </w:tcPr>
          <w:p>
            <w:pPr>
              <w:spacing w:line="240" w:lineRule="auto" w:before="20" w:after="20"/>
              <w:ind w:left="0" w:right="0" w:firstLine="0" w:firstLineChars="0"/>
            </w:pPr>
            <w:r>
              <w:rPr>
                <w:rFonts w:ascii="Times New Roman" w:hAnsi="Times New Roman" w:cs="Times New Roman" w:eastAsia="宋体"/>
                <w:b w:val="0"/>
                <w:i w:val="0"/>
                <w:sz w:val="21"/>
              </w:rPr>
              <w:t>无 CDC</w:t>
            </w:r>
          </w:p>
        </w:tc>
        <w:tc>
          <w:tcPr>
            <w:tcW w:type="dxa" w:w="4173"/>
          </w:tcPr>
          <w:p>
            <w:pPr>
              <w:spacing w:line="240" w:lineRule="auto" w:before="20" w:after="20"/>
              <w:ind w:left="0" w:right="0" w:firstLine="0" w:firstLineChars="0"/>
            </w:pPr>
            <w:r>
              <w:rPr>
                <w:rFonts w:ascii="Times New Roman" w:hAnsi="Times New Roman" w:cs="Times New Roman" w:eastAsia="宋体"/>
                <w:b w:val="0"/>
                <w:i w:val="0"/>
                <w:sz w:val="21"/>
              </w:rPr>
              <w:t>MySQL → Kafka 靠生成器双写，未用 Flink CDC / Canal</w:t>
            </w:r>
          </w:p>
        </w:tc>
        <w:tc>
          <w:tcPr>
            <w:tcW w:type="dxa" w:w="3266"/>
          </w:tcPr>
          <w:p>
            <w:pPr>
              <w:spacing w:line="240" w:lineRule="auto" w:before="20" w:after="20"/>
              <w:ind w:left="0" w:right="0" w:firstLine="0" w:firstLineChars="0"/>
            </w:pPr>
            <w:r>
              <w:rPr>
                <w:rFonts w:ascii="Times New Roman" w:hAnsi="Times New Roman" w:cs="Times New Roman" w:eastAsia="宋体"/>
                <w:b w:val="0"/>
                <w:i w:val="0"/>
                <w:sz w:val="21"/>
              </w:rPr>
              <w:t>同上</w:t>
            </w:r>
          </w:p>
        </w:tc>
      </w:tr>
      <w:tr>
        <w:tc>
          <w:tcPr>
            <w:tcW w:type="dxa" w:w="1633"/>
          </w:tcPr>
          <w:p>
            <w:pPr>
              <w:spacing w:line="240" w:lineRule="auto" w:before="20" w:after="20"/>
              <w:ind w:left="0" w:right="0" w:firstLine="0" w:firstLineChars="0"/>
            </w:pPr>
            <w:r>
              <w:rPr>
                <w:rFonts w:ascii="Times New Roman" w:hAnsi="Times New Roman" w:cs="Times New Roman" w:eastAsia="宋体"/>
                <w:b w:val="0"/>
                <w:i w:val="0"/>
                <w:sz w:val="21"/>
              </w:rPr>
              <w:t>单机单副本</w:t>
            </w:r>
          </w:p>
        </w:tc>
        <w:tc>
          <w:tcPr>
            <w:tcW w:type="dxa" w:w="4173"/>
          </w:tcPr>
          <w:p>
            <w:pPr>
              <w:spacing w:line="240" w:lineRule="auto" w:before="20" w:after="20"/>
              <w:ind w:left="0" w:right="0" w:firstLine="0" w:firstLineChars="0"/>
            </w:pPr>
            <w:r>
              <w:rPr>
                <w:rFonts w:ascii="Times New Roman" w:hAnsi="Times New Roman" w:cs="Times New Roman" w:eastAsia="宋体"/>
                <w:b w:val="0"/>
                <w:i w:val="0"/>
                <w:sz w:val="21"/>
              </w:rPr>
              <w:t>Kafka 副本 1、Doris 单 BE，无高可用</w:t>
            </w:r>
          </w:p>
        </w:tc>
        <w:tc>
          <w:tcPr>
            <w:tcW w:type="dxa" w:w="3266"/>
          </w:tcPr>
          <w:p>
            <w:pPr>
              <w:spacing w:line="240" w:lineRule="auto" w:before="20" w:after="20"/>
              <w:ind w:left="0" w:right="0" w:firstLine="0" w:firstLineChars="0"/>
            </w:pPr>
            <w:r>
              <w:rPr>
                <w:rFonts w:ascii="Times New Roman" w:hAnsi="Times New Roman" w:cs="Times New Roman" w:eastAsia="宋体"/>
                <w:b w:val="0"/>
                <w:i w:val="0"/>
                <w:sz w:val="21"/>
              </w:rPr>
              <w:t>同上</w:t>
            </w:r>
          </w:p>
        </w:tc>
      </w:tr>
      <w:tr>
        <w:tc>
          <w:tcPr>
            <w:tcW w:type="dxa" w:w="1633"/>
          </w:tcPr>
          <w:p>
            <w:pPr>
              <w:spacing w:line="240" w:lineRule="auto" w:before="20" w:after="20"/>
              <w:ind w:left="0" w:right="0" w:firstLine="0" w:firstLineChars="0"/>
            </w:pPr>
            <w:r>
              <w:rPr>
                <w:rFonts w:ascii="Times New Roman" w:hAnsi="Times New Roman" w:cs="Times New Roman" w:eastAsia="宋体"/>
                <w:b w:val="0"/>
                <w:i w:val="0"/>
                <w:sz w:val="21"/>
              </w:rPr>
              <w:t>行为事件不落 MySQL</w:t>
            </w:r>
          </w:p>
        </w:tc>
        <w:tc>
          <w:tcPr>
            <w:tcW w:type="dxa" w:w="4173"/>
          </w:tcPr>
          <w:p>
            <w:pPr>
              <w:spacing w:line="240" w:lineRule="auto" w:before="20" w:after="20"/>
              <w:ind w:left="0" w:right="0" w:firstLine="0" w:firstLineChars="0"/>
            </w:pPr>
            <w:r>
              <w:rPr>
                <w:rFonts w:ascii="Times New Roman" w:hAnsi="Times New Roman" w:cs="Times New Roman" w:eastAsia="宋体"/>
                <w:b w:val="0"/>
                <w:i w:val="0"/>
                <w:sz w:val="21"/>
              </w:rPr>
              <w:t>只进 Kafka，避免把高写入量的埋点数据塞进业务库</w:t>
            </w:r>
          </w:p>
        </w:tc>
        <w:tc>
          <w:tcPr>
            <w:tcW w:type="dxa" w:w="3266"/>
          </w:tcPr>
          <w:p>
            <w:pPr>
              <w:spacing w:line="240" w:lineRule="auto" w:before="20" w:after="20"/>
              <w:ind w:left="0" w:right="0" w:firstLine="0" w:firstLineChars="0"/>
            </w:pPr>
            <w:r>
              <w:rPr>
                <w:rFonts w:ascii="Consolas" w:hAnsi="Consolas" w:cs="Consolas" w:eastAsia="Consolas"/>
                <w:b w:val="0"/>
                <w:i w:val="0"/>
                <w:sz w:val="21"/>
              </w:rPr>
              <w:t>docs/data-source-design.md</w:t>
            </w:r>
            <w:r>
              <w:rPr>
                <w:rFonts w:ascii="Times New Roman" w:hAnsi="Times New Roman" w:cs="Times New Roman" w:eastAsia="宋体"/>
                <w:b w:val="0"/>
                <w:i w:val="0"/>
                <w:sz w:val="21"/>
              </w:rPr>
              <w:t xml:space="preserve"> 第 4.2 节</w:t>
            </w:r>
          </w:p>
        </w:tc>
      </w:tr>
      <w:tr>
        <w:tc>
          <w:tcPr>
            <w:tcW w:type="dxa" w:w="1633"/>
          </w:tcPr>
          <w:p>
            <w:pPr>
              <w:spacing w:line="240" w:lineRule="auto" w:before="20" w:after="20"/>
              <w:ind w:left="0" w:right="0" w:firstLine="0" w:firstLineChars="0"/>
            </w:pPr>
            <w:r>
              <w:rPr>
                <w:rFonts w:ascii="Times New Roman" w:hAnsi="Times New Roman" w:cs="Times New Roman" w:eastAsia="宋体"/>
                <w:b w:val="0"/>
                <w:i w:val="0"/>
                <w:sz w:val="21"/>
              </w:rPr>
              <w:t>站点按 IP 访问</w:t>
            </w:r>
          </w:p>
        </w:tc>
        <w:tc>
          <w:tcPr>
            <w:tcW w:type="dxa" w:w="4173"/>
          </w:tcPr>
          <w:p>
            <w:pPr>
              <w:spacing w:line="240" w:lineRule="auto" w:before="20" w:after="20"/>
              <w:ind w:left="0" w:right="0" w:firstLine="0" w:firstLineChars="0"/>
            </w:pPr>
            <w:r>
              <w:rPr>
                <w:rFonts w:ascii="Times New Roman" w:hAnsi="Times New Roman" w:cs="Times New Roman" w:eastAsia="宋体"/>
                <w:b w:val="0"/>
                <w:i w:val="0"/>
                <w:sz w:val="21"/>
              </w:rPr>
              <w:t>受信任的 CA 不为裸 IP 签发证书，因此 TLS 只能用自签</w:t>
            </w:r>
          </w:p>
        </w:tc>
        <w:tc>
          <w:tcPr>
            <w:tcW w:type="dxa" w:w="3266"/>
          </w:tcPr>
          <w:p>
            <w:pPr>
              <w:spacing w:line="240" w:lineRule="auto" w:before="20" w:after="20"/>
              <w:ind w:left="0" w:right="0" w:firstLine="0" w:firstLineChars="0"/>
            </w:pPr>
            <w:r>
              <w:rPr>
                <w:rFonts w:ascii="Consolas" w:hAnsi="Consolas" w:cs="Consolas" w:eastAsia="Consolas"/>
                <w:b w:val="0"/>
                <w:i w:val="0"/>
                <w:sz w:val="21"/>
              </w:rPr>
              <w:t>docs/sprint/SPRINT_6.md</w:t>
            </w:r>
            <w:r>
              <w:rPr>
                <w:rFonts w:ascii="Times New Roman" w:hAnsi="Times New Roman" w:cs="Times New Roman" w:eastAsia="宋体"/>
                <w:b w:val="0"/>
                <w:i w:val="0"/>
                <w:sz w:val="21"/>
              </w:rPr>
              <w:t xml:space="preserve"> 第 5 节</w:t>
            </w:r>
          </w:p>
        </w:tc>
      </w:tr>
    </w:tbl>
    <w:p>
      <w:pPr>
        <w:spacing w:line="240" w:lineRule="auto" w:before="0" w:after="0"/>
        <w:ind w:left="0" w:right="0" w:firstLine="0" w:firstLineChars="0"/>
      </w:pPr>
      <w:r>
        <w:rPr>
          <w:rFonts w:ascii="Times New Roman" w:hAnsi="Times New Roman" w:cs="Times New Roman" w:eastAsia="宋体"/>
          <w:b w:val="0"/>
          <w:i w:val="0"/>
          <w:sz w:val="24"/>
        </w:rPr>
      </w:r>
    </w:p>
    <w:p>
      <w:pPr>
        <w:pStyle w:val="Heading1"/>
        <w:keepNext/>
        <w:pageBreakBefore/>
        <w:spacing w:line="440" w:lineRule="exact" w:before="360" w:after="240"/>
        <w:ind w:left="0" w:right="0" w:firstLine="0" w:firstLineChars="0"/>
        <w:jc w:val="center"/>
      </w:pPr>
      <w:r>
        <w:rPr>
          <w:rFonts w:ascii="黑体" w:hAnsi="黑体" w:cs="黑体" w:eastAsia="黑体"/>
          <w:b/>
          <w:i w:val="0"/>
          <w:color w:val="000000"/>
          <w:sz w:val="32"/>
        </w:rPr>
        <w:t>4. 系统设计</w:t>
      </w:r>
    </w:p>
    <w:p>
      <w:pPr>
        <w:pStyle w:val="Heading2"/>
        <w:keepNext/>
        <w:spacing w:line="440" w:lineRule="exact" w:before="240" w:after="120"/>
        <w:ind w:left="0" w:right="0" w:firstLine="0" w:firstLineChars="0"/>
      </w:pPr>
      <w:r>
        <w:rPr>
          <w:rFonts w:ascii="黑体" w:hAnsi="黑体" w:cs="黑体" w:eastAsia="黑体"/>
          <w:b/>
          <w:i w:val="0"/>
          <w:color w:val="000000"/>
          <w:sz w:val="28"/>
        </w:rPr>
        <w:t>4.1 总体架构</w:t>
      </w:r>
    </w:p>
    <w:p>
      <w:pPr>
        <w:spacing w:line="440" w:lineRule="exact" w:before="0" w:after="0"/>
        <w:ind w:left="0" w:right="0" w:firstLine="480" w:firstLineChars="200"/>
      </w:pPr>
      <w:r>
        <w:rPr>
          <w:rFonts w:ascii="Times New Roman" w:hAnsi="Times New Roman" w:cs="Times New Roman" w:eastAsia="宋体"/>
          <w:b w:val="0"/>
          <w:i w:val="0"/>
          <w:sz w:val="24"/>
        </w:rPr>
        <w:t>平台分为五层（</w:t>
      </w:r>
      <w:r>
        <w:rPr>
          <w:rFonts w:ascii="Consolas" w:hAnsi="Consolas" w:cs="Consolas" w:eastAsia="Consolas"/>
          <w:b w:val="0"/>
          <w:i w:val="0"/>
          <w:sz w:val="24"/>
        </w:rPr>
        <w:t>docs/PROJECT_DESIGN_V1.md</w:t>
      </w:r>
      <w:r>
        <w:rPr>
          <w:rFonts w:ascii="Times New Roman" w:hAnsi="Times New Roman" w:cs="Times New Roman" w:eastAsia="宋体"/>
          <w:b w:val="0"/>
          <w:i w:val="0"/>
          <w:sz w:val="24"/>
        </w:rPr>
        <w:t xml:space="preserve"> 第 2.1 节）：</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宋体" w:hAnsi="宋体" w:cs="宋体" w:eastAsia="宋体"/>
          <w:b w:val="0"/>
          <w:i w:val="0"/>
          <w:sz w:val="20"/>
        </w:rPr>
        <w:t>应用与智能层</w:t>
      </w:r>
      <w:r>
        <w:rPr>
          <w:rFonts w:ascii="Consolas" w:hAnsi="Consolas" w:cs="Consolas" w:eastAsia="宋体" w:hint="default"/>
          <w:b w:val="0"/>
          <w:i w:val="0"/>
          <w:sz w:val="18"/>
        </w:rPr>
        <w:t xml:space="preserve">   Vue Dashboard / FastAPI </w:t>
      </w:r>
      <w:r>
        <w:rPr>
          <w:rFonts w:ascii="宋体" w:hAnsi="宋体" w:cs="宋体" w:eastAsia="宋体"/>
          <w:b w:val="0"/>
          <w:i w:val="0"/>
          <w:sz w:val="20"/>
        </w:rPr>
        <w:t>只读服务</w:t>
      </w:r>
      <w:r>
        <w:rPr>
          <w:rFonts w:ascii="Consolas" w:hAnsi="Consolas" w:cs="Consolas" w:eastAsia="宋体" w:hint="default"/>
          <w:b w:val="0"/>
          <w:i w:val="0"/>
          <w:sz w:val="18"/>
        </w:rPr>
        <w:t xml:space="preserve"> / LangGraph Agent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r>
        <w:rPr>
          <w:rFonts w:ascii="宋体" w:hAnsi="宋体" w:cs="宋体" w:eastAsia="宋体"/>
          <w:b w:val="0"/>
          <w:i w:val="0"/>
          <w:sz w:val="20"/>
        </w:rPr>
        <w:t>统一查询与指标层</w:t>
      </w:r>
      <w:r>
        <w:rPr>
          <w:rFonts w:ascii="Consolas" w:hAnsi="Consolas" w:cs="Consolas" w:eastAsia="宋体" w:hint="default"/>
          <w:b w:val="0"/>
          <w:i w:val="0"/>
          <w:sz w:val="18"/>
        </w:rPr>
        <w:t xml:space="preserve">   Apache Doris (FE + BE)</w:t>
      </w:r>
      <w:r>
        <w:rPr>
          <w:rFonts w:ascii="宋体" w:hAnsi="宋体" w:cs="宋体" w:eastAsia="宋体"/>
          <w:b w:val="0"/>
          <w:i w:val="0"/>
          <w:sz w:val="20"/>
        </w:rPr>
        <w:t>，</w:t>
      </w:r>
      <w:r>
        <w:rPr>
          <w:rFonts w:ascii="Consolas" w:hAnsi="Consolas" w:cs="Consolas" w:eastAsia="宋体" w:hint="default"/>
          <w:b w:val="0"/>
          <w:i w:val="0"/>
          <w:sz w:val="18"/>
        </w:rPr>
        <w:t>ADS / DWS / DWD</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r>
        <w:rPr>
          <w:rFonts w:ascii="宋体" w:hAnsi="宋体" w:cs="宋体" w:eastAsia="宋体"/>
          <w:b w:val="0"/>
          <w:i w:val="0"/>
          <w:sz w:val="20"/>
        </w:rPr>
        <w:t>实时写入</w:t>
      </w:r>
      <w:r>
        <w:rPr>
          <w:rFonts w:ascii="Consolas" w:hAnsi="Consolas" w:cs="Consolas" w:eastAsia="宋体" w:hint="default"/>
          <w:b w:val="0"/>
          <w:i w:val="0"/>
          <w:sz w:val="18"/>
        </w:rPr>
        <w:t xml:space="preserve">  │                    │  </w:t>
      </w:r>
      <w:r>
        <w:rPr>
          <w:rFonts w:ascii="宋体" w:hAnsi="宋体" w:cs="宋体" w:eastAsia="宋体"/>
          <w:b w:val="0"/>
          <w:i w:val="0"/>
          <w:sz w:val="20"/>
        </w:rPr>
        <w:t>批量写入</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  </w:t>
      </w:r>
      <w:r>
        <w:rPr>
          <w:rFonts w:ascii="宋体" w:hAnsi="宋体" w:cs="宋体" w:eastAsia="宋体"/>
          <w:b w:val="0"/>
          <w:i w:val="0"/>
          <w:sz w:val="20"/>
        </w:rPr>
        <w:t>实时计算链路</w:t>
      </w:r>
      <w:r>
        <w:rPr>
          <w:rFonts w:ascii="Consolas" w:hAnsi="Consolas" w:cs="Consolas" w:eastAsia="宋体" w:hint="default"/>
          <w:b w:val="0"/>
          <w:i w:val="0"/>
          <w:sz w:val="18"/>
        </w:rPr>
        <w:t xml:space="preserve"> (Speed) │   │   </w:t>
      </w:r>
      <w:r>
        <w:rPr>
          <w:rFonts w:ascii="宋体" w:hAnsi="宋体" w:cs="宋体" w:eastAsia="宋体"/>
          <w:b w:val="0"/>
          <w:i w:val="0"/>
          <w:sz w:val="20"/>
        </w:rPr>
        <w:t>离线计算链路</w:t>
      </w:r>
      <w:r>
        <w:rPr>
          <w:rFonts w:ascii="Consolas" w:hAnsi="Consolas" w:cs="Consolas" w:eastAsia="宋体" w:hint="default"/>
          <w:b w:val="0"/>
          <w:i w:val="0"/>
          <w:sz w:val="18"/>
        </w:rPr>
        <w:t xml:space="preserve"> (Batch)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  Kafka → Flink       │   │   Spark → Iceberg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                      │   │   ▲ </w:t>
      </w:r>
      <w:r>
        <w:rPr>
          <w:rFonts w:ascii="宋体" w:hAnsi="宋体" w:cs="宋体" w:eastAsia="宋体"/>
          <w:b w:val="0"/>
          <w:i w:val="0"/>
          <w:sz w:val="20"/>
        </w:rPr>
        <w:t>编排：</w:t>
      </w:r>
      <w:r>
        <w:rPr>
          <w:rFonts w:ascii="Consolas" w:hAnsi="Consolas" w:cs="Consolas" w:eastAsia="宋体" w:hint="default"/>
          <w:b w:val="0"/>
          <w:i w:val="0"/>
          <w:sz w:val="18"/>
        </w:rPr>
        <w:t>Airflow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  </w:t>
      </w:r>
      <w:r>
        <w:rPr>
          <w:rFonts w:ascii="宋体" w:hAnsi="宋体" w:cs="宋体" w:eastAsia="宋体"/>
          <w:b w:val="0"/>
          <w:i w:val="0"/>
          <w:sz w:val="20"/>
        </w:rPr>
        <w:t>存储层</w:t>
      </w:r>
      <w:r>
        <w:rPr>
          <w:rFonts w:ascii="Consolas" w:hAnsi="Consolas" w:cs="Consolas" w:eastAsia="宋体" w:hint="default"/>
          <w:b w:val="0"/>
          <w:i w:val="0"/>
          <w:sz w:val="18"/>
        </w:rPr>
        <w:t xml:space="preserve">   MinIO</w:t>
      </w:r>
      <w:r>
        <w:rPr>
          <w:rFonts w:ascii="宋体" w:hAnsi="宋体" w:cs="宋体" w:eastAsia="宋体"/>
          <w:b w:val="0"/>
          <w:i w:val="0"/>
          <w:sz w:val="20"/>
        </w:rPr>
        <w:t>（</w:t>
      </w:r>
      <w:r>
        <w:rPr>
          <w:rFonts w:ascii="Consolas" w:hAnsi="Consolas" w:cs="Consolas" w:eastAsia="宋体" w:hint="default"/>
          <w:b w:val="0"/>
          <w:i w:val="0"/>
          <w:sz w:val="18"/>
        </w:rPr>
        <w:t xml:space="preserve">S3 </w:t>
      </w:r>
      <w:r>
        <w:rPr>
          <w:rFonts w:ascii="宋体" w:hAnsi="宋体" w:cs="宋体" w:eastAsia="宋体"/>
          <w:b w:val="0"/>
          <w:i w:val="0"/>
          <w:sz w:val="20"/>
        </w:rPr>
        <w:t>兼容：</w:t>
      </w:r>
      <w:r>
        <w:rPr>
          <w:rFonts w:ascii="Consolas" w:hAnsi="Consolas" w:cs="Consolas" w:eastAsia="宋体" w:hint="default"/>
          <w:b w:val="0"/>
          <w:i w:val="0"/>
          <w:sz w:val="18"/>
        </w:rPr>
        <w:t>warehouse / metadata / ...</w:t>
      </w:r>
      <w:r>
        <w:rPr>
          <w:rFonts w:ascii="宋体" w:hAnsi="宋体" w:cs="宋体" w:eastAsia="宋体"/>
          <w:b w:val="0"/>
          <w:i w:val="0"/>
          <w:sz w:val="20"/>
        </w:rPr>
        <w:t>）</w:t>
      </w:r>
      <w:r>
        <w:rPr>
          <w:rFonts w:ascii="Consolas" w:hAnsi="Consolas" w:cs="Consolas" w:eastAsia="宋体" w:hint="default"/>
          <w:b w:val="0"/>
          <w:i w:val="0"/>
          <w:sz w:val="18"/>
        </w:rPr>
        <w:t xml:space="preserve">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           Hive Metastore</w:t>
      </w:r>
      <w:r>
        <w:rPr>
          <w:rFonts w:ascii="宋体" w:hAnsi="宋体" w:cs="宋体" w:eastAsia="宋体"/>
          <w:b w:val="0"/>
          <w:i w:val="0"/>
          <w:sz w:val="20"/>
        </w:rPr>
        <w:t>（表元数据）</w:t>
      </w:r>
      <w:r>
        <w:rPr>
          <w:rFonts w:ascii="Consolas" w:hAnsi="Consolas" w:cs="Consolas" w:eastAsia="宋体" w:hint="default"/>
          <w:b w:val="0"/>
          <w:i w:val="0"/>
          <w:sz w:val="18"/>
        </w:rPr>
        <w:t xml:space="preserve">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  </w:t>
      </w:r>
      <w:r>
        <w:rPr>
          <w:rFonts w:ascii="宋体" w:hAnsi="宋体" w:cs="宋体" w:eastAsia="宋体"/>
          <w:b w:val="0"/>
          <w:i w:val="0"/>
          <w:sz w:val="20"/>
        </w:rPr>
        <w:t>数据源层</w:t>
      </w:r>
      <w:r>
        <w:rPr>
          <w:rFonts w:ascii="Consolas" w:hAnsi="Consolas" w:cs="Consolas" w:eastAsia="宋体" w:hint="default"/>
          <w:b w:val="0"/>
          <w:i w:val="0"/>
          <w:sz w:val="18"/>
        </w:rPr>
        <w:t xml:space="preserve">   MySQL ecommerce</w:t>
      </w:r>
      <w:r>
        <w:rPr>
          <w:rFonts w:ascii="宋体" w:hAnsi="宋体" w:cs="宋体" w:eastAsia="宋体"/>
          <w:b w:val="0"/>
          <w:i w:val="0"/>
          <w:sz w:val="20"/>
        </w:rPr>
        <w:t>（</w:t>
      </w:r>
      <w:r>
        <w:rPr>
          <w:rFonts w:ascii="Consolas" w:hAnsi="Consolas" w:cs="Consolas" w:eastAsia="宋体" w:hint="default"/>
          <w:b w:val="0"/>
          <w:i w:val="0"/>
          <w:sz w:val="18"/>
        </w:rPr>
        <w:t>user/product/orders/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             payment/refund</w:t>
      </w:r>
      <w:r>
        <w:rPr>
          <w:rFonts w:ascii="宋体" w:hAnsi="宋体" w:cs="宋体" w:eastAsia="宋体"/>
          <w:b w:val="0"/>
          <w:i w:val="0"/>
          <w:sz w:val="20"/>
        </w:rPr>
        <w:t>）</w:t>
      </w:r>
      <w:r>
        <w:rPr>
          <w:rFonts w:ascii="Consolas" w:hAnsi="Consolas" w:cs="Consolas" w:eastAsia="宋体" w:hint="default"/>
          <w:b w:val="0"/>
          <w:i w:val="0"/>
          <w:sz w:val="18"/>
        </w:rPr>
        <w:t xml:space="preserve">+ Kafka </w:t>
      </w:r>
      <w:r>
        <w:rPr>
          <w:rFonts w:ascii="宋体" w:hAnsi="宋体" w:cs="宋体" w:eastAsia="宋体"/>
          <w:b w:val="0"/>
          <w:i w:val="0"/>
          <w:sz w:val="20"/>
        </w:rPr>
        <w:t>事件</w:t>
      </w:r>
      <w:r>
        <w:rPr>
          <w:rFonts w:ascii="Consolas" w:hAnsi="Consolas" w:cs="Consolas" w:eastAsia="宋体" w:hint="default"/>
          <w:b w:val="0"/>
          <w:i w:val="0"/>
          <w:sz w:val="18"/>
        </w:rPr>
        <w:t xml:space="preserve"> + </w:t>
      </w:r>
      <w:r>
        <w:rPr>
          <w:rFonts w:ascii="宋体" w:hAnsi="宋体" w:cs="宋体" w:eastAsia="宋体"/>
          <w:b w:val="0"/>
          <w:i w:val="0"/>
          <w:sz w:val="20"/>
        </w:rPr>
        <w:t>数据生成器</w:t>
      </w:r>
      <w:r>
        <w:rPr>
          <w:rFonts w:ascii="Consolas" w:hAnsi="Consolas" w:cs="Consolas" w:eastAsia="宋体" w:hint="default"/>
          <w:b w:val="0"/>
          <w:i w:val="0"/>
          <w:sz w:val="18"/>
        </w:rPr>
        <w:t xml:space="preserve">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宋体" w:hAnsi="宋体" w:cs="宋体" w:eastAsia="宋体"/>
          <w:b w:val="0"/>
          <w:i w:val="0"/>
          <w:sz w:val="20"/>
        </w:rPr>
        <w:t>治理与可观测：数据质量校验（</w:t>
      </w:r>
      <w:r>
        <w:rPr>
          <w:rFonts w:ascii="Consolas" w:hAnsi="Consolas" w:cs="Consolas" w:eastAsia="宋体" w:hint="default"/>
          <w:b w:val="0"/>
          <w:i w:val="0"/>
          <w:sz w:val="18"/>
        </w:rPr>
        <w:t xml:space="preserve">25 </w:t>
      </w:r>
      <w:r>
        <w:rPr>
          <w:rFonts w:ascii="宋体" w:hAnsi="宋体" w:cs="宋体" w:eastAsia="宋体"/>
          <w:b w:val="0"/>
          <w:i w:val="0"/>
          <w:sz w:val="20"/>
        </w:rPr>
        <w:t>条）</w:t>
      </w:r>
      <w:r>
        <w:rPr>
          <w:rFonts w:ascii="Consolas" w:hAnsi="Consolas" w:cs="Consolas" w:eastAsia="宋体" w:hint="default"/>
          <w:b w:val="0"/>
          <w:i w:val="0"/>
          <w:sz w:val="18"/>
        </w:rPr>
        <w:t xml:space="preserve">  |  Prometheus + Grafana</w:t>
      </w:r>
    </w:p>
    <w:p>
      <w:pPr>
        <w:spacing w:line="440" w:lineRule="exact" w:before="0" w:after="0"/>
        <w:ind w:left="0" w:right="0" w:firstLine="480" w:firstLineChars="200"/>
      </w:pPr>
      <w:r>
        <w:rPr>
          <w:rFonts w:ascii="Times New Roman" w:hAnsi="Times New Roman" w:cs="Times New Roman" w:eastAsia="宋体"/>
          <w:b w:val="0"/>
          <w:i w:val="0"/>
          <w:sz w:val="24"/>
        </w:rPr>
        <w:t>端到端数据流分五段（同文件第 2.2 节）：</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Consolas" w:hAnsi="Consolas" w:cs="Consolas" w:eastAsia="宋体" w:hint="default"/>
          <w:b w:val="0"/>
          <w:i w:val="0"/>
          <w:sz w:val="18"/>
        </w:rPr>
        <w:t xml:space="preserve">1. </w:t>
      </w:r>
      <w:r>
        <w:rPr>
          <w:rFonts w:ascii="宋体" w:hAnsi="宋体" w:cs="宋体" w:eastAsia="宋体"/>
          <w:b w:val="0"/>
          <w:i w:val="0"/>
          <w:sz w:val="20"/>
        </w:rPr>
        <w:t>数据生成</w:t>
      </w:r>
      <w:r>
        <w:rPr>
          <w:rFonts w:ascii="Consolas" w:hAnsi="Consolas" w:cs="Consolas" w:eastAsia="宋体" w:hint="default"/>
          <w:b w:val="0"/>
          <w:i w:val="0"/>
          <w:sz w:val="18"/>
        </w:rPr>
        <w:t xml:space="preserve">   </w:t>
      </w:r>
      <w:r>
        <w:rPr>
          <w:rFonts w:ascii="宋体" w:hAnsi="宋体" w:cs="宋体" w:eastAsia="宋体"/>
          <w:b w:val="0"/>
          <w:i w:val="0"/>
          <w:sz w:val="20"/>
        </w:rPr>
        <w:t>生成器</w:t>
      </w:r>
      <w:r>
        <w:rPr>
          <w:rFonts w:ascii="Consolas" w:hAnsi="Consolas" w:cs="Consolas" w:eastAsia="宋体" w:hint="default"/>
          <w:b w:val="0"/>
          <w:i w:val="0"/>
          <w:sz w:val="18"/>
        </w:rPr>
        <w:t xml:space="preserve"> → MySQL </w:t>
      </w:r>
      <w:r>
        <w:rPr>
          <w:rFonts w:ascii="宋体" w:hAnsi="宋体" w:cs="宋体" w:eastAsia="宋体"/>
          <w:b w:val="0"/>
          <w:i w:val="0"/>
          <w:sz w:val="20"/>
        </w:rPr>
        <w:t>业务库（</w:t>
      </w:r>
      <w:r>
        <w:rPr>
          <w:rFonts w:ascii="Consolas" w:hAnsi="Consolas" w:cs="Consolas" w:eastAsia="宋体" w:hint="default"/>
          <w:b w:val="0"/>
          <w:i w:val="0"/>
          <w:sz w:val="18"/>
        </w:rPr>
        <w:t xml:space="preserve">5 </w:t>
      </w:r>
      <w:r>
        <w:rPr>
          <w:rFonts w:ascii="宋体" w:hAnsi="宋体" w:cs="宋体" w:eastAsia="宋体"/>
          <w:b w:val="0"/>
          <w:i w:val="0"/>
          <w:sz w:val="20"/>
        </w:rPr>
        <w:t>表）</w:t>
      </w:r>
      <w:r>
        <w:rPr>
          <w:rFonts w:ascii="Consolas" w:hAnsi="Consolas" w:cs="Consolas" w:eastAsia="宋体" w:hint="default"/>
          <w:b w:val="0"/>
          <w:i w:val="0"/>
          <w:sz w:val="18"/>
        </w:rPr>
        <w:t xml:space="preserve">+ Kafka </w:t>
      </w:r>
      <w:r>
        <w:rPr>
          <w:rFonts w:ascii="宋体" w:hAnsi="宋体" w:cs="宋体" w:eastAsia="宋体"/>
          <w:b w:val="0"/>
          <w:i w:val="0"/>
          <w:sz w:val="20"/>
        </w:rPr>
        <w:t>事件（</w:t>
      </w:r>
      <w:r>
        <w:rPr>
          <w:rFonts w:ascii="Consolas" w:hAnsi="Consolas" w:cs="Consolas" w:eastAsia="宋体" w:hint="default"/>
          <w:b w:val="0"/>
          <w:i w:val="0"/>
          <w:sz w:val="18"/>
        </w:rPr>
        <w:t>4 topic</w:t>
      </w:r>
      <w:r>
        <w:rPr>
          <w:rFonts w:ascii="宋体" w:hAnsi="宋体" w:cs="宋体" w:eastAsia="宋体"/>
          <w:b w:val="0"/>
          <w:i w:val="0"/>
          <w:sz w:val="20"/>
        </w:rPr>
        <w: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2. </w:t>
      </w:r>
      <w:r>
        <w:rPr>
          <w:rFonts w:ascii="宋体" w:hAnsi="宋体" w:cs="宋体" w:eastAsia="宋体"/>
          <w:b w:val="0"/>
          <w:i w:val="0"/>
          <w:sz w:val="20"/>
        </w:rPr>
        <w:t>实时链路</w:t>
      </w:r>
      <w:r>
        <w:rPr>
          <w:rFonts w:ascii="Consolas" w:hAnsi="Consolas" w:cs="Consolas" w:eastAsia="宋体" w:hint="default"/>
          <w:b w:val="0"/>
          <w:i w:val="0"/>
          <w:sz w:val="18"/>
        </w:rPr>
        <w:t xml:space="preserve">   Kafka → Flink → Doris</w:t>
      </w:r>
      <w:r>
        <w:rPr>
          <w:rFonts w:ascii="宋体" w:hAnsi="宋体" w:cs="宋体" w:eastAsia="宋体"/>
          <w:b w:val="0"/>
          <w:i w:val="0"/>
          <w:sz w:val="20"/>
        </w:rPr>
        <w:t>（</w:t>
      </w:r>
      <w:r>
        <w:rPr>
          <w:rFonts w:ascii="Consolas" w:hAnsi="Consolas" w:cs="Consolas" w:eastAsia="宋体" w:hint="default"/>
          <w:b w:val="0"/>
          <w:i w:val="0"/>
          <w:sz w:val="18"/>
        </w:rPr>
        <w:t>DWD/DWS/ADS</w:t>
      </w:r>
      <w:r>
        <w:rPr>
          <w:rFonts w:ascii="宋体" w:hAnsi="宋体" w:cs="宋体" w:eastAsia="宋体"/>
          <w:b w:val="0"/>
          <w:i w:val="0"/>
          <w:sz w:val="20"/>
        </w:rPr>
        <w:t>）</w:t>
      </w:r>
      <w:r>
        <w:rPr>
          <w:rFonts w:ascii="Consolas" w:hAnsi="Consolas" w:cs="Consolas" w:eastAsia="宋体" w:hint="default"/>
          <w:b w:val="0"/>
          <w:i w:val="0"/>
          <w:sz w:val="18"/>
        </w:rPr>
        <w:t xml:space="preserve">→ </w:t>
      </w:r>
      <w:r>
        <w:rPr>
          <w:rFonts w:ascii="宋体" w:hAnsi="宋体" w:cs="宋体" w:eastAsia="宋体"/>
          <w:b w:val="0"/>
          <w:i w:val="0"/>
          <w:sz w:val="20"/>
        </w:rPr>
        <w:t>秒级指标</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3. </w:t>
      </w:r>
      <w:r>
        <w:rPr>
          <w:rFonts w:ascii="宋体" w:hAnsi="宋体" w:cs="宋体" w:eastAsia="宋体"/>
          <w:b w:val="0"/>
          <w:i w:val="0"/>
          <w:sz w:val="20"/>
        </w:rPr>
        <w:t>离线链路</w:t>
      </w:r>
      <w:r>
        <w:rPr>
          <w:rFonts w:ascii="Consolas" w:hAnsi="Consolas" w:cs="Consolas" w:eastAsia="宋体" w:hint="default"/>
          <w:b w:val="0"/>
          <w:i w:val="0"/>
          <w:sz w:val="18"/>
        </w:rPr>
        <w:t xml:space="preserve">   MySQL/Kafka → Spark → Iceberg</w:t>
      </w:r>
      <w:r>
        <w:rPr>
          <w:rFonts w:ascii="宋体" w:hAnsi="宋体" w:cs="宋体" w:eastAsia="宋体"/>
          <w:b w:val="0"/>
          <w:i w:val="0"/>
          <w:sz w:val="20"/>
        </w:rPr>
        <w:t>（</w:t>
      </w:r>
      <w:r>
        <w:rPr>
          <w:rFonts w:ascii="Consolas" w:hAnsi="Consolas" w:cs="Consolas" w:eastAsia="宋体" w:hint="default"/>
          <w:b w:val="0"/>
          <w:i w:val="0"/>
          <w:sz w:val="18"/>
        </w:rPr>
        <w:t>on MinIO</w:t>
      </w:r>
      <w:r>
        <w:rPr>
          <w:rFonts w:ascii="宋体" w:hAnsi="宋体" w:cs="宋体" w:eastAsia="宋体"/>
          <w:b w:val="0"/>
          <w:i w:val="0"/>
          <w:sz w:val="20"/>
        </w:rPr>
        <w:t>）</w:t>
      </w:r>
      <w:r>
        <w:rPr>
          <w:rFonts w:ascii="Consolas" w:hAnsi="Consolas" w:cs="Consolas" w:eastAsia="宋体" w:hint="default"/>
          <w:b w:val="0"/>
          <w:i w:val="0"/>
          <w:sz w:val="18"/>
        </w:rPr>
        <w:t xml:space="preserve">→ Hive </w:t>
      </w:r>
      <w:r>
        <w:rPr>
          <w:rFonts w:ascii="宋体" w:hAnsi="宋体" w:cs="宋体" w:eastAsia="宋体"/>
          <w:b w:val="0"/>
          <w:i w:val="0"/>
          <w:sz w:val="20"/>
        </w:rPr>
        <w:t>元数据</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 Doris </w:t>
      </w:r>
      <w:r>
        <w:rPr>
          <w:rFonts w:ascii="宋体" w:hAnsi="宋体" w:cs="宋体" w:eastAsia="宋体"/>
          <w:b w:val="0"/>
          <w:i w:val="0"/>
          <w:sz w:val="20"/>
        </w:rPr>
        <w:t>批量导入，口径与实时对齐</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4. </w:t>
      </w:r>
      <w:r>
        <w:rPr>
          <w:rFonts w:ascii="宋体" w:hAnsi="宋体" w:cs="宋体" w:eastAsia="宋体"/>
          <w:b w:val="0"/>
          <w:i w:val="0"/>
          <w:sz w:val="20"/>
        </w:rPr>
        <w:t>服务链路</w:t>
      </w:r>
      <w:r>
        <w:rPr>
          <w:rFonts w:ascii="Consolas" w:hAnsi="Consolas" w:cs="Consolas" w:eastAsia="宋体" w:hint="default"/>
          <w:b w:val="0"/>
          <w:i w:val="0"/>
          <w:sz w:val="18"/>
        </w:rPr>
        <w:t xml:space="preserve">   Doris → FastAPI </w:t>
      </w:r>
      <w:r>
        <w:rPr>
          <w:rFonts w:ascii="宋体" w:hAnsi="宋体" w:cs="宋体" w:eastAsia="宋体"/>
          <w:b w:val="0"/>
          <w:i w:val="0"/>
          <w:sz w:val="20"/>
        </w:rPr>
        <w:t>只读服务</w:t>
      </w:r>
      <w:r>
        <w:rPr>
          <w:rFonts w:ascii="Consolas" w:hAnsi="Consolas" w:cs="Consolas" w:eastAsia="宋体" w:hint="default"/>
          <w:b w:val="0"/>
          <w:i w:val="0"/>
          <w:sz w:val="18"/>
        </w:rPr>
        <w:t xml:space="preserve"> → Vue </w:t>
      </w:r>
      <w:r>
        <w:rPr>
          <w:rFonts w:ascii="宋体" w:hAnsi="宋体" w:cs="宋体" w:eastAsia="宋体"/>
          <w:b w:val="0"/>
          <w:i w:val="0"/>
          <w:sz w:val="20"/>
        </w:rPr>
        <w:t>看板</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Consolas" w:hAnsi="Consolas" w:cs="Consolas" w:eastAsia="宋体" w:hint="default"/>
          <w:b w:val="0"/>
          <w:i w:val="0"/>
          <w:sz w:val="18"/>
        </w:rPr>
        <w:t xml:space="preserve">5. </w:t>
      </w:r>
      <w:r>
        <w:rPr>
          <w:rFonts w:ascii="宋体" w:hAnsi="宋体" w:cs="宋体" w:eastAsia="宋体"/>
          <w:b w:val="0"/>
          <w:i w:val="0"/>
          <w:sz w:val="20"/>
        </w:rPr>
        <w:t>智能链路</w:t>
      </w:r>
      <w:r>
        <w:rPr>
          <w:rFonts w:ascii="Consolas" w:hAnsi="Consolas" w:cs="Consolas" w:eastAsia="宋体" w:hint="default"/>
          <w:b w:val="0"/>
          <w:i w:val="0"/>
          <w:sz w:val="18"/>
        </w:rPr>
        <w:t xml:space="preserve">   </w:t>
      </w:r>
      <w:r>
        <w:rPr>
          <w:rFonts w:ascii="宋体" w:hAnsi="宋体" w:cs="宋体" w:eastAsia="宋体"/>
          <w:b w:val="0"/>
          <w:i w:val="0"/>
          <w:sz w:val="20"/>
        </w:rPr>
        <w:t>自然语言</w:t>
      </w:r>
      <w:r>
        <w:rPr>
          <w:rFonts w:ascii="Consolas" w:hAnsi="Consolas" w:cs="Consolas" w:eastAsia="宋体" w:hint="default"/>
          <w:b w:val="0"/>
          <w:i w:val="0"/>
          <w:sz w:val="18"/>
        </w:rPr>
        <w:t xml:space="preserve"> → LangGraph Agent</w:t>
      </w:r>
      <w:r>
        <w:rPr>
          <w:rFonts w:ascii="宋体" w:hAnsi="宋体" w:cs="宋体" w:eastAsia="宋体"/>
          <w:b w:val="0"/>
          <w:i w:val="0"/>
          <w:sz w:val="20"/>
        </w:rPr>
        <w:t>（口径检索</w:t>
      </w:r>
      <w:r>
        <w:rPr>
          <w:rFonts w:ascii="Consolas" w:hAnsi="Consolas" w:cs="Consolas" w:eastAsia="宋体" w:hint="default"/>
          <w:b w:val="0"/>
          <w:i w:val="0"/>
          <w:sz w:val="18"/>
        </w:rPr>
        <w:t xml:space="preserve"> → </w:t>
      </w:r>
      <w:r>
        <w:rPr>
          <w:rFonts w:ascii="宋体" w:hAnsi="宋体" w:cs="宋体" w:eastAsia="宋体"/>
          <w:b w:val="0"/>
          <w:i w:val="0"/>
          <w:sz w:val="20"/>
        </w:rPr>
        <w:t>规划</w:t>
      </w:r>
      <w:r>
        <w:rPr>
          <w:rFonts w:ascii="Consolas" w:hAnsi="Consolas" w:cs="Consolas" w:eastAsia="宋体" w:hint="default"/>
          <w:b w:val="0"/>
          <w:i w:val="0"/>
          <w:sz w:val="18"/>
        </w:rPr>
        <w:t xml:space="preserve"> → </w:t>
      </w:r>
      <w:r>
        <w:rPr>
          <w:rFonts w:ascii="宋体" w:hAnsi="宋体" w:cs="宋体" w:eastAsia="宋体"/>
          <w:b w:val="0"/>
          <w:i w:val="0"/>
          <w:sz w:val="20"/>
        </w:rPr>
        <w:t>取数</w:t>
      </w:r>
      <w:r>
        <w:rPr>
          <w:rFonts w:ascii="Consolas" w:hAnsi="Consolas" w:cs="Consolas" w:eastAsia="宋体" w:hint="default"/>
          <w:b w:val="0"/>
          <w:i w:val="0"/>
          <w:sz w:val="18"/>
        </w:rPr>
        <w:t xml:space="preserve"> → </w:t>
      </w:r>
      <w:r>
        <w:rPr>
          <w:rFonts w:ascii="宋体" w:hAnsi="宋体" w:cs="宋体" w:eastAsia="宋体"/>
          <w:b w:val="0"/>
          <w:i w:val="0"/>
          <w:sz w:val="20"/>
        </w:rPr>
        <w:t>校验</w:t>
      </w:r>
      <w:r>
        <w:rPr>
          <w:rFonts w:ascii="Consolas" w:hAnsi="Consolas" w:cs="Consolas" w:eastAsia="宋体" w:hint="default"/>
          <w:b w:val="0"/>
          <w:i w:val="0"/>
          <w:sz w:val="18"/>
        </w:rPr>
        <w:t xml:space="preserve"> → </w:t>
      </w:r>
      <w:r>
        <w:rPr>
          <w:rFonts w:ascii="宋体" w:hAnsi="宋体" w:cs="宋体" w:eastAsia="宋体"/>
          <w:b w:val="0"/>
          <w:i w:val="0"/>
          <w:sz w:val="20"/>
        </w:rPr>
        <w:t>汇总）</w:t>
      </w:r>
    </w:p>
    <w:p>
      <w:pPr>
        <w:pStyle w:val="Heading2"/>
        <w:keepNext/>
        <w:spacing w:line="440" w:lineRule="exact" w:before="240" w:after="120"/>
        <w:ind w:left="0" w:right="0" w:firstLine="0" w:firstLineChars="0"/>
      </w:pPr>
      <w:r>
        <w:rPr>
          <w:rFonts w:ascii="黑体" w:hAnsi="黑体" w:cs="黑体" w:eastAsia="黑体"/>
          <w:b/>
          <w:i w:val="0"/>
          <w:color w:val="000000"/>
          <w:sz w:val="28"/>
        </w:rPr>
        <w:t>4.2 部署分层原则</w:t>
      </w:r>
    </w:p>
    <w:p>
      <w:pPr>
        <w:spacing w:line="440" w:lineRule="exact" w:before="0" w:after="0"/>
        <w:ind w:left="0" w:right="0" w:firstLine="480" w:firstLineChars="200"/>
      </w:pPr>
      <w:r>
        <w:rPr>
          <w:rFonts w:ascii="Times New Roman" w:hAnsi="Times New Roman" w:cs="Times New Roman" w:eastAsia="宋体"/>
          <w:b/>
          <w:i w:val="0"/>
          <w:sz w:val="24"/>
        </w:rPr>
        <w:t>数据层继续用 Docker Compose，服务层直接装在宿主机。</w:t>
      </w:r>
      <w:r>
        <w:rPr>
          <w:rFonts w:ascii="Times New Roman" w:hAnsi="Times New Roman" w:cs="Times New Roman" w:eastAsia="宋体"/>
          <w:b w:val="0"/>
          <w:i w:val="0"/>
          <w:sz w:val="24"/>
        </w:rPr>
        <w:t xml:space="preserve"> 这是本项目贯穿始终的一条设计取舍。</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134"/>
        <w:gridCol w:w="3969"/>
        <w:gridCol w:w="3969"/>
      </w:tblGrid>
      <w:tr>
        <w:trPr>
          <w:tblHeader w:val="true"/>
        </w:trPr>
        <w:tc>
          <w:tcPr>
            <w:tcW w:type="dxa" w:w="1134"/>
            <w:shd w:val="clear" w:color="auto" w:fill="D9D9D9"/>
          </w:tcPr>
          <w:p>
            <w:pPr>
              <w:spacing w:line="240" w:lineRule="auto" w:before="20" w:after="20"/>
              <w:ind w:left="0" w:right="0" w:firstLine="0" w:firstLineChars="0"/>
              <w:jc w:val="center"/>
            </w:pPr>
          </w:p>
        </w:tc>
        <w:tc>
          <w:tcPr>
            <w:tcW w:type="dxa" w:w="3969"/>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数据层</w:t>
            </w:r>
          </w:p>
        </w:tc>
        <w:tc>
          <w:tcPr>
            <w:tcW w:type="dxa" w:w="3969"/>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服务层</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组件</w:t>
            </w:r>
          </w:p>
        </w:tc>
        <w:tc>
          <w:tcPr>
            <w:tcW w:type="dxa" w:w="3969"/>
          </w:tcPr>
          <w:p>
            <w:pPr>
              <w:spacing w:line="240" w:lineRule="auto" w:before="20" w:after="20"/>
              <w:ind w:left="0" w:right="0" w:firstLine="0" w:firstLineChars="0"/>
            </w:pPr>
            <w:r>
              <w:rPr>
                <w:rFonts w:ascii="Times New Roman" w:hAnsi="Times New Roman" w:cs="Times New Roman" w:eastAsia="宋体"/>
                <w:b w:val="0"/>
                <w:i w:val="0"/>
                <w:sz w:val="21"/>
              </w:rPr>
              <w:t>MySQL / Kafka / MinIO / Doris / Flink / Spark / Hive Metastore / Prometheus / Grafana</w:t>
            </w:r>
          </w:p>
        </w:tc>
        <w:tc>
          <w:tcPr>
            <w:tcW w:type="dxa" w:w="3969"/>
          </w:tcPr>
          <w:p>
            <w:pPr>
              <w:spacing w:line="240" w:lineRule="auto" w:before="20" w:after="20"/>
              <w:ind w:left="0" w:right="0" w:firstLine="0" w:firstLineChars="0"/>
            </w:pPr>
            <w:r>
              <w:rPr>
                <w:rFonts w:ascii="Times New Roman" w:hAnsi="Times New Roman" w:cs="Times New Roman" w:eastAsia="宋体"/>
                <w:b w:val="0"/>
                <w:i w:val="0"/>
                <w:sz w:val="21"/>
              </w:rPr>
              <w:t>Nginx / FastAPI 数据服务 / 前端静态文件 / 问答 Agent / Airflow / MCP 服务</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部署方式</w:t>
            </w:r>
          </w:p>
        </w:tc>
        <w:tc>
          <w:tcPr>
            <w:tcW w:type="dxa" w:w="3969"/>
          </w:tcPr>
          <w:p>
            <w:pPr>
              <w:spacing w:line="240" w:lineRule="auto" w:before="20" w:after="20"/>
              <w:ind w:left="0" w:right="0" w:firstLine="0" w:firstLineChars="0"/>
            </w:pPr>
            <w:r>
              <w:rPr>
                <w:rFonts w:ascii="Times New Roman" w:hAnsi="Times New Roman" w:cs="Times New Roman" w:eastAsia="宋体"/>
                <w:b w:val="0"/>
                <w:i w:val="0"/>
                <w:sz w:val="21"/>
              </w:rPr>
              <w:t>Docker Compose</w:t>
            </w:r>
          </w:p>
        </w:tc>
        <w:tc>
          <w:tcPr>
            <w:tcW w:type="dxa" w:w="3969"/>
          </w:tcPr>
          <w:p>
            <w:pPr>
              <w:spacing w:line="240" w:lineRule="auto" w:before="20" w:after="20"/>
              <w:ind w:left="0" w:right="0" w:firstLine="0" w:firstLineChars="0"/>
            </w:pPr>
            <w:r>
              <w:rPr>
                <w:rFonts w:ascii="Times New Roman" w:hAnsi="Times New Roman" w:cs="Times New Roman" w:eastAsia="宋体"/>
                <w:b w:val="0"/>
                <w:i w:val="0"/>
                <w:sz w:val="21"/>
              </w:rPr>
              <w:t>apt + systemd</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理由</w:t>
            </w:r>
          </w:p>
        </w:tc>
        <w:tc>
          <w:tcPr>
            <w:tcW w:type="dxa" w:w="3969"/>
          </w:tcPr>
          <w:p>
            <w:pPr>
              <w:spacing w:line="240" w:lineRule="auto" w:before="20" w:after="20"/>
              <w:ind w:left="0" w:right="0" w:firstLine="0" w:firstLineChars="0"/>
            </w:pPr>
            <w:r>
              <w:rPr>
                <w:rFonts w:ascii="Times New Roman" w:hAnsi="Times New Roman" w:cs="Times New Roman" w:eastAsia="宋体"/>
                <w:b w:val="0"/>
                <w:i w:val="0"/>
                <w:sz w:val="21"/>
              </w:rPr>
              <w:t>手工安装风险高、依赖多、需要版本绑定；且已用命名卷稳定运行</w:t>
            </w:r>
          </w:p>
        </w:tc>
        <w:tc>
          <w:tcPr>
            <w:tcW w:type="dxa" w:w="3969"/>
          </w:tcPr>
          <w:p>
            <w:pPr>
              <w:spacing w:line="240" w:lineRule="auto" w:before="20" w:after="20"/>
              <w:ind w:left="0" w:right="0" w:firstLine="0" w:firstLineChars="0"/>
            </w:pPr>
            <w:r>
              <w:rPr>
                <w:rFonts w:ascii="Times New Roman" w:hAnsi="Times New Roman" w:cs="Times New Roman" w:eastAsia="宋体"/>
                <w:b w:val="0"/>
                <w:i w:val="0"/>
                <w:sz w:val="21"/>
              </w:rPr>
              <w:t>只有几个进程，</w:t>
            </w:r>
            <w:r>
              <w:rPr>
                <w:rFonts w:ascii="Consolas" w:hAnsi="Consolas" w:cs="Consolas" w:eastAsia="Consolas"/>
                <w:b w:val="0"/>
                <w:i w:val="0"/>
                <w:sz w:val="21"/>
              </w:rPr>
              <w:t>journalctl</w:t>
            </w:r>
            <w:r>
              <w:rPr>
                <w:rFonts w:ascii="Times New Roman" w:hAnsi="Times New Roman" w:cs="Times New Roman" w:eastAsia="宋体"/>
                <w:b w:val="0"/>
                <w:i w:val="0"/>
                <w:sz w:val="21"/>
              </w:rPr>
              <w:t xml:space="preserve"> / </w:t>
            </w:r>
            <w:r>
              <w:rPr>
                <w:rFonts w:ascii="Consolas" w:hAnsi="Consolas" w:cs="Consolas" w:eastAsia="Consolas"/>
                <w:b w:val="0"/>
                <w:i w:val="0"/>
                <w:sz w:val="21"/>
              </w:rPr>
              <w:t>systemctl restart</w:t>
            </w:r>
            <w:r>
              <w:rPr>
                <w:rFonts w:ascii="Times New Roman" w:hAnsi="Times New Roman" w:cs="Times New Roman" w:eastAsia="宋体"/>
                <w:b w:val="0"/>
                <w:i w:val="0"/>
                <w:sz w:val="21"/>
              </w:rPr>
              <w:t xml:space="preserve"> / </w:t>
            </w:r>
            <w:r>
              <w:rPr>
                <w:rFonts w:ascii="Consolas" w:hAnsi="Consolas" w:cs="Consolas" w:eastAsia="Consolas"/>
                <w:b w:val="0"/>
                <w:i w:val="0"/>
                <w:sz w:val="21"/>
              </w:rPr>
              <w:t>nginx -t</w:t>
            </w:r>
            <w:r>
              <w:rPr>
                <w:rFonts w:ascii="Times New Roman" w:hAnsi="Times New Roman" w:cs="Times New Roman" w:eastAsia="宋体"/>
                <w:b w:val="0"/>
                <w:i w:val="0"/>
                <w:sz w:val="21"/>
              </w:rPr>
              <w:t xml:space="preserve"> 比容器编排更直接</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val="0"/>
          <w:i w:val="0"/>
          <w:sz w:val="24"/>
        </w:rPr>
        <w:t>（</w:t>
      </w:r>
      <w:r>
        <w:rPr>
          <w:rFonts w:ascii="Consolas" w:hAnsi="Consolas" w:cs="Consolas" w:eastAsia="Consolas"/>
          <w:b w:val="0"/>
          <w:i w:val="0"/>
          <w:sz w:val="24"/>
        </w:rPr>
        <w:t>docs/DECISIONS.md</w:t>
      </w:r>
      <w:r>
        <w:rPr>
          <w:rFonts w:ascii="Times New Roman" w:hAnsi="Times New Roman" w:cs="Times New Roman" w:eastAsia="宋体"/>
          <w:b w:val="0"/>
          <w:i w:val="0"/>
          <w:sz w:val="24"/>
        </w:rPr>
        <w:t xml:space="preserve"> D1；</w:t>
      </w:r>
      <w:r>
        <w:rPr>
          <w:rFonts w:ascii="Consolas" w:hAnsi="Consolas" w:cs="Consolas" w:eastAsia="Consolas"/>
          <w:b w:val="0"/>
          <w:i w:val="0"/>
          <w:sz w:val="24"/>
        </w:rPr>
        <w:t>docs/sprint/SPRINT_6.md</w:t>
      </w:r>
      <w:r>
        <w:rPr>
          <w:rFonts w:ascii="Times New Roman" w:hAnsi="Times New Roman" w:cs="Times New Roman" w:eastAsia="宋体"/>
          <w:b w:val="0"/>
          <w:i w:val="0"/>
          <w:sz w:val="24"/>
        </w:rPr>
        <w:t xml:space="preserve"> 第 2.1 节）</w:t>
      </w:r>
    </w:p>
    <w:p>
      <w:pPr>
        <w:spacing w:line="440" w:lineRule="exact" w:before="0" w:after="0"/>
        <w:ind w:left="0" w:right="0" w:firstLine="480" w:firstLineChars="200"/>
      </w:pPr>
      <w:r>
        <w:rPr>
          <w:rFonts w:ascii="Times New Roman" w:hAnsi="Times New Roman" w:cs="Times New Roman" w:eastAsia="宋体"/>
          <w:b w:val="0"/>
          <w:i w:val="0"/>
          <w:sz w:val="24"/>
        </w:rPr>
        <w:t>对 Airflow 而言，这一选择还有一条</w:t>
      </w:r>
      <w:r>
        <w:rPr>
          <w:rFonts w:ascii="Times New Roman" w:hAnsi="Times New Roman" w:cs="Times New Roman" w:eastAsia="宋体"/>
          <w:b/>
          <w:i w:val="0"/>
          <w:sz w:val="24"/>
        </w:rPr>
        <w:t>决定性理由</w:t>
      </w:r>
      <w:r>
        <w:rPr>
          <w:rFonts w:ascii="Times New Roman" w:hAnsi="Times New Roman" w:cs="Times New Roman" w:eastAsia="宋体"/>
          <w:b w:val="0"/>
          <w:i w:val="0"/>
          <w:sz w:val="24"/>
        </w:rPr>
        <w:t xml:space="preserve">：Airflow 要调的就是人手工跑的那些脚本。如果 Airflow 跑在容器里，它要完成同样的事就必须挂载 </w:t>
      </w:r>
      <w:r>
        <w:rPr>
          <w:rFonts w:ascii="Consolas" w:hAnsi="Consolas" w:cs="Consolas" w:eastAsia="Consolas"/>
          <w:b w:val="0"/>
          <w:i w:val="0"/>
          <w:sz w:val="24"/>
        </w:rPr>
        <w:t>docker.sock</w:t>
      </w:r>
      <w:r>
        <w:rPr>
          <w:rFonts w:ascii="Times New Roman" w:hAnsi="Times New Roman" w:cs="Times New Roman" w:eastAsia="宋体"/>
          <w:b w:val="0"/>
          <w:i w:val="0"/>
          <w:sz w:val="24"/>
        </w:rPr>
        <w:t xml:space="preserve">（等于把宿主机容器控制权交给一个 Web 应用）、把 </w:t>
      </w:r>
      <w:r>
        <w:rPr>
          <w:rFonts w:ascii="Consolas" w:hAnsi="Consolas" w:cs="Consolas" w:eastAsia="Consolas"/>
          <w:b w:val="0"/>
          <w:i w:val="0"/>
          <w:sz w:val="24"/>
        </w:rPr>
        <w:t>scripts/</w:t>
      </w:r>
      <w:r>
        <w:rPr>
          <w:rFonts w:ascii="Times New Roman" w:hAnsi="Times New Roman" w:cs="Times New Roman" w:eastAsia="宋体"/>
          <w:b w:val="0"/>
          <w:i w:val="0"/>
          <w:sz w:val="24"/>
        </w:rPr>
        <w:t xml:space="preserve"> 与 Spark 客户端挂进容器（路径与用户映射问题），并且容器内调宿主机 docker 的路径与权限差异会使人手工跑与调度跑</w:t>
      </w:r>
      <w:r>
        <w:rPr>
          <w:rFonts w:ascii="Times New Roman" w:hAnsi="Times New Roman" w:cs="Times New Roman" w:eastAsia="宋体"/>
          <w:b/>
          <w:i w:val="0"/>
          <w:sz w:val="24"/>
        </w:rPr>
        <w:t>行为不一致</w:t>
      </w:r>
      <w:r>
        <w:rPr>
          <w:rFonts w:ascii="Times New Roman" w:hAnsi="Times New Roman" w:cs="Times New Roman" w:eastAsia="宋体"/>
          <w:b w:val="0"/>
          <w:i w:val="0"/>
          <w:sz w:val="24"/>
        </w:rPr>
        <w:t>。最后一条是根本问题：</w:t>
      </w:r>
      <w:r>
        <w:rPr>
          <w:rFonts w:ascii="Times New Roman" w:hAnsi="Times New Roman" w:cs="Times New Roman" w:eastAsia="宋体"/>
          <w:b/>
          <w:i w:val="0"/>
          <w:sz w:val="24"/>
        </w:rPr>
        <w:t>调度应该复用人工入口，而不是平行实现一套</w:t>
      </w:r>
      <w:r>
        <w:rPr>
          <w:rFonts w:ascii="Times New Roman" w:hAnsi="Times New Roman" w:cs="Times New Roman" w:eastAsia="宋体"/>
          <w:b w:val="0"/>
          <w:i w:val="0"/>
          <w:sz w:val="24"/>
        </w:rPr>
        <w:t>。两者行为一旦分叉，就再也说不清"我手工跑是好的，为什么调度跑就错"（</w:t>
      </w:r>
      <w:r>
        <w:rPr>
          <w:rFonts w:ascii="Consolas" w:hAnsi="Consolas" w:cs="Consolas" w:eastAsia="Consolas"/>
          <w:b w:val="0"/>
          <w:i w:val="0"/>
          <w:sz w:val="24"/>
        </w:rPr>
        <w:t>docs/sprint/SPRINT_4.md</w:t>
      </w:r>
      <w:r>
        <w:rPr>
          <w:rFonts w:ascii="Times New Roman" w:hAnsi="Times New Roman" w:cs="Times New Roman" w:eastAsia="宋体"/>
          <w:b w:val="0"/>
          <w:i w:val="0"/>
          <w:sz w:val="24"/>
        </w:rPr>
        <w:t xml:space="preserve"> 第 3.1 节）。</w:t>
      </w:r>
    </w:p>
    <w:p>
      <w:pPr>
        <w:spacing w:line="440" w:lineRule="exact" w:before="0" w:after="0"/>
        <w:ind w:left="0" w:right="0" w:firstLine="480" w:firstLineChars="200"/>
      </w:pPr>
      <w:r>
        <w:rPr>
          <w:rFonts w:ascii="Times New Roman" w:hAnsi="Times New Roman" w:cs="Times New Roman" w:eastAsia="宋体"/>
          <w:b/>
          <w:i w:val="0"/>
          <w:sz w:val="24"/>
        </w:rPr>
        <w:t>代价（如实记录）</w:t>
      </w:r>
      <w:r>
        <w:rPr>
          <w:rFonts w:ascii="Times New Roman" w:hAnsi="Times New Roman" w:cs="Times New Roman" w:eastAsia="宋体"/>
          <w:b w:val="0"/>
          <w:i w:val="0"/>
          <w:sz w:val="24"/>
        </w:rPr>
        <w:t>：换机器时要多跑几个安装脚本。这些脚本已全部脚本化并保证幂等，但仍是额外的工作量。</w:t>
      </w:r>
    </w:p>
    <w:p>
      <w:pPr>
        <w:pStyle w:val="Heading2"/>
        <w:keepNext/>
        <w:spacing w:line="440" w:lineRule="exact" w:before="240" w:after="120"/>
        <w:ind w:left="0" w:right="0" w:firstLine="0" w:firstLineChars="0"/>
      </w:pPr>
      <w:r>
        <w:rPr>
          <w:rFonts w:ascii="黑体" w:hAnsi="黑体" w:cs="黑体" w:eastAsia="黑体"/>
          <w:b/>
          <w:i w:val="0"/>
          <w:color w:val="000000"/>
          <w:sz w:val="28"/>
        </w:rPr>
        <w:t>4.3 数仓分层与命名规范</w:t>
      </w:r>
    </w:p>
    <w:p>
      <w:pPr>
        <w:spacing w:line="440" w:lineRule="exact" w:before="0" w:after="0"/>
        <w:ind w:left="0" w:right="0" w:firstLine="480" w:firstLineChars="200"/>
      </w:pPr>
      <w:r>
        <w:rPr>
          <w:rFonts w:ascii="Times New Roman" w:hAnsi="Times New Roman" w:cs="Times New Roman" w:eastAsia="宋体"/>
          <w:b w:val="0"/>
          <w:i w:val="0"/>
          <w:sz w:val="24"/>
        </w:rPr>
        <w:t>四层的职责边界如下表，其中"不做"一列是刻意写明的，用于防止层间职责蔓延：</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134"/>
        <w:gridCol w:w="4663"/>
        <w:gridCol w:w="3274"/>
      </w:tblGrid>
      <w:tr>
        <w:trPr>
          <w:tblHeader w:val="true"/>
        </w:trPr>
        <w:tc>
          <w:tcPr>
            <w:tcW w:type="dxa" w:w="113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层</w:t>
            </w:r>
          </w:p>
        </w:tc>
        <w:tc>
          <w:tcPr>
            <w:tcW w:type="dxa" w:w="4663"/>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只做</w:t>
            </w:r>
          </w:p>
        </w:tc>
        <w:tc>
          <w:tcPr>
            <w:tcW w:type="dxa" w:w="327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不做</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ODS</w:t>
            </w:r>
          </w:p>
        </w:tc>
        <w:tc>
          <w:tcPr>
            <w:tcW w:type="dxa" w:w="4663"/>
          </w:tcPr>
          <w:p>
            <w:pPr>
              <w:spacing w:line="240" w:lineRule="auto" w:before="20" w:after="20"/>
              <w:ind w:left="0" w:right="0" w:firstLine="0" w:firstLineChars="0"/>
            </w:pPr>
            <w:r>
              <w:rPr>
                <w:rFonts w:ascii="Times New Roman" w:hAnsi="Times New Roman" w:cs="Times New Roman" w:eastAsia="宋体"/>
                <w:b w:val="0"/>
                <w:i w:val="0"/>
                <w:sz w:val="21"/>
              </w:rPr>
              <w:t>类型归一、落地</w:t>
            </w:r>
          </w:p>
        </w:tc>
        <w:tc>
          <w:tcPr>
            <w:tcW w:type="dxa" w:w="3274"/>
          </w:tcPr>
          <w:p>
            <w:pPr>
              <w:spacing w:line="240" w:lineRule="auto" w:before="20" w:after="20"/>
              <w:ind w:left="0" w:right="0" w:firstLine="0" w:firstLineChars="0"/>
            </w:pPr>
            <w:r>
              <w:rPr>
                <w:rFonts w:ascii="Times New Roman" w:hAnsi="Times New Roman" w:cs="Times New Roman" w:eastAsia="宋体"/>
                <w:b w:val="0"/>
                <w:i w:val="0"/>
                <w:sz w:val="21"/>
              </w:rPr>
              <w:t>不做清洗、不做维度补全</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DWD</w:t>
            </w:r>
          </w:p>
        </w:tc>
        <w:tc>
          <w:tcPr>
            <w:tcW w:type="dxa" w:w="4663"/>
          </w:tcPr>
          <w:p>
            <w:pPr>
              <w:spacing w:line="240" w:lineRule="auto" w:before="20" w:after="20"/>
              <w:ind w:left="0" w:right="0" w:firstLine="0" w:firstLineChars="0"/>
            </w:pPr>
            <w:r>
              <w:rPr>
                <w:rFonts w:ascii="Times New Roman" w:hAnsi="Times New Roman" w:cs="Times New Roman" w:eastAsia="宋体"/>
                <w:b w:val="0"/>
                <w:i w:val="0"/>
                <w:sz w:val="21"/>
              </w:rPr>
              <w:t>去重、空值过滤、维度补全、统一命名</w:t>
            </w:r>
          </w:p>
        </w:tc>
        <w:tc>
          <w:tcPr>
            <w:tcW w:type="dxa" w:w="3274"/>
          </w:tcPr>
          <w:p>
            <w:pPr>
              <w:spacing w:line="240" w:lineRule="auto" w:before="20" w:after="20"/>
              <w:ind w:left="0" w:right="0" w:firstLine="0" w:firstLineChars="0"/>
            </w:pPr>
            <w:r>
              <w:rPr>
                <w:rFonts w:ascii="Times New Roman" w:hAnsi="Times New Roman" w:cs="Times New Roman" w:eastAsia="宋体"/>
                <w:b w:val="0"/>
                <w:i w:val="0"/>
                <w:sz w:val="21"/>
              </w:rPr>
              <w:t>不做聚合</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DWS</w:t>
            </w:r>
          </w:p>
        </w:tc>
        <w:tc>
          <w:tcPr>
            <w:tcW w:type="dxa" w:w="4663"/>
          </w:tcPr>
          <w:p>
            <w:pPr>
              <w:spacing w:line="240" w:lineRule="auto" w:before="20" w:after="20"/>
              <w:ind w:left="0" w:right="0" w:firstLine="0" w:firstLineChars="0"/>
            </w:pPr>
            <w:r>
              <w:rPr>
                <w:rFonts w:ascii="Times New Roman" w:hAnsi="Times New Roman" w:cs="Times New Roman" w:eastAsia="宋体"/>
                <w:b w:val="0"/>
                <w:i w:val="0"/>
                <w:sz w:val="21"/>
              </w:rPr>
              <w:t>按主题轻度聚合（天粒度）</w:t>
            </w:r>
          </w:p>
        </w:tc>
        <w:tc>
          <w:tcPr>
            <w:tcW w:type="dxa" w:w="3274"/>
          </w:tcPr>
          <w:p>
            <w:pPr>
              <w:spacing w:line="240" w:lineRule="auto" w:before="20" w:after="20"/>
              <w:ind w:left="0" w:right="0" w:firstLine="0" w:firstLineChars="0"/>
            </w:pPr>
            <w:r>
              <w:rPr>
                <w:rFonts w:ascii="Times New Roman" w:hAnsi="Times New Roman" w:cs="Times New Roman" w:eastAsia="宋体"/>
                <w:b w:val="0"/>
                <w:i w:val="0"/>
                <w:sz w:val="21"/>
              </w:rPr>
              <w:t>不做跨主题加工、不做比率指标</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ADS</w:t>
            </w:r>
          </w:p>
        </w:tc>
        <w:tc>
          <w:tcPr>
            <w:tcW w:type="dxa" w:w="4663"/>
          </w:tcPr>
          <w:p>
            <w:pPr>
              <w:spacing w:line="240" w:lineRule="auto" w:before="20" w:after="20"/>
              <w:ind w:left="0" w:right="0" w:firstLine="0" w:firstLineChars="0"/>
            </w:pPr>
            <w:r>
              <w:rPr>
                <w:rFonts w:ascii="Times New Roman" w:hAnsi="Times New Roman" w:cs="Times New Roman" w:eastAsia="宋体"/>
                <w:b w:val="0"/>
                <w:i w:val="0"/>
                <w:sz w:val="21"/>
              </w:rPr>
              <w:t>按指标口径出数（含比率），对齐实时表结构</w:t>
            </w:r>
          </w:p>
        </w:tc>
        <w:tc>
          <w:tcPr>
            <w:tcW w:type="dxa" w:w="3274"/>
          </w:tcPr>
          <w:p>
            <w:pPr>
              <w:spacing w:line="240" w:lineRule="auto" w:before="20" w:after="20"/>
              <w:ind w:left="0" w:right="0" w:firstLine="0" w:firstLineChars="0"/>
            </w:pPr>
            <w:r>
              <w:rPr>
                <w:rFonts w:ascii="Times New Roman" w:hAnsi="Times New Roman" w:cs="Times New Roman" w:eastAsia="宋体"/>
                <w:b w:val="0"/>
                <w:i w:val="0"/>
                <w:sz w:val="21"/>
              </w:rPr>
              <w:t>不做明细查询</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val="0"/>
          <w:i w:val="0"/>
          <w:sz w:val="24"/>
        </w:rPr>
        <w:t>（</w:t>
      </w:r>
      <w:r>
        <w:rPr>
          <w:rFonts w:ascii="Consolas" w:hAnsi="Consolas" w:cs="Consolas" w:eastAsia="Consolas"/>
          <w:b w:val="0"/>
          <w:i w:val="0"/>
          <w:sz w:val="24"/>
        </w:rPr>
        <w:t>docs/sprint/SPRINT_3.md</w:t>
      </w:r>
      <w:r>
        <w:rPr>
          <w:rFonts w:ascii="Times New Roman" w:hAnsi="Times New Roman" w:cs="Times New Roman" w:eastAsia="宋体"/>
          <w:b w:val="0"/>
          <w:i w:val="0"/>
          <w:sz w:val="24"/>
        </w:rPr>
        <w:t xml:space="preserve"> 第 3.1 节）</w:t>
      </w:r>
    </w:p>
    <w:p>
      <w:pPr>
        <w:spacing w:line="440" w:lineRule="exact" w:before="0" w:after="0"/>
        <w:ind w:left="0" w:right="0" w:firstLine="480" w:firstLineChars="200"/>
      </w:pPr>
      <w:r>
        <w:rPr>
          <w:rFonts w:ascii="Times New Roman" w:hAnsi="Times New Roman" w:cs="Times New Roman" w:eastAsia="宋体"/>
          <w:b/>
          <w:i w:val="0"/>
          <w:sz w:val="24"/>
        </w:rPr>
        <w:t>为什么 DWS 不出比率指标</w:t>
      </w:r>
      <w:r>
        <w:rPr>
          <w:rFonts w:ascii="Times New Roman" w:hAnsi="Times New Roman" w:cs="Times New Roman" w:eastAsia="宋体"/>
          <w:b w:val="0"/>
          <w:i w:val="0"/>
          <w:sz w:val="24"/>
        </w:rPr>
        <w:t>：比率的分子分母来自不同聚合，放在 DWS 会出现"两个 DWS 表各算一半比例"的口径分裂风险。因此 DWS 只出</w:t>
      </w:r>
      <w:r>
        <w:rPr>
          <w:rFonts w:ascii="Times New Roman" w:hAnsi="Times New Roman" w:cs="Times New Roman" w:eastAsia="宋体"/>
          <w:b/>
          <w:i w:val="0"/>
          <w:sz w:val="24"/>
        </w:rPr>
        <w:t>可加指标</w:t>
      </w:r>
      <w:r>
        <w:rPr>
          <w:rFonts w:ascii="Times New Roman" w:hAnsi="Times New Roman" w:cs="Times New Roman" w:eastAsia="宋体"/>
          <w:b w:val="0"/>
          <w:i w:val="0"/>
          <w:sz w:val="24"/>
        </w:rPr>
        <w:t xml:space="preserve">，比率一律在 ADS 层按 </w:t>
      </w:r>
      <w:r>
        <w:rPr>
          <w:rFonts w:ascii="Consolas" w:hAnsi="Consolas" w:cs="Consolas" w:eastAsia="Consolas"/>
          <w:b w:val="0"/>
          <w:i w:val="0"/>
          <w:sz w:val="24"/>
        </w:rPr>
        <w:t>sql/metadata/metrics.md</w:t>
      </w:r>
      <w:r>
        <w:rPr>
          <w:rFonts w:ascii="Times New Roman" w:hAnsi="Times New Roman" w:cs="Times New Roman" w:eastAsia="宋体"/>
          <w:b w:val="0"/>
          <w:i w:val="0"/>
          <w:sz w:val="24"/>
        </w:rPr>
        <w:t xml:space="preserve"> 的定义计算（同上）。</w:t>
      </w:r>
    </w:p>
    <w:p>
      <w:pPr>
        <w:spacing w:line="440" w:lineRule="exact" w:before="0" w:after="0"/>
        <w:ind w:left="0" w:right="0" w:firstLine="480" w:firstLineChars="200"/>
      </w:pPr>
      <w:r>
        <w:rPr>
          <w:rFonts w:ascii="Times New Roman" w:hAnsi="Times New Roman" w:cs="Times New Roman" w:eastAsia="宋体"/>
          <w:b w:val="0"/>
          <w:i w:val="0"/>
          <w:sz w:val="24"/>
        </w:rPr>
        <w:t>命名规范与 SQL 强制要求（</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5.1、5.3 节）：</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宋体" w:hAnsi="宋体" w:cs="宋体" w:eastAsia="宋体"/>
          <w:b w:val="0"/>
          <w:i w:val="0"/>
          <w:sz w:val="20"/>
        </w:rPr>
        <w:t>库名</w:t>
      </w:r>
      <w:r>
        <w:rPr>
          <w:rFonts w:ascii="Consolas" w:hAnsi="Consolas" w:cs="Consolas" w:eastAsia="宋体" w:hint="default"/>
          <w:b w:val="0"/>
          <w:i w:val="0"/>
          <w:sz w:val="18"/>
        </w:rPr>
        <w:t xml:space="preserve">    </w:t>
      </w:r>
      <w:r>
        <w:rPr>
          <w:rFonts w:ascii="宋体" w:hAnsi="宋体" w:cs="宋体" w:eastAsia="宋体"/>
          <w:b w:val="0"/>
          <w:i w:val="0"/>
          <w:sz w:val="20"/>
        </w:rPr>
        <w:t>小写下划线</w:t>
      </w:r>
      <w:r>
        <w:rPr>
          <w:rFonts w:ascii="Consolas" w:hAnsi="Consolas" w:cs="Consolas" w:eastAsia="宋体" w:hint="default"/>
          <w:b w:val="0"/>
          <w:i w:val="0"/>
          <w:sz w:val="18"/>
        </w:rPr>
        <w:t xml:space="preserve">                ecommerce</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表名</w:t>
      </w:r>
      <w:r>
        <w:rPr>
          <w:rFonts w:ascii="Consolas" w:hAnsi="Consolas" w:cs="Consolas" w:eastAsia="宋体" w:hint="default"/>
          <w:b w:val="0"/>
          <w:i w:val="0"/>
          <w:sz w:val="18"/>
        </w:rPr>
        <w:t xml:space="preserve">    </w:t>
      </w:r>
      <w:r>
        <w:rPr>
          <w:rFonts w:ascii="宋体" w:hAnsi="宋体" w:cs="宋体" w:eastAsia="宋体"/>
          <w:b w:val="0"/>
          <w:i w:val="0"/>
          <w:sz w:val="20"/>
        </w:rPr>
        <w:t>小写下划线</w:t>
      </w:r>
      <w:r>
        <w:rPr>
          <w:rFonts w:ascii="Consolas" w:hAnsi="Consolas" w:cs="Consolas" w:eastAsia="宋体" w:hint="default"/>
          <w:b w:val="0"/>
          <w:i w:val="0"/>
          <w:sz w:val="18"/>
        </w:rPr>
        <w:t xml:space="preserve"> + </w:t>
      </w:r>
      <w:r>
        <w:rPr>
          <w:rFonts w:ascii="宋体" w:hAnsi="宋体" w:cs="宋体" w:eastAsia="宋体"/>
          <w:b w:val="0"/>
          <w:i w:val="0"/>
          <w:sz w:val="20"/>
        </w:rPr>
        <w:t>分层前缀</w:t>
      </w:r>
      <w:r>
        <w:rPr>
          <w:rFonts w:ascii="Consolas" w:hAnsi="Consolas" w:cs="Consolas" w:eastAsia="宋体" w:hint="default"/>
          <w:b w:val="0"/>
          <w:i w:val="0"/>
          <w:sz w:val="18"/>
        </w:rPr>
        <w:t xml:space="preserve">      dwd_trade_order_detail</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字段名</w:t>
      </w:r>
      <w:r>
        <w:rPr>
          <w:rFonts w:ascii="Consolas" w:hAnsi="Consolas" w:cs="Consolas" w:eastAsia="宋体" w:hint="default"/>
          <w:b w:val="0"/>
          <w:i w:val="0"/>
          <w:sz w:val="18"/>
        </w:rPr>
        <w:t xml:space="preserve">  </w:t>
      </w:r>
      <w:r>
        <w:rPr>
          <w:rFonts w:ascii="宋体" w:hAnsi="宋体" w:cs="宋体" w:eastAsia="宋体"/>
          <w:b w:val="0"/>
          <w:i w:val="0"/>
          <w:sz w:val="20"/>
        </w:rPr>
        <w:t>小写下划线</w:t>
      </w:r>
      <w:r>
        <w:rPr>
          <w:rFonts w:ascii="Consolas" w:hAnsi="Consolas" w:cs="Consolas" w:eastAsia="宋体" w:hint="default"/>
          <w:b w:val="0"/>
          <w:i w:val="0"/>
          <w:sz w:val="18"/>
        </w:rPr>
        <w:t xml:space="preserve">                order_id / create_time</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主键</w:t>
      </w:r>
      <w:r>
        <w:rPr>
          <w:rFonts w:ascii="Consolas" w:hAnsi="Consolas" w:cs="Consolas" w:eastAsia="宋体" w:hint="default"/>
          <w:b w:val="0"/>
          <w:i w:val="0"/>
          <w:sz w:val="18"/>
        </w:rPr>
        <w:t xml:space="preserve">    &lt;</w:t>
      </w:r>
      <w:r>
        <w:rPr>
          <w:rFonts w:ascii="宋体" w:hAnsi="宋体" w:cs="宋体" w:eastAsia="宋体"/>
          <w:b w:val="0"/>
          <w:i w:val="0"/>
          <w:sz w:val="20"/>
        </w:rPr>
        <w:t>实体</w:t>
      </w:r>
      <w:r>
        <w:rPr>
          <w:rFonts w:ascii="Consolas" w:hAnsi="Consolas" w:cs="Consolas" w:eastAsia="宋体" w:hint="default"/>
          <w:b w:val="0"/>
          <w:i w:val="0"/>
          <w:sz w:val="18"/>
        </w:rPr>
        <w:t>&gt;_id                 user_id / order_id / payment_id</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金额字段统一</w:t>
      </w:r>
      <w:r>
        <w:rPr>
          <w:rFonts w:ascii="Consolas" w:hAnsi="Consolas" w:cs="Consolas" w:eastAsia="宋体" w:hint="default"/>
          <w:b w:val="0"/>
          <w:i w:val="0"/>
          <w:sz w:val="18"/>
        </w:rPr>
        <w:t xml:space="preserve"> DECIMAL(18,2)</w:t>
      </w:r>
      <w:r>
        <w:rPr>
          <w:rFonts w:ascii="宋体" w:hAnsi="宋体" w:cs="宋体" w:eastAsia="宋体"/>
          <w:b w:val="0"/>
          <w:i w:val="0"/>
          <w:sz w:val="20"/>
        </w:rPr>
        <w:t>；比率</w:t>
      </w:r>
      <w:r>
        <w:rPr>
          <w:rFonts w:ascii="Consolas" w:hAnsi="Consolas" w:cs="Consolas" w:eastAsia="宋体" w:hint="default"/>
          <w:b w:val="0"/>
          <w:i w:val="0"/>
          <w:sz w:val="18"/>
        </w:rPr>
        <w:t xml:space="preserve"> DECIMAL(10,4)</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时间字段统一</w:t>
      </w:r>
      <w:r>
        <w:rPr>
          <w:rFonts w:ascii="Consolas" w:hAnsi="Consolas" w:cs="Consolas" w:eastAsia="宋体" w:hint="default"/>
          <w:b w:val="0"/>
          <w:i w:val="0"/>
          <w:sz w:val="18"/>
        </w:rPr>
        <w:t xml:space="preserve"> DATETIME</w:t>
      </w:r>
      <w:r>
        <w:rPr>
          <w:rFonts w:ascii="宋体" w:hAnsi="宋体" w:cs="宋体" w:eastAsia="宋体"/>
          <w:b w:val="0"/>
          <w:i w:val="0"/>
          <w:sz w:val="20"/>
        </w:rPr>
        <w:t>，时区</w:t>
      </w:r>
      <w:r>
        <w:rPr>
          <w:rFonts w:ascii="Consolas" w:hAnsi="Consolas" w:cs="Consolas" w:eastAsia="宋体" w:hint="default"/>
          <w:b w:val="0"/>
          <w:i w:val="0"/>
          <w:sz w:val="18"/>
        </w:rPr>
        <w:t xml:space="preserve"> Asia/Shanghai</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单</w:t>
      </w:r>
      <w:r>
        <w:rPr>
          <w:rFonts w:ascii="Consolas" w:hAnsi="Consolas" w:cs="Consolas" w:eastAsia="宋体" w:hint="default"/>
          <w:b w:val="0"/>
          <w:i w:val="0"/>
          <w:sz w:val="18"/>
        </w:rPr>
        <w:t xml:space="preserve"> BE </w:t>
      </w:r>
      <w:r>
        <w:rPr>
          <w:rFonts w:ascii="宋体" w:hAnsi="宋体" w:cs="宋体" w:eastAsia="宋体"/>
          <w:b w:val="0"/>
          <w:i w:val="0"/>
          <w:sz w:val="20"/>
        </w:rPr>
        <w:t>环境建表必须指定</w:t>
      </w:r>
      <w:r>
        <w:rPr>
          <w:rFonts w:ascii="Consolas" w:hAnsi="Consolas" w:cs="Consolas" w:eastAsia="宋体" w:hint="default"/>
          <w:b w:val="0"/>
          <w:i w:val="0"/>
          <w:sz w:val="18"/>
        </w:rPr>
        <w:t xml:space="preserve"> replication_num = 1</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宋体" w:hAnsi="宋体" w:cs="宋体" w:eastAsia="宋体"/>
          <w:b w:val="0"/>
          <w:i w:val="0"/>
          <w:sz w:val="20"/>
        </w:rPr>
        <w:t>所有</w:t>
      </w:r>
      <w:r>
        <w:rPr>
          <w:rFonts w:ascii="Consolas" w:hAnsi="Consolas" w:cs="Consolas" w:eastAsia="宋体" w:hint="default"/>
          <w:b w:val="0"/>
          <w:i w:val="0"/>
          <w:sz w:val="18"/>
        </w:rPr>
        <w:t xml:space="preserve"> DDL </w:t>
      </w:r>
      <w:r>
        <w:rPr>
          <w:rFonts w:ascii="宋体" w:hAnsi="宋体" w:cs="宋体" w:eastAsia="宋体"/>
          <w:b w:val="0"/>
          <w:i w:val="0"/>
          <w:sz w:val="20"/>
        </w:rPr>
        <w:t>必须存入</w:t>
      </w:r>
      <w:r>
        <w:rPr>
          <w:rFonts w:ascii="Consolas" w:hAnsi="Consolas" w:cs="Consolas" w:eastAsia="宋体" w:hint="default"/>
          <w:b w:val="0"/>
          <w:i w:val="0"/>
          <w:sz w:val="18"/>
        </w:rPr>
        <w:t xml:space="preserve"> sql/ </w:t>
      </w:r>
      <w:r>
        <w:rPr>
          <w:rFonts w:ascii="宋体" w:hAnsi="宋体" w:cs="宋体" w:eastAsia="宋体"/>
          <w:b w:val="0"/>
          <w:i w:val="0"/>
          <w:sz w:val="20"/>
        </w:rPr>
        <w:t>并提交</w:t>
      </w:r>
      <w:r>
        <w:rPr>
          <w:rFonts w:ascii="Consolas" w:hAnsi="Consolas" w:cs="Consolas" w:eastAsia="宋体" w:hint="default"/>
          <w:b w:val="0"/>
          <w:i w:val="0"/>
          <w:sz w:val="18"/>
        </w:rPr>
        <w:t xml:space="preserve"> Git</w:t>
      </w:r>
      <w:r>
        <w:rPr>
          <w:rFonts w:ascii="宋体" w:hAnsi="宋体" w:cs="宋体" w:eastAsia="宋体"/>
          <w:b w:val="0"/>
          <w:i w:val="0"/>
          <w:sz w:val="20"/>
        </w:rPr>
        <w:t>，禁止手工改容器内数据库</w:t>
      </w:r>
    </w:p>
    <w:p>
      <w:pPr>
        <w:pStyle w:val="Heading2"/>
        <w:keepNext/>
        <w:spacing w:line="440" w:lineRule="exact" w:before="240" w:after="120"/>
        <w:ind w:left="0" w:right="0" w:firstLine="0" w:firstLineChars="0"/>
      </w:pPr>
      <w:r>
        <w:rPr>
          <w:rFonts w:ascii="黑体" w:hAnsi="黑体" w:cs="黑体" w:eastAsia="黑体"/>
          <w:b/>
          <w:i w:val="0"/>
          <w:color w:val="000000"/>
          <w:sz w:val="28"/>
        </w:rPr>
        <w:t>4.4 存储选型与关键取舍</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089"/>
        <w:gridCol w:w="1932"/>
        <w:gridCol w:w="2017"/>
        <w:gridCol w:w="2017"/>
        <w:gridCol w:w="2017"/>
      </w:tblGrid>
      <w:tr>
        <w:trPr>
          <w:tblHeader w:val="true"/>
        </w:trPr>
        <w:tc>
          <w:tcPr>
            <w:tcW w:type="dxa" w:w="1089"/>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决策点</w:t>
            </w:r>
          </w:p>
        </w:tc>
        <w:tc>
          <w:tcPr>
            <w:tcW w:type="dxa" w:w="1932"/>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选择</w:t>
            </w:r>
          </w:p>
        </w:tc>
        <w:tc>
          <w:tcPr>
            <w:tcW w:type="dxa" w:w="2017"/>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否决的备选</w:t>
            </w:r>
          </w:p>
        </w:tc>
        <w:tc>
          <w:tcPr>
            <w:tcW w:type="dxa" w:w="2017"/>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代价</w:t>
            </w:r>
          </w:p>
        </w:tc>
        <w:tc>
          <w:tcPr>
            <w:tcW w:type="dxa" w:w="2017"/>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来源</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湖仓文件系统</w:t>
            </w:r>
          </w:p>
        </w:tc>
        <w:tc>
          <w:tcPr>
            <w:tcW w:type="dxa" w:w="1932"/>
          </w:tcPr>
          <w:p>
            <w:pPr>
              <w:spacing w:line="240" w:lineRule="auto" w:before="20" w:after="20"/>
              <w:ind w:left="0" w:right="0" w:firstLine="0" w:firstLineChars="0"/>
            </w:pPr>
            <w:r>
              <w:rPr>
                <w:rFonts w:ascii="Times New Roman" w:hAnsi="Times New Roman" w:cs="Times New Roman" w:eastAsia="宋体"/>
                <w:b w:val="0"/>
                <w:i w:val="0"/>
                <w:sz w:val="21"/>
              </w:rPr>
              <w:t>MinIO（S3A 协议）</w:t>
            </w:r>
          </w:p>
        </w:tc>
        <w:tc>
          <w:tcPr>
            <w:tcW w:type="dxa" w:w="2017"/>
          </w:tcPr>
          <w:p>
            <w:pPr>
              <w:spacing w:line="240" w:lineRule="auto" w:before="20" w:after="20"/>
              <w:ind w:left="0" w:right="0" w:firstLine="0" w:firstLineChars="0"/>
            </w:pPr>
            <w:r>
              <w:rPr>
                <w:rFonts w:ascii="Times New Roman" w:hAnsi="Times New Roman" w:cs="Times New Roman" w:eastAsia="宋体"/>
                <w:b w:val="0"/>
                <w:i w:val="0"/>
                <w:sz w:val="21"/>
              </w:rPr>
              <w:t>HDFS</w:t>
            </w:r>
          </w:p>
        </w:tc>
        <w:tc>
          <w:tcPr>
            <w:tcW w:type="dxa" w:w="2017"/>
          </w:tcPr>
          <w:p>
            <w:pPr>
              <w:spacing w:line="240" w:lineRule="auto" w:before="20" w:after="20"/>
              <w:ind w:left="0" w:right="0" w:firstLine="0" w:firstLineChars="0"/>
            </w:pPr>
            <w:r>
              <w:rPr>
                <w:rFonts w:ascii="Times New Roman" w:hAnsi="Times New Roman" w:cs="Times New Roman" w:eastAsia="宋体"/>
                <w:b w:val="0"/>
                <w:i w:val="0"/>
                <w:sz w:val="21"/>
              </w:rPr>
              <w:t>与原始设计中"湖仓在 HDFS"的表述不一致，须在报告中说明偏差</w:t>
            </w:r>
          </w:p>
        </w:tc>
        <w:tc>
          <w:tcPr>
            <w:tcW w:type="dxa" w:w="2017"/>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 节 Sprint 2 行；</w:t>
            </w:r>
            <w:r>
              <w:rPr>
                <w:rFonts w:ascii="Consolas" w:hAnsi="Consolas" w:cs="Consolas" w:eastAsia="Consolas"/>
                <w:b w:val="0"/>
                <w:i w:val="0"/>
                <w:sz w:val="21"/>
              </w:rPr>
              <w:t>docs/DEVELOPMENT_LOG.md</w:t>
            </w:r>
            <w:r>
              <w:rPr>
                <w:rFonts w:ascii="Times New Roman" w:hAnsi="Times New Roman" w:cs="Times New Roman" w:eastAsia="宋体"/>
                <w:b w:val="0"/>
                <w:i w:val="0"/>
                <w:sz w:val="21"/>
              </w:rPr>
              <w:t xml:space="preserve"> 第 382 行</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湖仓表格式</w:t>
            </w:r>
          </w:p>
        </w:tc>
        <w:tc>
          <w:tcPr>
            <w:tcW w:type="dxa" w:w="1932"/>
          </w:tcPr>
          <w:p>
            <w:pPr>
              <w:spacing w:line="240" w:lineRule="auto" w:before="20" w:after="20"/>
              <w:ind w:left="0" w:right="0" w:firstLine="0" w:firstLineChars="0"/>
            </w:pPr>
            <w:r>
              <w:rPr>
                <w:rFonts w:ascii="Times New Roman" w:hAnsi="Times New Roman" w:cs="Times New Roman" w:eastAsia="宋体"/>
                <w:b w:val="0"/>
                <w:i w:val="0"/>
                <w:sz w:val="21"/>
              </w:rPr>
              <w:t>Iceberg 1.10.2 + HiveCatalog</w:t>
            </w:r>
          </w:p>
        </w:tc>
        <w:tc>
          <w:tcPr>
            <w:tcW w:type="dxa" w:w="2017"/>
          </w:tcPr>
          <w:p>
            <w:pPr>
              <w:spacing w:line="240" w:lineRule="auto" w:before="20" w:after="20"/>
              <w:ind w:left="0" w:right="0" w:firstLine="0" w:firstLineChars="0"/>
            </w:pPr>
            <w:r>
              <w:rPr>
                <w:rFonts w:ascii="Times New Roman" w:hAnsi="Times New Roman" w:cs="Times New Roman" w:eastAsia="宋体"/>
                <w:b w:val="0"/>
                <w:i w:val="0"/>
                <w:sz w:val="21"/>
              </w:rPr>
              <w:t>Parquet 外部表（无 ACID / schema 演进 / 时间旅行）；REST Catalog；Hadoop Catalog</w:t>
            </w:r>
          </w:p>
        </w:tc>
        <w:tc>
          <w:tcPr>
            <w:tcW w:type="dxa" w:w="2017"/>
          </w:tcPr>
          <w:p>
            <w:pPr>
              <w:spacing w:line="240" w:lineRule="auto" w:before="20" w:after="20"/>
              <w:ind w:left="0" w:right="0" w:firstLine="0" w:firstLineChars="0"/>
            </w:pPr>
            <w:r>
              <w:rPr>
                <w:rFonts w:ascii="Times New Roman" w:hAnsi="Times New Roman" w:cs="Times New Roman" w:eastAsia="宋体"/>
                <w:b w:val="0"/>
                <w:i w:val="0"/>
                <w:sz w:val="21"/>
              </w:rPr>
              <w:t>需处理 Java 字节码版本冲突，版本由 1.11.0 降至 1.10.2</w:t>
            </w:r>
          </w:p>
        </w:tc>
        <w:tc>
          <w:tcPr>
            <w:tcW w:type="dxa" w:w="2017"/>
          </w:tcPr>
          <w:p>
            <w:pPr>
              <w:spacing w:line="240" w:lineRule="auto" w:before="20" w:after="20"/>
              <w:ind w:left="0" w:right="0" w:firstLine="0" w:firstLineChars="0"/>
            </w:pPr>
            <w:r>
              <w:rPr>
                <w:rFonts w:ascii="Consolas" w:hAnsi="Consolas" w:cs="Consolas" w:eastAsia="Consolas"/>
                <w:b w:val="0"/>
                <w:i w:val="0"/>
                <w:sz w:val="21"/>
              </w:rPr>
              <w:t>docs/sprint/SPRINT_5.md</w:t>
            </w:r>
            <w:r>
              <w:rPr>
                <w:rFonts w:ascii="Times New Roman" w:hAnsi="Times New Roman" w:cs="Times New Roman" w:eastAsia="宋体"/>
                <w:b w:val="0"/>
                <w:i w:val="0"/>
                <w:sz w:val="21"/>
              </w:rPr>
              <w:t xml:space="preserve"> 第 1、2.3.1、3.1、8.4 节</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离线结果进 Doris</w:t>
            </w:r>
          </w:p>
        </w:tc>
        <w:tc>
          <w:tcPr>
            <w:tcW w:type="dxa" w:w="1932"/>
          </w:tcPr>
          <w:p>
            <w:pPr>
              <w:spacing w:line="240" w:lineRule="auto" w:before="20" w:after="20"/>
              <w:ind w:left="0" w:right="0" w:firstLine="0" w:firstLineChars="0"/>
            </w:pPr>
            <w:r>
              <w:rPr>
                <w:rFonts w:ascii="Times New Roman" w:hAnsi="Times New Roman" w:cs="Times New Roman" w:eastAsia="宋体"/>
                <w:b w:val="0"/>
                <w:i w:val="0"/>
                <w:sz w:val="21"/>
              </w:rPr>
              <w:t xml:space="preserve">Doris </w:t>
            </w:r>
            <w:r>
              <w:rPr>
                <w:rFonts w:ascii="Consolas" w:hAnsi="Consolas" w:cs="Consolas" w:eastAsia="Consolas"/>
                <w:b w:val="0"/>
                <w:i w:val="0"/>
                <w:sz w:val="21"/>
              </w:rPr>
              <w:t>S3()</w:t>
            </w:r>
            <w:r>
              <w:rPr>
                <w:rFonts w:ascii="Times New Roman" w:hAnsi="Times New Roman" w:cs="Times New Roman" w:eastAsia="宋体"/>
                <w:b w:val="0"/>
                <w:i w:val="0"/>
                <w:sz w:val="21"/>
              </w:rPr>
              <w:t xml:space="preserve"> 表函数直读 Parquet</w:t>
            </w:r>
          </w:p>
        </w:tc>
        <w:tc>
          <w:tcPr>
            <w:tcW w:type="dxa" w:w="2017"/>
          </w:tcPr>
          <w:p>
            <w:pPr>
              <w:spacing w:line="240" w:lineRule="auto" w:before="20" w:after="20"/>
              <w:ind w:left="0" w:right="0" w:firstLine="0" w:firstLineChars="0"/>
            </w:pPr>
            <w:r>
              <w:rPr>
                <w:rFonts w:ascii="Times New Roman" w:hAnsi="Times New Roman" w:cs="Times New Roman" w:eastAsia="宋体"/>
                <w:b w:val="0"/>
                <w:i w:val="0"/>
                <w:sz w:val="21"/>
              </w:rPr>
              <w:t>Stream Load（需再起一个"读 S3 → POST"的 loader 进程，多一个要维护、要监控、可能挂掉的东西）</w:t>
            </w:r>
          </w:p>
        </w:tc>
        <w:tc>
          <w:tcPr>
            <w:tcW w:type="dxa" w:w="2017"/>
          </w:tcPr>
          <w:p>
            <w:pPr>
              <w:spacing w:line="240" w:lineRule="auto" w:before="20" w:after="20"/>
              <w:ind w:left="0" w:right="0" w:firstLine="0" w:firstLineChars="0"/>
            </w:pPr>
            <w:r>
              <w:rPr>
                <w:rFonts w:ascii="Consolas" w:hAnsi="Consolas" w:cs="Consolas" w:eastAsia="Consolas"/>
                <w:b w:val="0"/>
                <w:i w:val="0"/>
                <w:sz w:val="21"/>
              </w:rPr>
              <w:t>*.parquet</w:t>
            </w:r>
            <w:r>
              <w:rPr>
                <w:rFonts w:ascii="Times New Roman" w:hAnsi="Times New Roman" w:cs="Times New Roman" w:eastAsia="宋体"/>
                <w:b w:val="0"/>
                <w:i w:val="0"/>
                <w:sz w:val="21"/>
              </w:rPr>
              <w:t xml:space="preserve"> 不递归匹配，必须写 </w:t>
            </w:r>
            <w:r>
              <w:rPr>
                <w:rFonts w:ascii="Consolas" w:hAnsi="Consolas" w:cs="Consolas" w:eastAsia="Consolas"/>
                <w:b w:val="0"/>
                <w:i w:val="0"/>
                <w:sz w:val="21"/>
              </w:rPr>
              <w:t>**/*.parquet</w:t>
            </w:r>
          </w:p>
        </w:tc>
        <w:tc>
          <w:tcPr>
            <w:tcW w:type="dxa" w:w="2017"/>
          </w:tcPr>
          <w:p>
            <w:pPr>
              <w:spacing w:line="240" w:lineRule="auto" w:before="20" w:after="20"/>
              <w:ind w:left="0" w:right="0" w:firstLine="0" w:firstLineChars="0"/>
            </w:pPr>
            <w:r>
              <w:rPr>
                <w:rFonts w:ascii="Consolas" w:hAnsi="Consolas" w:cs="Consolas" w:eastAsia="Consolas"/>
                <w:b w:val="0"/>
                <w:i w:val="0"/>
                <w:sz w:val="21"/>
              </w:rPr>
              <w:t>docs/sprint/SPRINT_3.md</w:t>
            </w:r>
            <w:r>
              <w:rPr>
                <w:rFonts w:ascii="Times New Roman" w:hAnsi="Times New Roman" w:cs="Times New Roman" w:eastAsia="宋体"/>
                <w:b w:val="0"/>
                <w:i w:val="0"/>
                <w:sz w:val="21"/>
              </w:rPr>
              <w:t xml:space="preserve"> 第 4.2、8.6 节</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对象存储凭据</w:t>
            </w:r>
          </w:p>
        </w:tc>
        <w:tc>
          <w:tcPr>
            <w:tcW w:type="dxa" w:w="1932"/>
          </w:tcPr>
          <w:p>
            <w:pPr>
              <w:spacing w:line="240" w:lineRule="auto" w:before="20" w:after="20"/>
              <w:ind w:left="0" w:right="0" w:firstLine="0" w:firstLineChars="0"/>
            </w:pPr>
            <w:r>
              <w:rPr>
                <w:rFonts w:ascii="Times New Roman" w:hAnsi="Times New Roman" w:cs="Times New Roman" w:eastAsia="宋体"/>
                <w:b w:val="0"/>
                <w:i w:val="0"/>
                <w:sz w:val="21"/>
              </w:rPr>
              <w:t xml:space="preserve">MinIO root 账号 + </w:t>
            </w:r>
            <w:r>
              <w:rPr>
                <w:rFonts w:ascii="Consolas" w:hAnsi="Consolas" w:cs="Consolas" w:eastAsia="Consolas"/>
                <w:b w:val="0"/>
                <w:i w:val="0"/>
                <w:sz w:val="21"/>
              </w:rPr>
              <w:t>spark-submit --conf</w:t>
            </w:r>
            <w:r>
              <w:rPr>
                <w:rFonts w:ascii="Times New Roman" w:hAnsi="Times New Roman" w:cs="Times New Roman" w:eastAsia="宋体"/>
                <w:b w:val="0"/>
                <w:i w:val="0"/>
                <w:sz w:val="21"/>
              </w:rPr>
              <w:t xml:space="preserve"> 传密钥</w:t>
            </w:r>
          </w:p>
        </w:tc>
        <w:tc>
          <w:tcPr>
            <w:tcW w:type="dxa" w:w="2017"/>
          </w:tcPr>
          <w:p>
            <w:pPr>
              <w:spacing w:line="240" w:lineRule="auto" w:before="20" w:after="20"/>
              <w:ind w:left="0" w:right="0" w:firstLine="0" w:firstLineChars="0"/>
            </w:pPr>
            <w:r>
              <w:rPr>
                <w:rFonts w:ascii="Times New Roman" w:hAnsi="Times New Roman" w:cs="Times New Roman" w:eastAsia="宋体"/>
                <w:b w:val="0"/>
                <w:i w:val="0"/>
                <w:sz w:val="21"/>
              </w:rPr>
              <w:t>专用最小权限账号（</w:t>
            </w:r>
            <w:r>
              <w:rPr>
                <w:rFonts w:ascii="Times New Roman" w:hAnsi="Times New Roman" w:cs="Times New Roman" w:eastAsia="宋体"/>
                <w:b/>
                <w:i w:val="0"/>
                <w:sz w:val="21"/>
              </w:rPr>
              <w:t>未做</w:t>
            </w:r>
            <w:r>
              <w:rPr>
                <w:rFonts w:ascii="Times New Roman" w:hAnsi="Times New Roman" w:cs="Times New Roman" w:eastAsia="宋体"/>
                <w:b w:val="0"/>
                <w:i w:val="0"/>
                <w:sz w:val="21"/>
              </w:rPr>
              <w:t>）</w:t>
            </w:r>
          </w:p>
        </w:tc>
        <w:tc>
          <w:tcPr>
            <w:tcW w:type="dxa" w:w="2017"/>
          </w:tcPr>
          <w:p>
            <w:pPr>
              <w:spacing w:line="240" w:lineRule="auto" w:before="20" w:after="20"/>
              <w:ind w:left="0" w:right="0" w:firstLine="0" w:firstLineChars="0"/>
            </w:pPr>
            <w:r>
              <w:rPr>
                <w:rFonts w:ascii="Times New Roman" w:hAnsi="Times New Roman" w:cs="Times New Roman" w:eastAsia="宋体"/>
                <w:b w:val="0"/>
                <w:i w:val="0"/>
                <w:sz w:val="21"/>
              </w:rPr>
              <w:t xml:space="preserve">任何能登录的用户 </w:t>
            </w:r>
            <w:r>
              <w:rPr>
                <w:rFonts w:ascii="Consolas" w:hAnsi="Consolas" w:cs="Consolas" w:eastAsia="Consolas"/>
                <w:b w:val="0"/>
                <w:i w:val="0"/>
                <w:sz w:val="21"/>
              </w:rPr>
              <w:t>ps</w:t>
            </w:r>
            <w:r>
              <w:rPr>
                <w:rFonts w:ascii="Times New Roman" w:hAnsi="Times New Roman" w:cs="Times New Roman" w:eastAsia="宋体"/>
                <w:b w:val="0"/>
                <w:i w:val="0"/>
                <w:sz w:val="21"/>
              </w:rPr>
              <w:t xml:space="preserve"> 就能看到明文密钥；须作为已知限制写出</w:t>
            </w:r>
          </w:p>
        </w:tc>
        <w:tc>
          <w:tcPr>
            <w:tcW w:type="dxa" w:w="2017"/>
          </w:tcPr>
          <w:p>
            <w:pPr>
              <w:spacing w:line="240" w:lineRule="auto" w:before="20" w:after="20"/>
              <w:ind w:left="0" w:right="0" w:firstLine="0" w:firstLineChars="0"/>
            </w:pPr>
            <w:r>
              <w:rPr>
                <w:rFonts w:ascii="Consolas" w:hAnsi="Consolas" w:cs="Consolas" w:eastAsia="Consolas"/>
                <w:b w:val="0"/>
                <w:i w:val="0"/>
                <w:sz w:val="21"/>
              </w:rPr>
              <w:t>docs/DECISIONS.md</w:t>
            </w:r>
            <w:r>
              <w:rPr>
                <w:rFonts w:ascii="Times New Roman" w:hAnsi="Times New Roman" w:cs="Times New Roman" w:eastAsia="宋体"/>
                <w:b w:val="0"/>
                <w:i w:val="0"/>
                <w:sz w:val="21"/>
              </w:rPr>
              <w:t xml:space="preserve"> ⏳4</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行为事件归档方式</w:t>
            </w:r>
          </w:p>
        </w:tc>
        <w:tc>
          <w:tcPr>
            <w:tcW w:type="dxa" w:w="1932"/>
          </w:tcPr>
          <w:p>
            <w:pPr>
              <w:spacing w:line="240" w:lineRule="auto" w:before="20" w:after="20"/>
              <w:ind w:left="0" w:right="0" w:firstLine="0" w:firstLineChars="0"/>
            </w:pPr>
            <w:r>
              <w:rPr>
                <w:rFonts w:ascii="Times New Roman" w:hAnsi="Times New Roman" w:cs="Times New Roman" w:eastAsia="宋体"/>
                <w:b w:val="0"/>
                <w:i w:val="0"/>
                <w:sz w:val="21"/>
              </w:rPr>
              <w:t>Spark 批读 Kafka → Parquet(S3A) → Hive</w:t>
            </w:r>
          </w:p>
        </w:tc>
        <w:tc>
          <w:tcPr>
            <w:tcW w:type="dxa" w:w="2017"/>
          </w:tcPr>
          <w:p>
            <w:pPr>
              <w:spacing w:line="240" w:lineRule="auto" w:before="20" w:after="20"/>
              <w:ind w:left="0" w:right="0" w:firstLine="0" w:firstLineChars="0"/>
            </w:pPr>
            <w:r>
              <w:rPr>
                <w:rFonts w:ascii="Times New Roman" w:hAnsi="Times New Roman" w:cs="Times New Roman" w:eastAsia="宋体"/>
                <w:b w:val="0"/>
                <w:i w:val="0"/>
                <w:sz w:val="21"/>
              </w:rPr>
              <w:t>Flink 作业持续写 S3A（又一个常驻作业，+1~2 GB 内存）；Spark Structured Streaming 常驻（同为常驻作业，且引入 checkpoint 管理复杂度）</w:t>
            </w:r>
          </w:p>
        </w:tc>
        <w:tc>
          <w:tcPr>
            <w:tcW w:type="dxa" w:w="2017"/>
          </w:tcPr>
          <w:p>
            <w:pPr>
              <w:spacing w:line="240" w:lineRule="auto" w:before="20" w:after="20"/>
              <w:ind w:left="0" w:right="0" w:firstLine="0" w:firstLineChars="0"/>
            </w:pPr>
            <w:r>
              <w:rPr>
                <w:rFonts w:ascii="Times New Roman" w:hAnsi="Times New Roman" w:cs="Times New Roman" w:eastAsia="宋体"/>
                <w:b w:val="0"/>
                <w:i w:val="0"/>
                <w:sz w:val="21"/>
              </w:rPr>
              <w:t>归档只在批处理窗口内进行，不提供实时湖仓视图</w:t>
            </w:r>
          </w:p>
        </w:tc>
        <w:tc>
          <w:tcPr>
            <w:tcW w:type="dxa" w:w="2017"/>
          </w:tcPr>
          <w:p>
            <w:pPr>
              <w:spacing w:line="240" w:lineRule="auto" w:before="20" w:after="20"/>
              <w:ind w:left="0" w:right="0" w:firstLine="0" w:firstLineChars="0"/>
            </w:pPr>
            <w:r>
              <w:rPr>
                <w:rFonts w:ascii="Consolas" w:hAnsi="Consolas" w:cs="Consolas" w:eastAsia="Consolas"/>
                <w:b w:val="0"/>
                <w:i w:val="0"/>
                <w:sz w:val="21"/>
              </w:rPr>
              <w:t>docs/sprint/SPRINT_4.md</w:t>
            </w:r>
            <w:r>
              <w:rPr>
                <w:rFonts w:ascii="Times New Roman" w:hAnsi="Times New Roman" w:cs="Times New Roman" w:eastAsia="宋体"/>
                <w:b w:val="0"/>
                <w:i w:val="0"/>
                <w:sz w:val="21"/>
              </w:rPr>
              <w:t xml:space="preserve"> 第 6.1 节</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流量域离线分层时机</w:t>
            </w:r>
          </w:p>
        </w:tc>
        <w:tc>
          <w:tcPr>
            <w:tcW w:type="dxa" w:w="1932"/>
          </w:tcPr>
          <w:p>
            <w:pPr>
              <w:spacing w:line="240" w:lineRule="auto" w:before="20" w:after="20"/>
              <w:ind w:left="0" w:right="0" w:firstLine="0" w:firstLineChars="0"/>
            </w:pPr>
            <w:r>
              <w:rPr>
                <w:rFonts w:ascii="Times New Roman" w:hAnsi="Times New Roman" w:cs="Times New Roman" w:eastAsia="宋体"/>
                <w:b w:val="0"/>
                <w:i w:val="0"/>
                <w:sz w:val="21"/>
              </w:rPr>
              <w:t>并入 Sprint 5（Iceberg）一起做</w:t>
            </w:r>
          </w:p>
        </w:tc>
        <w:tc>
          <w:tcPr>
            <w:tcW w:type="dxa" w:w="2017"/>
          </w:tcPr>
          <w:p>
            <w:pPr>
              <w:spacing w:line="240" w:lineRule="auto" w:before="20" w:after="20"/>
              <w:ind w:left="0" w:right="0" w:firstLine="0" w:firstLineChars="0"/>
            </w:pPr>
            <w:r>
              <w:rPr>
                <w:rFonts w:ascii="Times New Roman" w:hAnsi="Times New Roman" w:cs="Times New Roman" w:eastAsia="宋体"/>
                <w:b w:val="0"/>
                <w:i w:val="0"/>
                <w:sz w:val="21"/>
              </w:rPr>
              <w:t>先在 Parquet 上分层、再整体迁移</w:t>
            </w:r>
          </w:p>
        </w:tc>
        <w:tc>
          <w:tcPr>
            <w:tcW w:type="dxa" w:w="2017"/>
          </w:tcPr>
          <w:p>
            <w:pPr>
              <w:spacing w:line="240" w:lineRule="auto" w:before="20" w:after="20"/>
              <w:ind w:left="0" w:right="0" w:firstLine="0" w:firstLineChars="0"/>
            </w:pPr>
            <w:r>
              <w:rPr>
                <w:rFonts w:ascii="Times New Roman" w:hAnsi="Times New Roman" w:cs="Times New Roman" w:eastAsia="宋体"/>
                <w:b w:val="0"/>
                <w:i w:val="0"/>
                <w:sz w:val="21"/>
              </w:rPr>
              <w:t>流量域离线指标晚一个阶段可用</w:t>
            </w:r>
          </w:p>
        </w:tc>
        <w:tc>
          <w:tcPr>
            <w:tcW w:type="dxa" w:w="2017"/>
          </w:tcPr>
          <w:p>
            <w:pPr>
              <w:spacing w:line="240" w:lineRule="auto" w:before="20" w:after="20"/>
              <w:ind w:left="0" w:right="0" w:firstLine="0" w:firstLineChars="0"/>
            </w:pPr>
            <w:r>
              <w:rPr>
                <w:rFonts w:ascii="Consolas" w:hAnsi="Consolas" w:cs="Consolas" w:eastAsia="Consolas"/>
                <w:b w:val="0"/>
                <w:i w:val="0"/>
                <w:sz w:val="21"/>
              </w:rPr>
              <w:t>docs/DECISIONS.md</w:t>
            </w:r>
            <w:r>
              <w:rPr>
                <w:rFonts w:ascii="Times New Roman" w:hAnsi="Times New Roman" w:cs="Times New Roman" w:eastAsia="宋体"/>
                <w:b w:val="0"/>
                <w:i w:val="0"/>
                <w:sz w:val="21"/>
              </w:rPr>
              <w:t xml:space="preserve"> ⏳6</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val="0"/>
          <w:i w:val="0"/>
          <w:sz w:val="24"/>
        </w:rPr>
        <w:t>关于 HDFS → S3A 这处偏差需要说明清楚：原设计的湖仓存储是 HDFS，实际改用 MinIO/S3A，原因是</w:t>
      </w:r>
      <w:r>
        <w:rPr>
          <w:rFonts w:ascii="Times New Roman" w:hAnsi="Times New Roman" w:cs="Times New Roman" w:eastAsia="宋体"/>
          <w:b/>
          <w:i w:val="0"/>
          <w:sz w:val="24"/>
        </w:rPr>
        <w:t>内存不足</w:t>
      </w:r>
      <w:r>
        <w:rPr>
          <w:rFonts w:ascii="Times New Roman" w:hAnsi="Times New Roman" w:cs="Times New Roman" w:eastAsia="宋体"/>
          <w:b w:val="0"/>
          <w:i w:val="0"/>
          <w:sz w:val="24"/>
        </w:rPr>
        <w:t>（</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15 节 Sprint 2 行明确标注"HDFS 因内存不足改用 S3A，见 SPRINT_2.md 2.2"）。这是一个被资源条件约束的设计变更，不是实现失败。</w:t>
      </w:r>
    </w:p>
    <w:p>
      <w:pPr>
        <w:spacing w:line="440" w:lineRule="exact" w:before="0" w:after="0"/>
        <w:ind w:left="0" w:right="0" w:firstLine="480" w:firstLineChars="200"/>
      </w:pPr>
      <w:r>
        <w:rPr>
          <w:rFonts w:ascii="Times New Roman" w:hAnsi="Times New Roman" w:cs="Times New Roman" w:eastAsia="宋体"/>
          <w:b w:val="0"/>
          <w:i w:val="0"/>
          <w:sz w:val="24"/>
        </w:rPr>
        <w:t>关于流量域并入 Sprint 5 的决策，理由记录得很具体：Iceberg 会改变湖仓的存储与表管理方式，先按 Parquet 分层建好、再整体迁到 Iceberg，等于同一件事做两遍，且迁移期间容易出现"两套表并存、口径分叉"；而归档（有源）才是 Sprint 3 记录缺口的实质，那部分 Sprint 4 已经完成（</w:t>
      </w:r>
      <w:r>
        <w:rPr>
          <w:rFonts w:ascii="Consolas" w:hAnsi="Consolas" w:cs="Consolas" w:eastAsia="Consolas"/>
          <w:b w:val="0"/>
          <w:i w:val="0"/>
          <w:sz w:val="24"/>
        </w:rPr>
        <w:t>docs/DECISIONS.md</w:t>
      </w:r>
      <w:r>
        <w:rPr>
          <w:rFonts w:ascii="Times New Roman" w:hAnsi="Times New Roman" w:cs="Times New Roman" w:eastAsia="宋体"/>
          <w:b w:val="0"/>
          <w:i w:val="0"/>
          <w:sz w:val="24"/>
        </w:rPr>
        <w:t xml:space="preserve"> ⏳6）。</w:t>
      </w:r>
    </w:p>
    <w:p>
      <w:pPr>
        <w:pStyle w:val="Heading2"/>
        <w:keepNext/>
        <w:spacing w:line="440" w:lineRule="exact" w:before="240" w:after="120"/>
        <w:ind w:left="0" w:right="0" w:firstLine="0" w:firstLineChars="0"/>
      </w:pPr>
      <w:r>
        <w:rPr>
          <w:rFonts w:ascii="黑体" w:hAnsi="黑体" w:cs="黑体" w:eastAsia="黑体"/>
          <w:b/>
          <w:i w:val="0"/>
          <w:color w:val="000000"/>
          <w:sz w:val="28"/>
        </w:rPr>
        <w:t>4.5 指标口径的唯一权威</w:t>
      </w:r>
    </w:p>
    <w:p>
      <w:pPr>
        <w:spacing w:line="440" w:lineRule="exact" w:before="0" w:after="0"/>
        <w:ind w:left="0" w:right="0" w:firstLine="480" w:firstLineChars="200"/>
      </w:pPr>
      <w:r>
        <w:rPr>
          <w:rFonts w:ascii="Consolas" w:hAnsi="Consolas" w:cs="Consolas" w:eastAsia="Consolas"/>
          <w:b w:val="0"/>
          <w:i w:val="0"/>
          <w:sz w:val="24"/>
        </w:rPr>
        <w:t>sql/metadata/metrics.md</w:t>
      </w:r>
      <w:r>
        <w:rPr>
          <w:rFonts w:ascii="Times New Roman" w:hAnsi="Times New Roman" w:cs="Times New Roman" w:eastAsia="宋体"/>
          <w:b w:val="0"/>
          <w:i w:val="0"/>
          <w:sz w:val="24"/>
        </w:rPr>
        <w:t xml:space="preserve"> 是</w:t>
      </w:r>
      <w:r>
        <w:rPr>
          <w:rFonts w:ascii="Times New Roman" w:hAnsi="Times New Roman" w:cs="Times New Roman" w:eastAsia="宋体"/>
          <w:b/>
          <w:i w:val="0"/>
          <w:sz w:val="24"/>
        </w:rPr>
        <w:t>唯一权威口径定义</w:t>
      </w:r>
      <w:r>
        <w:rPr>
          <w:rFonts w:ascii="Times New Roman" w:hAnsi="Times New Roman" w:cs="Times New Roman" w:eastAsia="宋体"/>
          <w:b w:val="0"/>
          <w:i w:val="0"/>
          <w:sz w:val="24"/>
        </w:rPr>
        <w:t>。规则是：同一指标在全项目只能有一个定义；实时链路、离线链路与 Agent 都必须引用它，不得自建第二份（该文件开头的规则段）。</w:t>
      </w:r>
    </w:p>
    <w:p>
      <w:pPr>
        <w:spacing w:line="440" w:lineRule="exact" w:before="0" w:after="0"/>
        <w:ind w:left="0" w:right="0" w:firstLine="480" w:firstLineChars="200"/>
      </w:pPr>
      <w:r>
        <w:rPr>
          <w:rFonts w:ascii="Times New Roman" w:hAnsi="Times New Roman" w:cs="Times New Roman" w:eastAsia="宋体"/>
          <w:b w:val="0"/>
          <w:i w:val="0"/>
          <w:sz w:val="24"/>
        </w:rPr>
        <w:t>落地为三条具体机制：</w:t>
      </w:r>
    </w:p>
    <w:p>
      <w:pPr>
        <w:spacing w:line="440" w:lineRule="exact" w:before="0" w:after="0"/>
        <w:ind w:left="0" w:right="0" w:firstLine="480" w:firstLineChars="200"/>
      </w:pPr>
      <w:r>
        <w:rPr>
          <w:rFonts w:ascii="Times New Roman" w:hAnsi="Times New Roman" w:cs="Times New Roman" w:eastAsia="宋体"/>
          <w:b/>
          <w:i w:val="0"/>
          <w:sz w:val="24"/>
        </w:rPr>
        <w:t>其一，空值约定必须两侧一致。</w:t>
      </w:r>
      <w:r>
        <w:rPr>
          <w:rFonts w:ascii="Times New Roman" w:hAnsi="Times New Roman" w:cs="Times New Roman" w:eastAsia="宋体"/>
          <w:b w:val="0"/>
          <w:i w:val="0"/>
          <w:sz w:val="24"/>
        </w:rPr>
        <w:t xml:space="preserve"> 1 分钟滚动窗口是固定骨架：只要窗口内发生过订单、支付、退款中的任一类事件，该窗口在 </w:t>
      </w:r>
      <w:r>
        <w:rPr>
          <w:rFonts w:ascii="Consolas" w:hAnsi="Consolas" w:cs="Consolas" w:eastAsia="Consolas"/>
          <w:b w:val="0"/>
          <w:i w:val="0"/>
          <w:sz w:val="24"/>
        </w:rPr>
        <w:t>ads_realtime_trade_1m</w:t>
      </w:r>
      <w:r>
        <w:rPr>
          <w:rFonts w:ascii="Times New Roman" w:hAnsi="Times New Roman" w:cs="Times New Roman" w:eastAsia="宋体"/>
          <w:b w:val="0"/>
          <w:i w:val="0"/>
          <w:sz w:val="24"/>
        </w:rPr>
        <w:t xml:space="preserve"> 中就会有一行。不同业务流的事件时间天然错位（支付发生在下单之后的另一分钟），因此会出现"这一分钟没有支付成功事件"的情况。此处 </w:t>
      </w:r>
      <w:r>
        <w:rPr>
          <w:rFonts w:ascii="Consolas" w:hAnsi="Consolas" w:cs="Consolas" w:eastAsia="Consolas"/>
          <w:b w:val="0"/>
          <w:i w:val="0"/>
          <w:sz w:val="24"/>
        </w:rPr>
        <w:t>payment_cnt</w:t>
      </w:r>
      <w:r>
        <w:rPr>
          <w:rFonts w:ascii="Times New Roman" w:hAnsi="Times New Roman" w:cs="Times New Roman" w:eastAsia="宋体"/>
          <w:b w:val="0"/>
          <w:i w:val="0"/>
          <w:sz w:val="24"/>
        </w:rPr>
        <w:t xml:space="preserve"> 的语义是"这一分钟没有支付成功事件"，即 </w:t>
      </w:r>
      <w:r>
        <w:rPr>
          <w:rFonts w:ascii="Times New Roman" w:hAnsi="Times New Roman" w:cs="Times New Roman" w:eastAsia="宋体"/>
          <w:b/>
          <w:i w:val="0"/>
          <w:sz w:val="24"/>
        </w:rPr>
        <w:t>0</w:t>
      </w:r>
      <w:r>
        <w:rPr>
          <w:rFonts w:ascii="Times New Roman" w:hAnsi="Times New Roman" w:cs="Times New Roman" w:eastAsia="宋体"/>
          <w:b w:val="0"/>
          <w:i w:val="0"/>
          <w:sz w:val="24"/>
        </w:rPr>
        <w:t xml:space="preserve">，不是"未知"。若置 NULL，看板会显示空白、下游 </w:t>
      </w:r>
      <w:r>
        <w:rPr>
          <w:rFonts w:ascii="Consolas" w:hAnsi="Consolas" w:cs="Consolas" w:eastAsia="Consolas"/>
          <w:b w:val="0"/>
          <w:i w:val="0"/>
          <w:sz w:val="24"/>
        </w:rPr>
        <w:t>SUM()</w:t>
      </w:r>
      <w:r>
        <w:rPr>
          <w:rFonts w:ascii="Times New Roman" w:hAnsi="Times New Roman" w:cs="Times New Roman" w:eastAsia="宋体"/>
          <w:b w:val="0"/>
          <w:i w:val="0"/>
          <w:sz w:val="24"/>
        </w:rPr>
        <w:t xml:space="preserve"> 会忽略该行，容易被误判为丢数据。因此约定：</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134"/>
        <w:gridCol w:w="5880"/>
        <w:gridCol w:w="2058"/>
      </w:tblGrid>
      <w:tr>
        <w:trPr>
          <w:tblHeader w:val="true"/>
        </w:trPr>
        <w:tc>
          <w:tcPr>
            <w:tcW w:type="dxa" w:w="113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类别</w:t>
            </w:r>
          </w:p>
        </w:tc>
        <w:tc>
          <w:tcPr>
            <w:tcW w:type="dxa" w:w="5880"/>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字段</w:t>
            </w:r>
          </w:p>
        </w:tc>
        <w:tc>
          <w:tcPr>
            <w:tcW w:type="dxa" w:w="2058"/>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无事件时</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可加指标</w:t>
            </w:r>
          </w:p>
        </w:tc>
        <w:tc>
          <w:tcPr>
            <w:tcW w:type="dxa" w:w="5880"/>
          </w:tcPr>
          <w:p>
            <w:pPr>
              <w:spacing w:line="240" w:lineRule="auto" w:before="20" w:after="20"/>
              <w:ind w:left="0" w:right="0" w:firstLine="0" w:firstLineChars="0"/>
            </w:pPr>
            <w:r>
              <w:rPr>
                <w:rFonts w:ascii="Consolas" w:hAnsi="Consolas" w:cs="Consolas" w:eastAsia="Consolas"/>
                <w:b w:val="0"/>
                <w:i w:val="0"/>
                <w:sz w:val="21"/>
              </w:rPr>
              <w:t>gmv</w:t>
            </w:r>
            <w:r>
              <w:rPr>
                <w:rFonts w:ascii="Times New Roman" w:hAnsi="Times New Roman" w:cs="Times New Roman" w:eastAsia="宋体"/>
                <w:b w:val="0"/>
                <w:i w:val="0"/>
                <w:sz w:val="21"/>
              </w:rPr>
              <w:t xml:space="preserve"> / </w:t>
            </w:r>
            <w:r>
              <w:rPr>
                <w:rFonts w:ascii="Consolas" w:hAnsi="Consolas" w:cs="Consolas" w:eastAsia="Consolas"/>
                <w:b w:val="0"/>
                <w:i w:val="0"/>
                <w:sz w:val="21"/>
              </w:rPr>
              <w:t>order_cnt</w:t>
            </w:r>
            <w:r>
              <w:rPr>
                <w:rFonts w:ascii="Times New Roman" w:hAnsi="Times New Roman" w:cs="Times New Roman" w:eastAsia="宋体"/>
                <w:b w:val="0"/>
                <w:i w:val="0"/>
                <w:sz w:val="21"/>
              </w:rPr>
              <w:t xml:space="preserve"> / </w:t>
            </w:r>
            <w:r>
              <w:rPr>
                <w:rFonts w:ascii="Consolas" w:hAnsi="Consolas" w:cs="Consolas" w:eastAsia="Consolas"/>
                <w:b w:val="0"/>
                <w:i w:val="0"/>
                <w:sz w:val="21"/>
              </w:rPr>
              <w:t>order_user_cnt</w:t>
            </w:r>
            <w:r>
              <w:rPr>
                <w:rFonts w:ascii="Times New Roman" w:hAnsi="Times New Roman" w:cs="Times New Roman" w:eastAsia="宋体"/>
                <w:b w:val="0"/>
                <w:i w:val="0"/>
                <w:sz w:val="21"/>
              </w:rPr>
              <w:t xml:space="preserve"> / </w:t>
            </w:r>
            <w:r>
              <w:rPr>
                <w:rFonts w:ascii="Consolas" w:hAnsi="Consolas" w:cs="Consolas" w:eastAsia="Consolas"/>
                <w:b w:val="0"/>
                <w:i w:val="0"/>
                <w:sz w:val="21"/>
              </w:rPr>
              <w:t>payment_cnt</w:t>
            </w:r>
            <w:r>
              <w:rPr>
                <w:rFonts w:ascii="Times New Roman" w:hAnsi="Times New Roman" w:cs="Times New Roman" w:eastAsia="宋体"/>
                <w:b w:val="0"/>
                <w:i w:val="0"/>
                <w:sz w:val="21"/>
              </w:rPr>
              <w:t xml:space="preserve"> / </w:t>
            </w:r>
            <w:r>
              <w:rPr>
                <w:rFonts w:ascii="Consolas" w:hAnsi="Consolas" w:cs="Consolas" w:eastAsia="Consolas"/>
                <w:b w:val="0"/>
                <w:i w:val="0"/>
                <w:sz w:val="21"/>
              </w:rPr>
              <w:t>payment_amount</w:t>
            </w:r>
            <w:r>
              <w:rPr>
                <w:rFonts w:ascii="Times New Roman" w:hAnsi="Times New Roman" w:cs="Times New Roman" w:eastAsia="宋体"/>
                <w:b w:val="0"/>
                <w:i w:val="0"/>
                <w:sz w:val="21"/>
              </w:rPr>
              <w:t xml:space="preserve"> / </w:t>
            </w:r>
            <w:r>
              <w:rPr>
                <w:rFonts w:ascii="Consolas" w:hAnsi="Consolas" w:cs="Consolas" w:eastAsia="Consolas"/>
                <w:b w:val="0"/>
                <w:i w:val="0"/>
                <w:sz w:val="21"/>
              </w:rPr>
              <w:t>payment_fail_cnt</w:t>
            </w:r>
            <w:r>
              <w:rPr>
                <w:rFonts w:ascii="Times New Roman" w:hAnsi="Times New Roman" w:cs="Times New Roman" w:eastAsia="宋体"/>
                <w:b w:val="0"/>
                <w:i w:val="0"/>
                <w:sz w:val="21"/>
              </w:rPr>
              <w:t xml:space="preserve"> / </w:t>
            </w:r>
            <w:r>
              <w:rPr>
                <w:rFonts w:ascii="Consolas" w:hAnsi="Consolas" w:cs="Consolas" w:eastAsia="Consolas"/>
                <w:b w:val="0"/>
                <w:i w:val="0"/>
                <w:sz w:val="21"/>
              </w:rPr>
              <w:t>refund_cnt</w:t>
            </w:r>
            <w:r>
              <w:rPr>
                <w:rFonts w:ascii="Times New Roman" w:hAnsi="Times New Roman" w:cs="Times New Roman" w:eastAsia="宋体"/>
                <w:b w:val="0"/>
                <w:i w:val="0"/>
                <w:sz w:val="21"/>
              </w:rPr>
              <w:t xml:space="preserve"> / </w:t>
            </w:r>
            <w:r>
              <w:rPr>
                <w:rFonts w:ascii="Consolas" w:hAnsi="Consolas" w:cs="Consolas" w:eastAsia="Consolas"/>
                <w:b w:val="0"/>
                <w:i w:val="0"/>
                <w:sz w:val="21"/>
              </w:rPr>
              <w:t>refund_amount</w:t>
            </w:r>
          </w:p>
        </w:tc>
        <w:tc>
          <w:tcPr>
            <w:tcW w:type="dxa" w:w="2058"/>
          </w:tcPr>
          <w:p>
            <w:pPr>
              <w:spacing w:line="240" w:lineRule="auto" w:before="20" w:after="20"/>
              <w:ind w:left="0" w:right="0" w:firstLine="0" w:firstLineChars="0"/>
            </w:pPr>
            <w:r>
              <w:rPr>
                <w:rFonts w:ascii="Consolas" w:hAnsi="Consolas" w:cs="Consolas" w:eastAsia="Consolas"/>
                <w:b w:val="0"/>
                <w:i w:val="0"/>
                <w:sz w:val="21"/>
              </w:rPr>
              <w:t>0</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比率指标</w:t>
            </w:r>
          </w:p>
        </w:tc>
        <w:tc>
          <w:tcPr>
            <w:tcW w:type="dxa" w:w="5880"/>
          </w:tcPr>
          <w:p>
            <w:pPr>
              <w:spacing w:line="240" w:lineRule="auto" w:before="20" w:after="20"/>
              <w:ind w:left="0" w:right="0" w:firstLine="0" w:firstLineChars="0"/>
            </w:pPr>
            <w:r>
              <w:rPr>
                <w:rFonts w:ascii="Consolas" w:hAnsi="Consolas" w:cs="Consolas" w:eastAsia="Consolas"/>
                <w:b w:val="0"/>
                <w:i w:val="0"/>
                <w:sz w:val="21"/>
              </w:rPr>
              <w:t>avg_order_amount</w:t>
            </w:r>
            <w:r>
              <w:rPr>
                <w:rFonts w:ascii="Times New Roman" w:hAnsi="Times New Roman" w:cs="Times New Roman" w:eastAsia="宋体"/>
                <w:b w:val="0"/>
                <w:i w:val="0"/>
                <w:sz w:val="21"/>
              </w:rPr>
              <w:t xml:space="preserve"> / </w:t>
            </w:r>
            <w:r>
              <w:rPr>
                <w:rFonts w:ascii="Consolas" w:hAnsi="Consolas" w:cs="Consolas" w:eastAsia="Consolas"/>
                <w:b w:val="0"/>
                <w:i w:val="0"/>
                <w:sz w:val="21"/>
              </w:rPr>
              <w:t>payment_success_rate</w:t>
            </w:r>
            <w:r>
              <w:rPr>
                <w:rFonts w:ascii="Times New Roman" w:hAnsi="Times New Roman" w:cs="Times New Roman" w:eastAsia="宋体"/>
                <w:b w:val="0"/>
                <w:i w:val="0"/>
                <w:sz w:val="21"/>
              </w:rPr>
              <w:t xml:space="preserve"> / </w:t>
            </w:r>
            <w:r>
              <w:rPr>
                <w:rFonts w:ascii="Consolas" w:hAnsi="Consolas" w:cs="Consolas" w:eastAsia="Consolas"/>
                <w:b w:val="0"/>
                <w:i w:val="0"/>
                <w:sz w:val="21"/>
              </w:rPr>
              <w:t>refund_rate</w:t>
            </w:r>
            <w:r>
              <w:rPr>
                <w:rFonts w:ascii="Times New Roman" w:hAnsi="Times New Roman" w:cs="Times New Roman" w:eastAsia="宋体"/>
                <w:b w:val="0"/>
                <w:i w:val="0"/>
                <w:sz w:val="21"/>
              </w:rPr>
              <w:t xml:space="preserve"> / </w:t>
            </w:r>
            <w:r>
              <w:rPr>
                <w:rFonts w:ascii="Consolas" w:hAnsi="Consolas" w:cs="Consolas" w:eastAsia="Consolas"/>
                <w:b w:val="0"/>
                <w:i w:val="0"/>
                <w:sz w:val="21"/>
              </w:rPr>
              <w:t>click_rate</w:t>
            </w:r>
            <w:r>
              <w:rPr>
                <w:rFonts w:ascii="Times New Roman" w:hAnsi="Times New Roman" w:cs="Times New Roman" w:eastAsia="宋体"/>
                <w:b w:val="0"/>
                <w:i w:val="0"/>
                <w:sz w:val="21"/>
              </w:rPr>
              <w:t xml:space="preserve"> / </w:t>
            </w:r>
            <w:r>
              <w:rPr>
                <w:rFonts w:ascii="Consolas" w:hAnsi="Consolas" w:cs="Consolas" w:eastAsia="Consolas"/>
                <w:b w:val="0"/>
                <w:i w:val="0"/>
                <w:sz w:val="21"/>
              </w:rPr>
              <w:t>cart_rate</w:t>
            </w:r>
            <w:r>
              <w:rPr>
                <w:rFonts w:ascii="Times New Roman" w:hAnsi="Times New Roman" w:cs="Times New Roman" w:eastAsia="宋体"/>
                <w:b w:val="0"/>
                <w:i w:val="0"/>
                <w:sz w:val="21"/>
              </w:rPr>
              <w:t xml:space="preserve"> / </w:t>
            </w:r>
            <w:r>
              <w:rPr>
                <w:rFonts w:ascii="Consolas" w:hAnsi="Consolas" w:cs="Consolas" w:eastAsia="Consolas"/>
                <w:b w:val="0"/>
                <w:i w:val="0"/>
                <w:sz w:val="21"/>
              </w:rPr>
              <w:t>buy_rate</w:t>
            </w:r>
          </w:p>
        </w:tc>
        <w:tc>
          <w:tcPr>
            <w:tcW w:type="dxa" w:w="2058"/>
          </w:tcPr>
          <w:p>
            <w:pPr>
              <w:spacing w:line="240" w:lineRule="auto" w:before="20" w:after="20"/>
              <w:ind w:left="0" w:right="0" w:firstLine="0" w:firstLineChars="0"/>
            </w:pPr>
            <w:r>
              <w:rPr>
                <w:rFonts w:ascii="Consolas" w:hAnsi="Consolas" w:cs="Consolas" w:eastAsia="Consolas"/>
                <w:b w:val="0"/>
                <w:i w:val="0"/>
                <w:sz w:val="21"/>
              </w:rPr>
              <w:t>NULL</w:t>
            </w:r>
            <w:r>
              <w:rPr>
                <w:rFonts w:ascii="Times New Roman" w:hAnsi="Times New Roman" w:cs="Times New Roman" w:eastAsia="宋体"/>
                <w:b w:val="0"/>
                <w:i w:val="0"/>
                <w:sz w:val="21"/>
              </w:rPr>
              <w:t>（分母为 0）</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i w:val="0"/>
          <w:sz w:val="24"/>
        </w:rPr>
        <w:t>离线链路必须遵循同一约定，否则实时与离线无法对账</w:t>
      </w:r>
      <w:r>
        <w:rPr>
          <w:rFonts w:ascii="Times New Roman" w:hAnsi="Times New Roman" w:cs="Times New Roman" w:eastAsia="宋体"/>
          <w:b w:val="0"/>
          <w:i w:val="0"/>
          <w:sz w:val="24"/>
        </w:rPr>
        <w:t>（</w:t>
      </w:r>
      <w:r>
        <w:rPr>
          <w:rFonts w:ascii="Consolas" w:hAnsi="Consolas" w:cs="Consolas" w:eastAsia="Consolas"/>
          <w:b w:val="0"/>
          <w:i w:val="0"/>
          <w:sz w:val="24"/>
        </w:rPr>
        <w:t>sql/metadata/metrics.md</w:t>
      </w:r>
      <w:r>
        <w:rPr>
          <w:rFonts w:ascii="Times New Roman" w:hAnsi="Times New Roman" w:cs="Times New Roman" w:eastAsia="宋体"/>
          <w:b w:val="0"/>
          <w:i w:val="0"/>
          <w:sz w:val="24"/>
        </w:rPr>
        <w:t xml:space="preserve"> 第 2.1 节）。</w:t>
      </w:r>
    </w:p>
    <w:p>
      <w:pPr>
        <w:spacing w:line="440" w:lineRule="exact" w:before="0" w:after="0"/>
        <w:ind w:left="0" w:right="0" w:firstLine="480" w:firstLineChars="200"/>
      </w:pPr>
      <w:r>
        <w:rPr>
          <w:rFonts w:ascii="Times New Roman" w:hAnsi="Times New Roman" w:cs="Times New Roman" w:eastAsia="宋体"/>
          <w:b/>
          <w:i w:val="0"/>
          <w:sz w:val="24"/>
        </w:rPr>
        <w:t>其二，三类指标的运算规则必须分清。</w:t>
      </w:r>
      <w:r>
        <w:rPr>
          <w:rFonts w:ascii="Times New Roman" w:hAnsi="Times New Roman" w:cs="Times New Roman" w:eastAsia="宋体"/>
          <w:b w:val="0"/>
          <w:i w:val="0"/>
          <w:sz w:val="24"/>
        </w:rPr>
        <w:t xml:space="preserve"> 流量域的指标不是同一类东西：</w:t>
      </w:r>
      <w:r>
        <w:rPr>
          <w:rFonts w:ascii="Consolas" w:hAnsi="Consolas" w:cs="Consolas" w:eastAsia="Consolas"/>
          <w:b w:val="0"/>
          <w:i w:val="0"/>
          <w:sz w:val="24"/>
        </w:rPr>
        <w:t>pv</w:t>
      </w:r>
      <w:r>
        <w:rPr>
          <w:rFonts w:ascii="Times New Roman" w:hAnsi="Times New Roman" w:cs="Times New Roman" w:eastAsia="宋体"/>
          <w:b w:val="0"/>
          <w:i w:val="0"/>
          <w:sz w:val="24"/>
        </w:rPr>
        <w:t xml:space="preserve"> 与 5 个行为计数（</w:t>
      </w:r>
      <w:r>
        <w:rPr>
          <w:rFonts w:ascii="Consolas" w:hAnsi="Consolas" w:cs="Consolas" w:eastAsia="Consolas"/>
          <w:b w:val="0"/>
          <w:i w:val="0"/>
          <w:sz w:val="24"/>
        </w:rPr>
        <w:t>view_cnt</w:t>
      </w:r>
      <w:r>
        <w:rPr>
          <w:rFonts w:ascii="Times New Roman" w:hAnsi="Times New Roman" w:cs="Times New Roman" w:eastAsia="宋体"/>
          <w:b w:val="0"/>
          <w:i w:val="0"/>
          <w:sz w:val="24"/>
        </w:rPr>
        <w:t xml:space="preserve"> / </w:t>
      </w:r>
      <w:r>
        <w:rPr>
          <w:rFonts w:ascii="Consolas" w:hAnsi="Consolas" w:cs="Consolas" w:eastAsia="Consolas"/>
          <w:b w:val="0"/>
          <w:i w:val="0"/>
          <w:sz w:val="24"/>
        </w:rPr>
        <w:t>click_cnt</w:t>
      </w:r>
      <w:r>
        <w:rPr>
          <w:rFonts w:ascii="Times New Roman" w:hAnsi="Times New Roman" w:cs="Times New Roman" w:eastAsia="宋体"/>
          <w:b w:val="0"/>
          <w:i w:val="0"/>
          <w:sz w:val="24"/>
        </w:rPr>
        <w:t xml:space="preserve"> / </w:t>
      </w:r>
      <w:r>
        <w:rPr>
          <w:rFonts w:ascii="Consolas" w:hAnsi="Consolas" w:cs="Consolas" w:eastAsia="Consolas"/>
          <w:b w:val="0"/>
          <w:i w:val="0"/>
          <w:sz w:val="24"/>
        </w:rPr>
        <w:t>cart_cnt</w:t>
      </w:r>
      <w:r>
        <w:rPr>
          <w:rFonts w:ascii="Times New Roman" w:hAnsi="Times New Roman" w:cs="Times New Roman" w:eastAsia="宋体"/>
          <w:b w:val="0"/>
          <w:i w:val="0"/>
          <w:sz w:val="24"/>
        </w:rPr>
        <w:t xml:space="preserve"> / </w:t>
      </w:r>
      <w:r>
        <w:rPr>
          <w:rFonts w:ascii="Consolas" w:hAnsi="Consolas" w:cs="Consolas" w:eastAsia="Consolas"/>
          <w:b w:val="0"/>
          <w:i w:val="0"/>
          <w:sz w:val="24"/>
        </w:rPr>
        <w:t>favorite_cnt</w:t>
      </w:r>
      <w:r>
        <w:rPr>
          <w:rFonts w:ascii="Times New Roman" w:hAnsi="Times New Roman" w:cs="Times New Roman" w:eastAsia="宋体"/>
          <w:b w:val="0"/>
          <w:i w:val="0"/>
          <w:sz w:val="24"/>
        </w:rPr>
        <w:t xml:space="preserve"> / </w:t>
      </w:r>
      <w:r>
        <w:rPr>
          <w:rFonts w:ascii="Consolas" w:hAnsi="Consolas" w:cs="Consolas" w:eastAsia="Consolas"/>
          <w:b w:val="0"/>
          <w:i w:val="0"/>
          <w:sz w:val="24"/>
        </w:rPr>
        <w:t>buy_cnt</w:t>
      </w:r>
      <w:r>
        <w:rPr>
          <w:rFonts w:ascii="Times New Roman" w:hAnsi="Times New Roman" w:cs="Times New Roman" w:eastAsia="宋体"/>
          <w:b w:val="0"/>
          <w:i w:val="0"/>
          <w:sz w:val="24"/>
        </w:rPr>
        <w:t>）是</w:t>
      </w:r>
      <w:r>
        <w:rPr>
          <w:rFonts w:ascii="Times New Roman" w:hAnsi="Times New Roman" w:cs="Times New Roman" w:eastAsia="宋体"/>
          <w:b/>
          <w:i w:val="0"/>
          <w:sz w:val="24"/>
        </w:rPr>
        <w:t>可加</w:t>
      </w:r>
      <w:r>
        <w:rPr>
          <w:rFonts w:ascii="Times New Roman" w:hAnsi="Times New Roman" w:cs="Times New Roman" w:eastAsia="宋体"/>
          <w:b w:val="0"/>
          <w:i w:val="0"/>
          <w:sz w:val="24"/>
        </w:rPr>
        <w:t>指标（可逐窗口比对，也可跨窗口、跨天直接 SUM 上卷）；</w:t>
      </w:r>
      <w:r>
        <w:rPr>
          <w:rFonts w:ascii="Consolas" w:hAnsi="Consolas" w:cs="Consolas" w:eastAsia="Consolas"/>
          <w:b w:val="0"/>
          <w:i w:val="0"/>
          <w:sz w:val="24"/>
        </w:rPr>
        <w:t>uv</w:t>
      </w:r>
      <w:r>
        <w:rPr>
          <w:rFonts w:ascii="Times New Roman" w:hAnsi="Times New Roman" w:cs="Times New Roman" w:eastAsia="宋体"/>
          <w:b w:val="0"/>
          <w:i w:val="0"/>
          <w:sz w:val="24"/>
        </w:rPr>
        <w:t xml:space="preserve"> 是</w:t>
      </w:r>
      <w:r>
        <w:rPr>
          <w:rFonts w:ascii="Times New Roman" w:hAnsi="Times New Roman" w:cs="Times New Roman" w:eastAsia="宋体"/>
          <w:b/>
          <w:i w:val="0"/>
          <w:sz w:val="24"/>
        </w:rPr>
        <w:t>去重</w:t>
      </w:r>
      <w:r>
        <w:rPr>
          <w:rFonts w:ascii="Times New Roman" w:hAnsi="Times New Roman" w:cs="Times New Roman" w:eastAsia="宋体"/>
          <w:b w:val="0"/>
          <w:i w:val="0"/>
          <w:sz w:val="24"/>
        </w:rPr>
        <w:t>指标（可逐窗口比对，但要天粒度必须回到明细重新去重，</w:t>
      </w:r>
      <w:r>
        <w:rPr>
          <w:rFonts w:ascii="Times New Roman" w:hAnsi="Times New Roman" w:cs="Times New Roman" w:eastAsia="宋体"/>
          <w:b/>
          <w:i w:val="0"/>
          <w:sz w:val="24"/>
        </w:rPr>
        <w:t>不可以跨窗口相加</w:t>
      </w:r>
      <w:r>
        <w:rPr>
          <w:rFonts w:ascii="Times New Roman" w:hAnsi="Times New Roman" w:cs="Times New Roman" w:eastAsia="宋体"/>
          <w:b w:val="0"/>
          <w:i w:val="0"/>
          <w:sz w:val="24"/>
        </w:rPr>
        <w:t>——</w:t>
      </w:r>
      <w:r>
        <w:rPr>
          <w:rFonts w:ascii="Consolas" w:hAnsi="Consolas" w:cs="Consolas" w:eastAsia="Consolas"/>
          <w:b w:val="0"/>
          <w:i w:val="0"/>
          <w:sz w:val="24"/>
        </w:rPr>
        <w:t>SUM(uv)</w:t>
      </w:r>
      <w:r>
        <w:rPr>
          <w:rFonts w:ascii="Times New Roman" w:hAnsi="Times New Roman" w:cs="Times New Roman" w:eastAsia="宋体"/>
          <w:b w:val="0"/>
          <w:i w:val="0"/>
          <w:sz w:val="24"/>
        </w:rPr>
        <w:t xml:space="preserve"> 不是任何有意义的量）；</w:t>
      </w:r>
      <w:r>
        <w:rPr>
          <w:rFonts w:ascii="Consolas" w:hAnsi="Consolas" w:cs="Consolas" w:eastAsia="Consolas"/>
          <w:b w:val="0"/>
          <w:i w:val="0"/>
          <w:sz w:val="24"/>
        </w:rPr>
        <w:t>click_rate</w:t>
      </w:r>
      <w:r>
        <w:rPr>
          <w:rFonts w:ascii="Times New Roman" w:hAnsi="Times New Roman" w:cs="Times New Roman" w:eastAsia="宋体"/>
          <w:b w:val="0"/>
          <w:i w:val="0"/>
          <w:sz w:val="24"/>
        </w:rPr>
        <w:t xml:space="preserve"> / </w:t>
      </w:r>
      <w:r>
        <w:rPr>
          <w:rFonts w:ascii="Consolas" w:hAnsi="Consolas" w:cs="Consolas" w:eastAsia="Consolas"/>
          <w:b w:val="0"/>
          <w:i w:val="0"/>
          <w:sz w:val="24"/>
        </w:rPr>
        <w:t>cart_rate</w:t>
      </w:r>
      <w:r>
        <w:rPr>
          <w:rFonts w:ascii="Times New Roman" w:hAnsi="Times New Roman" w:cs="Times New Roman" w:eastAsia="宋体"/>
          <w:b w:val="0"/>
          <w:i w:val="0"/>
          <w:sz w:val="24"/>
        </w:rPr>
        <w:t xml:space="preserve"> / </w:t>
      </w:r>
      <w:r>
        <w:rPr>
          <w:rFonts w:ascii="Consolas" w:hAnsi="Consolas" w:cs="Consolas" w:eastAsia="Consolas"/>
          <w:b w:val="0"/>
          <w:i w:val="0"/>
          <w:sz w:val="24"/>
        </w:rPr>
        <w:t>buy_rate</w:t>
      </w:r>
      <w:r>
        <w:rPr>
          <w:rFonts w:ascii="Times New Roman" w:hAnsi="Times New Roman" w:cs="Times New Roman" w:eastAsia="宋体"/>
          <w:b w:val="0"/>
          <w:i w:val="0"/>
          <w:sz w:val="24"/>
        </w:rPr>
        <w:t xml:space="preserve"> 是</w:t>
      </w:r>
      <w:r>
        <w:rPr>
          <w:rFonts w:ascii="Times New Roman" w:hAnsi="Times New Roman" w:cs="Times New Roman" w:eastAsia="宋体"/>
          <w:b/>
          <w:i w:val="0"/>
          <w:sz w:val="24"/>
        </w:rPr>
        <w:t>派生</w:t>
      </w:r>
      <w:r>
        <w:rPr>
          <w:rFonts w:ascii="Times New Roman" w:hAnsi="Times New Roman" w:cs="Times New Roman" w:eastAsia="宋体"/>
          <w:b w:val="0"/>
          <w:i w:val="0"/>
          <w:sz w:val="24"/>
        </w:rPr>
        <w:t>指标（必须用"合计后的分子 / 合计后的分母"重算，</w:t>
      </w:r>
      <w:r>
        <w:rPr>
          <w:rFonts w:ascii="Times New Roman" w:hAnsi="Times New Roman" w:cs="Times New Roman" w:eastAsia="宋体"/>
          <w:b/>
          <w:i w:val="0"/>
          <w:sz w:val="24"/>
        </w:rPr>
        <w:t>不可以</w:t>
      </w:r>
      <w:r>
        <w:rPr>
          <w:rFonts w:ascii="Times New Roman" w:hAnsi="Times New Roman" w:cs="Times New Roman" w:eastAsia="宋体"/>
          <w:b w:val="0"/>
          <w:i w:val="0"/>
          <w:sz w:val="24"/>
        </w:rPr>
        <w:t>对逐窗口比率求平均）（</w:t>
      </w:r>
      <w:r>
        <w:rPr>
          <w:rFonts w:ascii="Consolas" w:hAnsi="Consolas" w:cs="Consolas" w:eastAsia="Consolas"/>
          <w:b w:val="0"/>
          <w:i w:val="0"/>
          <w:sz w:val="24"/>
        </w:rPr>
        <w:t>sql/metadata/metrics.md</w:t>
      </w:r>
      <w:r>
        <w:rPr>
          <w:rFonts w:ascii="Times New Roman" w:hAnsi="Times New Roman" w:cs="Times New Roman" w:eastAsia="宋体"/>
          <w:b w:val="0"/>
          <w:i w:val="0"/>
          <w:sz w:val="24"/>
        </w:rPr>
        <w:t xml:space="preserve"> 第 3.1 节）。同理，交易域参与对账的 8 个判据列的准确说法是 </w:t>
      </w:r>
      <w:r>
        <w:rPr>
          <w:rFonts w:ascii="Times New Roman" w:hAnsi="Times New Roman" w:cs="Times New Roman" w:eastAsia="宋体"/>
          <w:b/>
          <w:i w:val="0"/>
          <w:sz w:val="24"/>
        </w:rPr>
        <w:t>"7 个可加指标 + 1 个去重指标"</w:t>
      </w:r>
      <w:r>
        <w:rPr>
          <w:rFonts w:ascii="Times New Roman" w:hAnsi="Times New Roman" w:cs="Times New Roman" w:eastAsia="宋体"/>
          <w:b w:val="0"/>
          <w:i w:val="0"/>
          <w:sz w:val="24"/>
        </w:rPr>
        <w:t>（</w:t>
      </w:r>
      <w:r>
        <w:rPr>
          <w:rFonts w:ascii="Consolas" w:hAnsi="Consolas" w:cs="Consolas" w:eastAsia="Consolas"/>
          <w:b w:val="0"/>
          <w:i w:val="0"/>
          <w:sz w:val="24"/>
        </w:rPr>
        <w:t>order_user_cnt</w:t>
      </w:r>
      <w:r>
        <w:rPr>
          <w:rFonts w:ascii="Times New Roman" w:hAnsi="Times New Roman" w:cs="Times New Roman" w:eastAsia="宋体"/>
          <w:b w:val="0"/>
          <w:i w:val="0"/>
          <w:sz w:val="24"/>
        </w:rPr>
        <w:t xml:space="preserve"> 的实现是 </w:t>
      </w:r>
      <w:r>
        <w:rPr>
          <w:rFonts w:ascii="Consolas" w:hAnsi="Consolas" w:cs="Consolas" w:eastAsia="Consolas"/>
          <w:b w:val="0"/>
          <w:i w:val="0"/>
          <w:sz w:val="24"/>
        </w:rPr>
        <w:t>COUNT(DISTINCT user_id)</w:t>
      </w:r>
      <w:r>
        <w:rPr>
          <w:rFonts w:ascii="Times New Roman" w:hAnsi="Times New Roman" w:cs="Times New Roman" w:eastAsia="宋体"/>
          <w:b w:val="0"/>
          <w:i w:val="0"/>
          <w:sz w:val="24"/>
        </w:rPr>
        <w:t>），</w:t>
      </w:r>
      <w:r>
        <w:rPr>
          <w:rFonts w:ascii="Times New Roman" w:hAnsi="Times New Roman" w:cs="Times New Roman" w:eastAsia="宋体"/>
          <w:b/>
          <w:i w:val="0"/>
          <w:sz w:val="24"/>
        </w:rPr>
        <w:t>不是"8 个可加指标"</w:t>
      </w:r>
      <w:r>
        <w:rPr>
          <w:rFonts w:ascii="Times New Roman" w:hAnsi="Times New Roman" w:cs="Times New Roman" w:eastAsia="宋体"/>
          <w:b w:val="0"/>
          <w:i w:val="0"/>
          <w:sz w:val="24"/>
        </w:rPr>
        <w:t>。</w:t>
      </w:r>
    </w:p>
    <w:p>
      <w:pPr>
        <w:spacing w:line="440" w:lineRule="exact" w:before="0" w:after="0"/>
        <w:ind w:left="0" w:right="0" w:firstLine="480" w:firstLineChars="200"/>
      </w:pPr>
      <w:r>
        <w:rPr>
          <w:rFonts w:ascii="Times New Roman" w:hAnsi="Times New Roman" w:cs="Times New Roman" w:eastAsia="宋体"/>
          <w:b/>
          <w:i w:val="0"/>
          <w:sz w:val="24"/>
        </w:rPr>
        <w:t>其三，接口层的口径不存第二份。</w:t>
      </w:r>
      <w:r>
        <w:rPr>
          <w:rFonts w:ascii="Times New Roman" w:hAnsi="Times New Roman" w:cs="Times New Roman" w:eastAsia="宋体"/>
          <w:b w:val="0"/>
          <w:i w:val="0"/>
          <w:sz w:val="24"/>
        </w:rPr>
        <w:t xml:space="preserve"> </w:t>
      </w:r>
      <w:r>
        <w:rPr>
          <w:rFonts w:ascii="Consolas" w:hAnsi="Consolas" w:cs="Consolas" w:eastAsia="Consolas"/>
          <w:b w:val="0"/>
          <w:i w:val="0"/>
          <w:sz w:val="24"/>
        </w:rPr>
        <w:t>/meta/metrics</w:t>
      </w:r>
      <w:r>
        <w:rPr>
          <w:rFonts w:ascii="Times New Roman" w:hAnsi="Times New Roman" w:cs="Times New Roman" w:eastAsia="宋体"/>
          <w:b w:val="0"/>
          <w:i w:val="0"/>
          <w:sz w:val="24"/>
        </w:rPr>
        <w:t xml:space="preserve"> 接口在运行时解析 </w:t>
      </w:r>
      <w:r>
        <w:rPr>
          <w:rFonts w:ascii="Consolas" w:hAnsi="Consolas" w:cs="Consolas" w:eastAsia="Consolas"/>
          <w:b w:val="0"/>
          <w:i w:val="0"/>
          <w:sz w:val="24"/>
        </w:rPr>
        <w:t>sql/metadata/metrics.md</w:t>
      </w:r>
      <w:r>
        <w:rPr>
          <w:rFonts w:ascii="Times New Roman" w:hAnsi="Times New Roman" w:cs="Times New Roman" w:eastAsia="宋体"/>
          <w:b w:val="0"/>
          <w:i w:val="0"/>
          <w:sz w:val="24"/>
        </w:rPr>
        <w:t>（按文件 mtime 缓存），文档里表格的"同上"会被还原成真实表名，域（交易/流量/类目）与空值约定一起解析出来。这样做的意义是：口径只有一份，改了文档刷新页面就生效，不存在"文档写的和接口返回的不一致"（</w:t>
      </w:r>
      <w:r>
        <w:rPr>
          <w:rFonts w:ascii="Consolas" w:hAnsi="Consolas" w:cs="Consolas" w:eastAsia="Consolas"/>
          <w:b w:val="0"/>
          <w:i w:val="0"/>
          <w:sz w:val="24"/>
        </w:rPr>
        <w:t>docs/sprint/SPRINT_6.md</w:t>
      </w:r>
      <w:r>
        <w:rPr>
          <w:rFonts w:ascii="Times New Roman" w:hAnsi="Times New Roman" w:cs="Times New Roman" w:eastAsia="宋体"/>
          <w:b w:val="0"/>
          <w:i w:val="0"/>
          <w:sz w:val="24"/>
        </w:rPr>
        <w:t xml:space="preserve"> 第 3.5 节）。</w:t>
      </w:r>
    </w:p>
    <w:p>
      <w:pPr>
        <w:pStyle w:val="Heading2"/>
        <w:keepNext/>
        <w:spacing w:line="440" w:lineRule="exact" w:before="240" w:after="120"/>
        <w:ind w:left="0" w:right="0" w:firstLine="0" w:firstLineChars="0"/>
      </w:pPr>
      <w:r>
        <w:rPr>
          <w:rFonts w:ascii="黑体" w:hAnsi="黑体" w:cs="黑体" w:eastAsia="黑体"/>
          <w:b/>
          <w:i w:val="0"/>
          <w:color w:val="000000"/>
          <w:sz w:val="28"/>
        </w:rPr>
        <w:t>4.6 安全设计</w:t>
      </w:r>
    </w:p>
    <w:p>
      <w:pPr>
        <w:spacing w:line="440" w:lineRule="exact" w:before="0" w:after="0"/>
        <w:ind w:left="0" w:right="0" w:firstLine="480" w:firstLineChars="200"/>
      </w:pPr>
      <w:r>
        <w:rPr>
          <w:rFonts w:ascii="Times New Roman" w:hAnsi="Times New Roman" w:cs="Times New Roman" w:eastAsia="宋体"/>
          <w:b/>
          <w:i w:val="0"/>
          <w:sz w:val="24"/>
        </w:rPr>
        <w:t>三道防线</w:t>
      </w:r>
      <w:r>
        <w:rPr>
          <w:rFonts w:ascii="Times New Roman" w:hAnsi="Times New Roman" w:cs="Times New Roman" w:eastAsia="宋体"/>
          <w:b w:val="0"/>
          <w:i w:val="0"/>
          <w:sz w:val="24"/>
        </w:rPr>
        <w:t>（</w:t>
      </w:r>
      <w:r>
        <w:rPr>
          <w:rFonts w:ascii="Consolas" w:hAnsi="Consolas" w:cs="Consolas" w:eastAsia="Consolas"/>
          <w:b w:val="0"/>
          <w:i w:val="0"/>
          <w:sz w:val="24"/>
        </w:rPr>
        <w:t>docs/sprint/SPRINT_7.md</w:t>
      </w:r>
      <w:r>
        <w:rPr>
          <w:rFonts w:ascii="Times New Roman" w:hAnsi="Times New Roman" w:cs="Times New Roman" w:eastAsia="宋体"/>
          <w:b w:val="0"/>
          <w:i w:val="0"/>
          <w:sz w:val="24"/>
        </w:rPr>
        <w:t xml:space="preserve"> 第 3.2 节）：</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134"/>
        <w:gridCol w:w="3969"/>
        <w:gridCol w:w="3969"/>
      </w:tblGrid>
      <w:tr>
        <w:trPr>
          <w:tblHeader w:val="true"/>
        </w:trPr>
        <w:tc>
          <w:tcPr>
            <w:tcW w:type="dxa" w:w="113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防线</w:t>
            </w:r>
          </w:p>
        </w:tc>
        <w:tc>
          <w:tcPr>
            <w:tcW w:type="dxa" w:w="3969"/>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位置</w:t>
            </w:r>
          </w:p>
        </w:tc>
        <w:tc>
          <w:tcPr>
            <w:tcW w:type="dxa" w:w="3969"/>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拦住什么</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① SQL 守卫</w:t>
            </w:r>
          </w:p>
        </w:tc>
        <w:tc>
          <w:tcPr>
            <w:tcW w:type="dxa" w:w="3969"/>
          </w:tcPr>
          <w:p>
            <w:pPr>
              <w:spacing w:line="240" w:lineRule="auto" w:before="20" w:after="20"/>
              <w:ind w:left="0" w:right="0" w:firstLine="0" w:firstLineChars="0"/>
            </w:pPr>
            <w:r>
              <w:rPr>
                <w:rFonts w:ascii="Consolas" w:hAnsi="Consolas" w:cs="Consolas" w:eastAsia="Consolas"/>
                <w:b w:val="0"/>
                <w:i w:val="0"/>
                <w:sz w:val="21"/>
              </w:rPr>
              <w:t>services/api/app/sqlguard.py</w:t>
            </w:r>
            <w:r>
              <w:rPr>
                <w:rFonts w:ascii="Times New Roman" w:hAnsi="Times New Roman" w:cs="Times New Roman" w:eastAsia="宋体"/>
                <w:b w:val="0"/>
                <w:i w:val="0"/>
                <w:sz w:val="21"/>
              </w:rPr>
              <w:t xml:space="preserve"> 的 </w:t>
            </w:r>
            <w:r>
              <w:rPr>
                <w:rFonts w:ascii="Consolas" w:hAnsi="Consolas" w:cs="Consolas" w:eastAsia="Consolas"/>
                <w:b w:val="0"/>
                <w:i w:val="0"/>
                <w:sz w:val="21"/>
              </w:rPr>
              <w:t>validate_select</w:t>
            </w:r>
          </w:p>
        </w:tc>
        <w:tc>
          <w:tcPr>
            <w:tcW w:type="dxa" w:w="3969"/>
          </w:tcPr>
          <w:p>
            <w:pPr>
              <w:spacing w:line="240" w:lineRule="auto" w:before="20" w:after="20"/>
              <w:ind w:left="0" w:right="0" w:firstLine="0" w:firstLineChars="0"/>
            </w:pPr>
            <w:r>
              <w:rPr>
                <w:rFonts w:ascii="Times New Roman" w:hAnsi="Times New Roman" w:cs="Times New Roman" w:eastAsia="宋体"/>
                <w:b w:val="0"/>
                <w:i w:val="0"/>
                <w:sz w:val="21"/>
              </w:rPr>
              <w:t>非 SELECT、多语句、注释、DDL/DML、白名单外的表；强制 LIMIT</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② 只读账号</w:t>
            </w:r>
          </w:p>
        </w:tc>
        <w:tc>
          <w:tcPr>
            <w:tcW w:type="dxa" w:w="3969"/>
          </w:tcPr>
          <w:p>
            <w:pPr>
              <w:spacing w:line="240" w:lineRule="auto" w:before="20" w:after="20"/>
              <w:ind w:left="0" w:right="0" w:firstLine="0" w:firstLineChars="0"/>
            </w:pPr>
            <w:r>
              <w:rPr>
                <w:rFonts w:ascii="Times New Roman" w:hAnsi="Times New Roman" w:cs="Times New Roman" w:eastAsia="宋体"/>
                <w:b w:val="0"/>
                <w:i w:val="0"/>
                <w:sz w:val="21"/>
              </w:rPr>
              <w:t xml:space="preserve">Doris </w:t>
            </w:r>
            <w:r>
              <w:rPr>
                <w:rFonts w:ascii="Consolas" w:hAnsi="Consolas" w:cs="Consolas" w:eastAsia="Consolas"/>
                <w:b w:val="0"/>
                <w:i w:val="0"/>
                <w:sz w:val="21"/>
              </w:rPr>
              <w:t>agent_ro</w:t>
            </w:r>
          </w:p>
        </w:tc>
        <w:tc>
          <w:tcPr>
            <w:tcW w:type="dxa" w:w="3969"/>
          </w:tcPr>
          <w:p>
            <w:pPr>
              <w:spacing w:line="240" w:lineRule="auto" w:before="20" w:after="20"/>
              <w:ind w:left="0" w:right="0" w:firstLine="0" w:firstLineChars="0"/>
            </w:pPr>
            <w:r>
              <w:rPr>
                <w:rFonts w:ascii="Times New Roman" w:hAnsi="Times New Roman" w:cs="Times New Roman" w:eastAsia="宋体"/>
                <w:b w:val="0"/>
                <w:i w:val="0"/>
                <w:sz w:val="21"/>
              </w:rPr>
              <w:t>即使守卫被绕过，写操作仍被数据库拒绝</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③ 连接级超时</w:t>
            </w:r>
          </w:p>
        </w:tc>
        <w:tc>
          <w:tcPr>
            <w:tcW w:type="dxa" w:w="3969"/>
          </w:tcPr>
          <w:p>
            <w:pPr>
              <w:spacing w:line="240" w:lineRule="auto" w:before="20" w:after="20"/>
              <w:ind w:left="0" w:right="0" w:firstLine="0" w:firstLineChars="0"/>
            </w:pPr>
            <w:r>
              <w:rPr>
                <w:rFonts w:ascii="Consolas" w:hAnsi="Consolas" w:cs="Consolas" w:eastAsia="Consolas"/>
                <w:b w:val="0"/>
                <w:i w:val="0"/>
                <w:sz w:val="21"/>
              </w:rPr>
              <w:t>read_timeout = 15s</w:t>
            </w:r>
          </w:p>
        </w:tc>
        <w:tc>
          <w:tcPr>
            <w:tcW w:type="dxa" w:w="3969"/>
          </w:tcPr>
          <w:p>
            <w:pPr>
              <w:spacing w:line="240" w:lineRule="auto" w:before="20" w:after="20"/>
              <w:ind w:left="0" w:right="0" w:firstLine="0" w:firstLineChars="0"/>
            </w:pPr>
            <w:r>
              <w:rPr>
                <w:rFonts w:ascii="Times New Roman" w:hAnsi="Times New Roman" w:cs="Times New Roman" w:eastAsia="宋体"/>
                <w:b w:val="0"/>
                <w:i w:val="0"/>
                <w:sz w:val="21"/>
              </w:rPr>
              <w:t>慢查询断开，不拖垮集群</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i w:val="0"/>
          <w:sz w:val="24"/>
        </w:rPr>
        <w:t>进程边界即权限边界。</w:t>
      </w:r>
      <w:r>
        <w:rPr>
          <w:rFonts w:ascii="Times New Roman" w:hAnsi="Times New Roman" w:cs="Times New Roman" w:eastAsia="宋体"/>
          <w:b w:val="0"/>
          <w:i w:val="0"/>
          <w:sz w:val="24"/>
        </w:rPr>
        <w:t xml:space="preserve"> Agent 进程里没有数据库凭据，也没有 mysql 客户端依赖。它能做的查询，与"一个人类用户在浏览器里点看板"受</w:t>
      </w:r>
      <w:r>
        <w:rPr>
          <w:rFonts w:ascii="Times New Roman" w:hAnsi="Times New Roman" w:cs="Times New Roman" w:eastAsia="宋体"/>
          <w:b/>
          <w:i w:val="0"/>
          <w:sz w:val="24"/>
        </w:rPr>
        <w:t>同一道约束</w:t>
      </w:r>
      <w:r>
        <w:rPr>
          <w:rFonts w:ascii="Times New Roman" w:hAnsi="Times New Roman" w:cs="Times New Roman" w:eastAsia="宋体"/>
          <w:b w:val="0"/>
          <w:i w:val="0"/>
          <w:sz w:val="24"/>
        </w:rPr>
        <w:t xml:space="preserve">：同一个 </w:t>
      </w:r>
      <w:r>
        <w:rPr>
          <w:rFonts w:ascii="Consolas" w:hAnsi="Consolas" w:cs="Consolas" w:eastAsia="Consolas"/>
          <w:b w:val="0"/>
          <w:i w:val="0"/>
          <w:sz w:val="24"/>
        </w:rPr>
        <w:t>POST /data/api/query</w:t>
      </w:r>
      <w:r>
        <w:rPr>
          <w:rFonts w:ascii="Times New Roman" w:hAnsi="Times New Roman" w:cs="Times New Roman" w:eastAsia="宋体"/>
          <w:b w:val="0"/>
          <w:i w:val="0"/>
          <w:sz w:val="24"/>
        </w:rPr>
        <w:t xml:space="preserve">、同一个 </w:t>
      </w:r>
      <w:r>
        <w:rPr>
          <w:rFonts w:ascii="Consolas" w:hAnsi="Consolas" w:cs="Consolas" w:eastAsia="Consolas"/>
          <w:b w:val="0"/>
          <w:i w:val="0"/>
          <w:sz w:val="24"/>
        </w:rPr>
        <w:t>sqlguard</w:t>
      </w:r>
      <w:r>
        <w:rPr>
          <w:rFonts w:ascii="Times New Roman" w:hAnsi="Times New Roman" w:cs="Times New Roman" w:eastAsia="宋体"/>
          <w:b w:val="0"/>
          <w:i w:val="0"/>
          <w:sz w:val="24"/>
        </w:rPr>
        <w:t xml:space="preserve"> 校验、同一个只读账号 </w:t>
      </w:r>
      <w:r>
        <w:rPr>
          <w:rFonts w:ascii="Consolas" w:hAnsi="Consolas" w:cs="Consolas" w:eastAsia="Consolas"/>
          <w:b w:val="0"/>
          <w:i w:val="0"/>
          <w:sz w:val="24"/>
        </w:rPr>
        <w:t>agent_ro</w:t>
      </w:r>
      <w:r>
        <w:rPr>
          <w:rFonts w:ascii="Times New Roman" w:hAnsi="Times New Roman" w:cs="Times New Roman" w:eastAsia="宋体"/>
          <w:b w:val="0"/>
          <w:i w:val="0"/>
          <w:sz w:val="24"/>
        </w:rPr>
        <w:t>——因此"Agent 不允许直接拥有数据库管理员权限"由</w:t>
      </w:r>
      <w:r>
        <w:rPr>
          <w:rFonts w:ascii="Times New Roman" w:hAnsi="Times New Roman" w:cs="Times New Roman" w:eastAsia="宋体"/>
          <w:b/>
          <w:i w:val="0"/>
          <w:sz w:val="24"/>
        </w:rPr>
        <w:t>架构</w:t>
      </w:r>
      <w:r>
        <w:rPr>
          <w:rFonts w:ascii="Times New Roman" w:hAnsi="Times New Roman" w:cs="Times New Roman" w:eastAsia="宋体"/>
          <w:b w:val="0"/>
          <w:i w:val="0"/>
          <w:sz w:val="24"/>
        </w:rPr>
        <w:t>保证，而不是靠代码自觉。</w:t>
      </w:r>
      <w:r>
        <w:rPr>
          <w:rFonts w:ascii="Times New Roman" w:hAnsi="Times New Roman" w:cs="Times New Roman" w:eastAsia="宋体"/>
          <w:b/>
          <w:i w:val="0"/>
          <w:sz w:val="24"/>
        </w:rPr>
        <w:t>已实测的四类攻击（DELETE / 未授权表 / 多语句 / 注释注入）均被拒绝且原因正确；在 Agent 进程内未发现绕过路径</w:t>
      </w:r>
      <w:r>
        <w:rPr>
          <w:rFonts w:ascii="Times New Roman" w:hAnsi="Times New Roman" w:cs="Times New Roman" w:eastAsia="宋体"/>
          <w:b w:val="0"/>
          <w:i w:val="0"/>
          <w:sz w:val="24"/>
        </w:rPr>
        <w:t>（不使用 mysql 客户端、不持有凭据）。需要说明的是：</w:t>
      </w:r>
      <w:r>
        <w:rPr>
          <w:rFonts w:ascii="Times New Roman" w:hAnsi="Times New Roman" w:cs="Times New Roman" w:eastAsia="宋体"/>
          <w:b/>
          <w:i w:val="0"/>
          <w:sz w:val="24"/>
        </w:rPr>
        <w:t>"不存在任何绕过路径"不是可以穷尽验证的命题</w:t>
      </w:r>
      <w:r>
        <w:rPr>
          <w:rFonts w:ascii="Times New Roman" w:hAnsi="Times New Roman" w:cs="Times New Roman" w:eastAsia="宋体"/>
          <w:b w:val="0"/>
          <w:i w:val="0"/>
          <w:sz w:val="24"/>
        </w:rPr>
        <w:t>，本文只把进程边界作为</w:t>
      </w:r>
      <w:r>
        <w:rPr>
          <w:rFonts w:ascii="Times New Roman" w:hAnsi="Times New Roman" w:cs="Times New Roman" w:eastAsia="宋体"/>
          <w:b/>
          <w:i w:val="0"/>
          <w:sz w:val="24"/>
        </w:rPr>
        <w:t>部署约束</w:t>
      </w:r>
      <w:r>
        <w:rPr>
          <w:rFonts w:ascii="Times New Roman" w:hAnsi="Times New Roman" w:cs="Times New Roman" w:eastAsia="宋体"/>
          <w:b w:val="0"/>
          <w:i w:val="0"/>
          <w:sz w:val="24"/>
        </w:rPr>
        <w:t xml:space="preserve">陈述；守卫自身的覆盖边界见 §7.3 与 </w:t>
      </w:r>
      <w:r>
        <w:rPr>
          <w:rFonts w:ascii="Consolas" w:hAnsi="Consolas" w:cs="Consolas" w:eastAsia="Consolas"/>
          <w:b w:val="0"/>
          <w:i w:val="0"/>
          <w:sz w:val="24"/>
        </w:rPr>
        <w:t>docs/thesis/答辩材料/FINAL_AUDIT_REPORT.md</w:t>
      </w:r>
      <w:r>
        <w:rPr>
          <w:rFonts w:ascii="Times New Roman" w:hAnsi="Times New Roman" w:cs="Times New Roman" w:eastAsia="宋体"/>
          <w:b w:val="0"/>
          <w:i w:val="0"/>
          <w:sz w:val="24"/>
        </w:rPr>
        <w:t>。相应地，SQL 安全检查被放在</w:t>
      </w:r>
      <w:r>
        <w:rPr>
          <w:rFonts w:ascii="Times New Roman" w:hAnsi="Times New Roman" w:cs="Times New Roman" w:eastAsia="宋体"/>
          <w:b/>
          <w:i w:val="0"/>
          <w:sz w:val="24"/>
        </w:rPr>
        <w:t>服务端</w:t>
      </w:r>
      <w:r>
        <w:rPr>
          <w:rFonts w:ascii="Times New Roman" w:hAnsi="Times New Roman" w:cs="Times New Roman" w:eastAsia="宋体"/>
          <w:b w:val="0"/>
          <w:i w:val="0"/>
          <w:sz w:val="24"/>
        </w:rPr>
        <w:t>而非 Agent 内部：放在 Agent 里等于让被约束者自己当裁判（</w:t>
      </w:r>
      <w:r>
        <w:rPr>
          <w:rFonts w:ascii="Consolas" w:hAnsi="Consolas" w:cs="Consolas" w:eastAsia="Consolas"/>
          <w:b w:val="0"/>
          <w:i w:val="0"/>
          <w:sz w:val="24"/>
        </w:rPr>
        <w:t>docs/sprint/SPRINT_7.md</w:t>
      </w:r>
      <w:r>
        <w:rPr>
          <w:rFonts w:ascii="Times New Roman" w:hAnsi="Times New Roman" w:cs="Times New Roman" w:eastAsia="宋体"/>
          <w:b w:val="0"/>
          <w:i w:val="0"/>
          <w:sz w:val="24"/>
        </w:rPr>
        <w:t xml:space="preserve"> 第 1.1、2 节）。</w:t>
      </w:r>
    </w:p>
    <w:p>
      <w:pPr>
        <w:spacing w:line="440" w:lineRule="exact" w:before="0" w:after="0"/>
        <w:ind w:left="0" w:right="0" w:firstLine="480" w:firstLineChars="200"/>
      </w:pPr>
      <w:r>
        <w:rPr>
          <w:rFonts w:ascii="Times New Roman" w:hAnsi="Times New Roman" w:cs="Times New Roman" w:eastAsia="宋体"/>
          <w:b/>
          <w:i w:val="0"/>
          <w:sz w:val="24"/>
        </w:rPr>
        <w:t>网关契约</w:t>
      </w:r>
      <w:r>
        <w:rPr>
          <w:rFonts w:ascii="Times New Roman" w:hAnsi="Times New Roman" w:cs="Times New Roman" w:eastAsia="宋体"/>
          <w:b w:val="0"/>
          <w:i w:val="0"/>
          <w:sz w:val="24"/>
        </w:rPr>
        <w:t>：</w:t>
      </w:r>
      <w:r>
        <w:rPr>
          <w:rFonts w:ascii="Consolas" w:hAnsi="Consolas" w:cs="Consolas" w:eastAsia="Consolas"/>
          <w:b w:val="0"/>
          <w:i w:val="0"/>
          <w:sz w:val="24"/>
        </w:rPr>
        <w:t>/data/api/query</w:t>
      </w:r>
      <w:r>
        <w:rPr>
          <w:rFonts w:ascii="Times New Roman" w:hAnsi="Times New Roman" w:cs="Times New Roman" w:eastAsia="宋体"/>
          <w:b w:val="0"/>
          <w:i w:val="0"/>
          <w:sz w:val="24"/>
        </w:rPr>
        <w:t xml:space="preserve"> 是该服务</w:t>
      </w:r>
      <w:r>
        <w:rPr>
          <w:rFonts w:ascii="Times New Roman" w:hAnsi="Times New Roman" w:cs="Times New Roman" w:eastAsia="宋体"/>
          <w:b/>
          <w:i w:val="0"/>
          <w:sz w:val="24"/>
        </w:rPr>
        <w:t>唯一接受外部 SQL</w:t>
      </w:r>
      <w:r>
        <w:rPr>
          <w:rFonts w:ascii="Times New Roman" w:hAnsi="Times New Roman" w:cs="Times New Roman" w:eastAsia="宋体"/>
          <w:b w:val="0"/>
          <w:i w:val="0"/>
          <w:sz w:val="24"/>
        </w:rPr>
        <w:t xml:space="preserve"> 的接口。它用 POST 而非 GET，是</w:t>
      </w:r>
      <w:r>
        <w:rPr>
          <w:rFonts w:ascii="Times New Roman" w:hAnsi="Times New Roman" w:cs="Times New Roman" w:eastAsia="宋体"/>
          <w:b/>
          <w:i w:val="0"/>
          <w:sz w:val="24"/>
        </w:rPr>
        <w:t>长度</w:t>
      </w:r>
      <w:r>
        <w:rPr>
          <w:rFonts w:ascii="Times New Roman" w:hAnsi="Times New Roman" w:cs="Times New Roman" w:eastAsia="宋体"/>
          <w:b w:val="0"/>
          <w:i w:val="0"/>
          <w:sz w:val="24"/>
        </w:rPr>
        <w:t xml:space="preserve">问题而不是语义问题：LLM 生成的 SQL 常带多列与多个聚合，实测轻易超过 2KB；放查询串会撞上各级代理的 URL 长度限制（nginx </w:t>
      </w:r>
      <w:r>
        <w:rPr>
          <w:rFonts w:ascii="Consolas" w:hAnsi="Consolas" w:cs="Consolas" w:eastAsia="Consolas"/>
          <w:b w:val="0"/>
          <w:i w:val="0"/>
          <w:sz w:val="24"/>
        </w:rPr>
        <w:t>large_client_header_buffers</w:t>
      </w:r>
      <w:r>
        <w:rPr>
          <w:rFonts w:ascii="Times New Roman" w:hAnsi="Times New Roman" w:cs="Times New Roman" w:eastAsia="宋体"/>
          <w:b w:val="0"/>
          <w:i w:val="0"/>
          <w:sz w:val="24"/>
        </w:rPr>
        <w:t xml:space="preserve"> 默认 8KB，中间设备可能更小），表现为"简单问题能问、复杂问题 502"这种最难定位的故障。Nginx 侧为该路径单独开精确匹配的 location 并只放行 POST；其余路径仍是 </w:t>
      </w:r>
      <w:r>
        <w:rPr>
          <w:rFonts w:ascii="Consolas" w:hAnsi="Consolas" w:cs="Consolas" w:eastAsia="Consolas"/>
          <w:b w:val="0"/>
          <w:i w:val="0"/>
          <w:sz w:val="24"/>
        </w:rPr>
        <w:t>limit_except GET HEAD OPTIONS { deny all; }</w:t>
      </w:r>
      <w:r>
        <w:rPr>
          <w:rFonts w:ascii="Times New Roman" w:hAnsi="Times New Roman" w:cs="Times New Roman" w:eastAsia="宋体"/>
          <w:b w:val="0"/>
          <w:i w:val="0"/>
          <w:sz w:val="24"/>
        </w:rPr>
        <w:t>（</w:t>
      </w:r>
      <w:r>
        <w:rPr>
          <w:rFonts w:ascii="Consolas" w:hAnsi="Consolas" w:cs="Consolas" w:eastAsia="Consolas"/>
          <w:b w:val="0"/>
          <w:i w:val="0"/>
          <w:sz w:val="24"/>
        </w:rPr>
        <w:t>docs/sprint/SPRINT_7.md</w:t>
      </w:r>
      <w:r>
        <w:rPr>
          <w:rFonts w:ascii="Times New Roman" w:hAnsi="Times New Roman" w:cs="Times New Roman" w:eastAsia="宋体"/>
          <w:b w:val="0"/>
          <w:i w:val="0"/>
          <w:sz w:val="24"/>
        </w:rPr>
        <w:t xml:space="preserve"> 第 3.4 节）。</w:t>
      </w:r>
    </w:p>
    <w:p>
      <w:pPr>
        <w:spacing w:line="440" w:lineRule="exact" w:before="0" w:after="0"/>
        <w:ind w:left="0" w:right="0" w:firstLine="480" w:firstLineChars="200"/>
      </w:pPr>
      <w:r>
        <w:rPr>
          <w:rFonts w:ascii="Times New Roman" w:hAnsi="Times New Roman" w:cs="Times New Roman" w:eastAsia="宋体"/>
          <w:b/>
          <w:i w:val="0"/>
          <w:sz w:val="24"/>
        </w:rPr>
        <w:t xml:space="preserve">为什么返回 </w:t>
      </w:r>
      <w:r>
        <w:rPr>
          <w:rFonts w:ascii="Consolas" w:hAnsi="Consolas" w:cs="Consolas" w:eastAsia="Consolas"/>
          <w:b/>
          <w:i w:val="0"/>
          <w:sz w:val="24"/>
        </w:rPr>
        <w:t>executed_sql</w:t>
      </w:r>
      <w:r>
        <w:rPr>
          <w:rFonts w:ascii="Times New Roman" w:hAnsi="Times New Roman" w:cs="Times New Roman" w:eastAsia="宋体"/>
          <w:b w:val="0"/>
          <w:i w:val="0"/>
          <w:sz w:val="24"/>
        </w:rPr>
        <w:t>：守卫会</w:t>
      </w:r>
      <w:r>
        <w:rPr>
          <w:rFonts w:ascii="Times New Roman" w:hAnsi="Times New Roman" w:cs="Times New Roman" w:eastAsia="宋体"/>
          <w:b/>
          <w:i w:val="0"/>
          <w:sz w:val="24"/>
        </w:rPr>
        <w:t>改写</w:t>
      </w:r>
      <w:r>
        <w:rPr>
          <w:rFonts w:ascii="Times New Roman" w:hAnsi="Times New Roman" w:cs="Times New Roman" w:eastAsia="宋体"/>
          <w:b w:val="0"/>
          <w:i w:val="0"/>
          <w:sz w:val="24"/>
        </w:rPr>
        <w:t>语句（补上或收敛 LIMIT）。返回</w:t>
      </w:r>
      <w:r>
        <w:rPr>
          <w:rFonts w:ascii="Times New Roman" w:hAnsi="Times New Roman" w:cs="Times New Roman" w:eastAsia="宋体"/>
          <w:b/>
          <w:i w:val="0"/>
          <w:sz w:val="24"/>
        </w:rPr>
        <w:t>实际执行的那一条</w:t>
      </w:r>
      <w:r>
        <w:rPr>
          <w:rFonts w:ascii="Times New Roman" w:hAnsi="Times New Roman" w:cs="Times New Roman" w:eastAsia="宋体"/>
          <w:b w:val="0"/>
          <w:i w:val="0"/>
          <w:sz w:val="24"/>
        </w:rPr>
        <w:t>，才能满足"Agent 不得伪造查询结果"——"我查了这句话"必须可核对，而不是靠调用方自述。血缘表名同样由服务端提取（</w:t>
      </w:r>
      <w:r>
        <w:rPr>
          <w:rFonts w:ascii="Consolas" w:hAnsi="Consolas" w:cs="Consolas" w:eastAsia="Consolas"/>
          <w:b w:val="0"/>
          <w:i w:val="0"/>
          <w:sz w:val="24"/>
        </w:rPr>
        <w:t>sqlguard.extract_tables()</w:t>
      </w:r>
      <w:r>
        <w:rPr>
          <w:rFonts w:ascii="Times New Roman" w:hAnsi="Times New Roman" w:cs="Times New Roman" w:eastAsia="宋体"/>
          <w:b w:val="0"/>
          <w:i w:val="0"/>
          <w:sz w:val="24"/>
        </w:rPr>
        <w:t xml:space="preserve"> 与校验</w:t>
      </w:r>
      <w:r>
        <w:rPr>
          <w:rFonts w:ascii="Times New Roman" w:hAnsi="Times New Roman" w:cs="Times New Roman" w:eastAsia="宋体"/>
          <w:b/>
          <w:i w:val="0"/>
          <w:sz w:val="24"/>
        </w:rPr>
        <w:t>共用同一套正则</w:t>
      </w:r>
      <w:r>
        <w:rPr>
          <w:rFonts w:ascii="Times New Roman" w:hAnsi="Times New Roman" w:cs="Times New Roman" w:eastAsia="宋体"/>
          <w:b w:val="0"/>
          <w:i w:val="0"/>
          <w:sz w:val="24"/>
        </w:rPr>
        <w:t>），如果让调用方自报读了哪些表，血缘字段就失去可信度（</w:t>
      </w:r>
      <w:r>
        <w:rPr>
          <w:rFonts w:ascii="Consolas" w:hAnsi="Consolas" w:cs="Consolas" w:eastAsia="Consolas"/>
          <w:b w:val="0"/>
          <w:i w:val="0"/>
          <w:sz w:val="24"/>
        </w:rPr>
        <w:t>docs/sprint/SPRINT_7.md</w:t>
      </w:r>
      <w:r>
        <w:rPr>
          <w:rFonts w:ascii="Times New Roman" w:hAnsi="Times New Roman" w:cs="Times New Roman" w:eastAsia="宋体"/>
          <w:b w:val="0"/>
          <w:i w:val="0"/>
          <w:sz w:val="24"/>
        </w:rPr>
        <w:t xml:space="preserve"> 第 3.3、3.5 节）。</w:t>
      </w:r>
    </w:p>
    <w:p>
      <w:pPr>
        <w:spacing w:line="440" w:lineRule="exact" w:before="0" w:after="0"/>
        <w:ind w:left="0" w:right="0" w:firstLine="480" w:firstLineChars="200"/>
      </w:pPr>
      <w:r>
        <w:rPr>
          <w:rFonts w:ascii="Times New Roman" w:hAnsi="Times New Roman" w:cs="Times New Roman" w:eastAsia="宋体"/>
          <w:b/>
          <w:i w:val="0"/>
          <w:sz w:val="24"/>
        </w:rPr>
        <w:t>端口纪律</w:t>
      </w:r>
      <w:r>
        <w:rPr>
          <w:rFonts w:ascii="Times New Roman" w:hAnsi="Times New Roman" w:cs="Times New Roman" w:eastAsia="宋体"/>
          <w:b w:val="0"/>
          <w:i w:val="0"/>
          <w:sz w:val="24"/>
        </w:rPr>
        <w:t xml:space="preserve">：数据服务 </w:t>
      </w:r>
      <w:r>
        <w:rPr>
          <w:rFonts w:ascii="Consolas" w:hAnsi="Consolas" w:cs="Consolas" w:eastAsia="Consolas"/>
          <w:b w:val="0"/>
          <w:i w:val="0"/>
          <w:sz w:val="24"/>
        </w:rPr>
        <w:t>127.0.0.1:8000</w:t>
      </w:r>
      <w:r>
        <w:rPr>
          <w:rFonts w:ascii="Times New Roman" w:hAnsi="Times New Roman" w:cs="Times New Roman" w:eastAsia="宋体"/>
          <w:b w:val="0"/>
          <w:i w:val="0"/>
          <w:sz w:val="24"/>
        </w:rPr>
        <w:t xml:space="preserve">、问答 Agent </w:t>
      </w:r>
      <w:r>
        <w:rPr>
          <w:rFonts w:ascii="Consolas" w:hAnsi="Consolas" w:cs="Consolas" w:eastAsia="Consolas"/>
          <w:b w:val="0"/>
          <w:i w:val="0"/>
          <w:sz w:val="24"/>
        </w:rPr>
        <w:t>127.0.0.1:8100</w:t>
      </w:r>
      <w:r>
        <w:rPr>
          <w:rFonts w:ascii="Times New Roman" w:hAnsi="Times New Roman" w:cs="Times New Roman" w:eastAsia="宋体"/>
          <w:b w:val="0"/>
          <w:i w:val="0"/>
          <w:sz w:val="24"/>
        </w:rPr>
        <w:t xml:space="preserve">、MCP 服务 </w:t>
      </w:r>
      <w:r>
        <w:rPr>
          <w:rFonts w:ascii="Consolas" w:hAnsi="Consolas" w:cs="Consolas" w:eastAsia="Consolas"/>
          <w:b w:val="0"/>
          <w:i w:val="0"/>
          <w:sz w:val="24"/>
        </w:rPr>
        <w:t>127.0.0.1:8200</w:t>
      </w:r>
      <w:r>
        <w:rPr>
          <w:rFonts w:ascii="Times New Roman" w:hAnsi="Times New Roman" w:cs="Times New Roman" w:eastAsia="宋体"/>
          <w:b w:val="0"/>
          <w:i w:val="0"/>
          <w:sz w:val="24"/>
        </w:rPr>
        <w:t xml:space="preserve"> 均只绑回环，只应由 Nginx 反代访问。直接暴露到公网既绕过 Nginx 的方法限制，也让"Agent 进程无数据库凭据、只能经只读服务取数"这道进程边界失去意义（</w:t>
      </w:r>
      <w:r>
        <w:rPr>
          <w:rFonts w:ascii="Consolas" w:hAnsi="Consolas" w:cs="Consolas" w:eastAsia="Consolas"/>
          <w:b w:val="0"/>
          <w:i w:val="0"/>
          <w:sz w:val="24"/>
        </w:rPr>
        <w:t>README.md</w:t>
      </w:r>
      <w:r>
        <w:rPr>
          <w:rFonts w:ascii="Times New Roman" w:hAnsi="Times New Roman" w:cs="Times New Roman" w:eastAsia="宋体"/>
          <w:b w:val="0"/>
          <w:i w:val="0"/>
          <w:sz w:val="24"/>
        </w:rPr>
        <w:t xml:space="preserve"> 第 7.3 节；</w:t>
      </w:r>
      <w:r>
        <w:rPr>
          <w:rFonts w:ascii="Consolas" w:hAnsi="Consolas" w:cs="Consolas" w:eastAsia="Consolas"/>
          <w:b w:val="0"/>
          <w:i w:val="0"/>
          <w:sz w:val="24"/>
        </w:rPr>
        <w:t>docs/sprint/SPRINT_10.md</w:t>
      </w:r>
      <w:r>
        <w:rPr>
          <w:rFonts w:ascii="Times New Roman" w:hAnsi="Times New Roman" w:cs="Times New Roman" w:eastAsia="宋体"/>
          <w:b w:val="0"/>
          <w:i w:val="0"/>
          <w:sz w:val="24"/>
        </w:rPr>
        <w:t xml:space="preserve"> 第 7 节）。</w:t>
      </w:r>
    </w:p>
    <w:p>
      <w:pPr>
        <w:pStyle w:val="Heading2"/>
        <w:keepNext/>
        <w:spacing w:line="440" w:lineRule="exact" w:before="240" w:after="120"/>
        <w:ind w:left="0" w:right="0" w:firstLine="0" w:firstLineChars="0"/>
      </w:pPr>
      <w:r>
        <w:rPr>
          <w:rFonts w:ascii="黑体" w:hAnsi="黑体" w:cs="黑体" w:eastAsia="黑体"/>
          <w:b/>
          <w:i w:val="0"/>
          <w:color w:val="000000"/>
          <w:sz w:val="28"/>
        </w:rPr>
        <w:t>4.7 内存预算与错峰模式</w:t>
      </w:r>
    </w:p>
    <w:p>
      <w:pPr>
        <w:spacing w:line="440" w:lineRule="exact" w:before="0" w:after="0"/>
        <w:ind w:left="0" w:right="0" w:firstLine="480" w:firstLineChars="200"/>
      </w:pPr>
      <w:r>
        <w:rPr>
          <w:rFonts w:ascii="Times New Roman" w:hAnsi="Times New Roman" w:cs="Times New Roman" w:eastAsia="宋体"/>
          <w:b w:val="0"/>
          <w:i w:val="0"/>
          <w:sz w:val="24"/>
        </w:rPr>
        <w:t>这是本项目的</w:t>
      </w:r>
      <w:r>
        <w:rPr>
          <w:rFonts w:ascii="Times New Roman" w:hAnsi="Times New Roman" w:cs="Times New Roman" w:eastAsia="宋体"/>
          <w:b/>
          <w:i w:val="0"/>
          <w:sz w:val="24"/>
        </w:rPr>
        <w:t>最硬约束</w:t>
      </w:r>
      <w:r>
        <w:rPr>
          <w:rFonts w:ascii="Times New Roman" w:hAnsi="Times New Roman" w:cs="Times New Roman" w:eastAsia="宋体"/>
          <w:b w:val="0"/>
          <w:i w:val="0"/>
          <w:sz w:val="24"/>
        </w:rPr>
        <w:t>，也是"16 GB 单机同时跑实时与离线"这一目标的全部难度所在。</w:t>
      </w:r>
    </w:p>
    <w:p>
      <w:pPr>
        <w:spacing w:line="440" w:lineRule="exact" w:before="0" w:after="0"/>
        <w:ind w:left="0" w:right="0" w:firstLine="480" w:firstLineChars="200"/>
      </w:pPr>
      <w:r>
        <w:rPr>
          <w:rFonts w:ascii="Times New Roman" w:hAnsi="Times New Roman" w:cs="Times New Roman" w:eastAsia="宋体"/>
          <w:b w:val="0"/>
          <w:i w:val="0"/>
          <w:sz w:val="24"/>
        </w:rPr>
        <w:t>实时链路常驻约 13.7 GB；离线 Spark 批处理的驱动跑在</w:t>
      </w:r>
      <w:r>
        <w:rPr>
          <w:rFonts w:ascii="Times New Roman" w:hAnsi="Times New Roman" w:cs="Times New Roman" w:eastAsia="宋体"/>
          <w:b/>
          <w:i w:val="0"/>
          <w:sz w:val="24"/>
        </w:rPr>
        <w:t>宿主机</w:t>
      </w:r>
      <w:r>
        <w:rPr>
          <w:rFonts w:ascii="Times New Roman" w:hAnsi="Times New Roman" w:cs="Times New Roman" w:eastAsia="宋体"/>
          <w:b w:val="0"/>
          <w:i w:val="0"/>
          <w:sz w:val="24"/>
        </w:rPr>
        <w:t>上（client 模式），加执行器合计约 1.5 GB。直接叠加会打穿内存——</w:t>
      </w:r>
      <w:r>
        <w:rPr>
          <w:rFonts w:ascii="Times New Roman" w:hAnsi="Times New Roman" w:cs="Times New Roman" w:eastAsia="宋体"/>
          <w:b/>
          <w:i w:val="0"/>
          <w:sz w:val="24"/>
        </w:rPr>
        <w:t>实测导致整机失联</w:t>
      </w:r>
      <w:r>
        <w:rPr>
          <w:rFonts w:ascii="Times New Roman" w:hAnsi="Times New Roman" w:cs="Times New Roman" w:eastAsia="宋体"/>
          <w:b w:val="0"/>
          <w:i w:val="0"/>
          <w:sz w:val="24"/>
        </w:rPr>
        <w:t xml:space="preserve">（事故详情见 5.11 节的前置事故与 </w:t>
      </w:r>
      <w:r>
        <w:rPr>
          <w:rFonts w:ascii="Consolas" w:hAnsi="Consolas" w:cs="Consolas" w:eastAsia="Consolas"/>
          <w:b w:val="0"/>
          <w:i w:val="0"/>
          <w:sz w:val="24"/>
        </w:rPr>
        <w:t>docs/sprint/SPRINT_3.md</w:t>
      </w:r>
      <w:r>
        <w:rPr>
          <w:rFonts w:ascii="Times New Roman" w:hAnsi="Times New Roman" w:cs="Times New Roman" w:eastAsia="宋体"/>
          <w:b w:val="0"/>
          <w:i w:val="0"/>
          <w:sz w:val="24"/>
        </w:rPr>
        <w:t xml:space="preserve"> 第 8.1 节）。</w:t>
      </w:r>
    </w:p>
    <w:p>
      <w:pPr>
        <w:spacing w:line="440" w:lineRule="exact" w:before="0" w:after="0"/>
        <w:ind w:left="0" w:right="0" w:firstLine="480" w:firstLineChars="200"/>
      </w:pPr>
      <w:r>
        <w:rPr>
          <w:rFonts w:ascii="Times New Roman" w:hAnsi="Times New Roman" w:cs="Times New Roman" w:eastAsia="宋体"/>
          <w:b w:val="0"/>
          <w:i w:val="0"/>
          <w:sz w:val="24"/>
        </w:rPr>
        <w:t>因此离线批处理采用</w:t>
      </w:r>
      <w:r>
        <w:rPr>
          <w:rFonts w:ascii="Times New Roman" w:hAnsi="Times New Roman" w:cs="Times New Roman" w:eastAsia="宋体"/>
          <w:b/>
          <w:i w:val="0"/>
          <w:sz w:val="24"/>
        </w:rPr>
        <w:t>错峰执行</w:t>
      </w:r>
      <w:r>
        <w:rPr>
          <w:rFonts w:ascii="Times New Roman" w:hAnsi="Times New Roman" w:cs="Times New Roman" w:eastAsia="宋体"/>
          <w:b w:val="0"/>
          <w:i w:val="0"/>
          <w:sz w:val="24"/>
        </w:rPr>
        <w:t>：</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Consolas" w:hAnsi="Consolas" w:cs="Consolas" w:eastAsia="宋体" w:hint="default"/>
          <w:b w:val="0"/>
          <w:i w:val="0"/>
          <w:sz w:val="18"/>
        </w:rPr>
        <w:t>scripts/batch-mode.sh</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1) </w:t>
      </w:r>
      <w:r>
        <w:rPr>
          <w:rFonts w:ascii="宋体" w:hAnsi="宋体" w:cs="宋体" w:eastAsia="宋体"/>
          <w:b w:val="0"/>
          <w:i w:val="0"/>
          <w:sz w:val="20"/>
        </w:rPr>
        <w:t>暂停</w:t>
      </w:r>
      <w:r>
        <w:rPr>
          <w:rFonts w:ascii="Consolas" w:hAnsi="Consolas" w:cs="Consolas" w:eastAsia="宋体" w:hint="default"/>
          <w:b w:val="0"/>
          <w:i w:val="0"/>
          <w:sz w:val="18"/>
        </w:rPr>
        <w:t xml:space="preserve"> Flink </w:t>
      </w:r>
      <w:r>
        <w:rPr>
          <w:rFonts w:ascii="宋体" w:hAnsi="宋体" w:cs="宋体" w:eastAsia="宋体"/>
          <w:b w:val="0"/>
          <w:i w:val="0"/>
          <w:sz w:val="20"/>
        </w:rPr>
        <w:t>栈（</w:t>
      </w:r>
      <w:r>
        <w:rPr>
          <w:rFonts w:ascii="Consolas" w:hAnsi="Consolas" w:cs="Consolas" w:eastAsia="宋体" w:hint="default"/>
          <w:b w:val="0"/>
          <w:i w:val="0"/>
          <w:sz w:val="18"/>
        </w:rPr>
        <w:t>jobmanager / taskmanager / sql-gateway / jobs</w:t>
      </w:r>
      <w:r>
        <w:rPr>
          <w:rFonts w:ascii="宋体" w:hAnsi="宋体" w:cs="宋体" w:eastAsia="宋体"/>
          <w:b w:val="0"/>
          <w:i w:val="0"/>
          <w:sz w:val="20"/>
        </w:rPr>
        <w: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2) </w:t>
      </w:r>
      <w:r>
        <w:rPr>
          <w:rFonts w:ascii="宋体" w:hAnsi="宋体" w:cs="宋体" w:eastAsia="宋体"/>
          <w:b w:val="0"/>
          <w:i w:val="0"/>
          <w:sz w:val="20"/>
        </w:rPr>
        <w:t>内存闸门检查（可用</w:t>
      </w:r>
      <w:r>
        <w:rPr>
          <w:rFonts w:ascii="Consolas" w:hAnsi="Consolas" w:cs="Consolas" w:eastAsia="宋体" w:hint="default"/>
          <w:b w:val="0"/>
          <w:i w:val="0"/>
          <w:sz w:val="18"/>
        </w:rPr>
        <w:t xml:space="preserve"> &lt; 3000 MB </w:t>
      </w:r>
      <w:r>
        <w:rPr>
          <w:rFonts w:ascii="宋体" w:hAnsi="宋体" w:cs="宋体" w:eastAsia="宋体"/>
          <w:b w:val="0"/>
          <w:i w:val="0"/>
          <w:sz w:val="20"/>
        </w:rPr>
        <w:t>直接拒绝启动）</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3) </w:t>
      </w:r>
      <w:r>
        <w:rPr>
          <w:rFonts w:ascii="宋体" w:hAnsi="宋体" w:cs="宋体" w:eastAsia="宋体"/>
          <w:b w:val="0"/>
          <w:i w:val="0"/>
          <w:sz w:val="20"/>
        </w:rPr>
        <w:t>跑离线流水线</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Consolas" w:hAnsi="Consolas" w:cs="Consolas" w:eastAsia="宋体" w:hint="default"/>
          <w:b w:val="0"/>
          <w:i w:val="0"/>
          <w:sz w:val="18"/>
        </w:rPr>
        <w:t xml:space="preserve">  4) </w:t>
      </w:r>
      <w:r>
        <w:rPr>
          <w:rFonts w:ascii="宋体" w:hAnsi="宋体" w:cs="宋体" w:eastAsia="宋体"/>
          <w:b w:val="0"/>
          <w:i w:val="0"/>
          <w:sz w:val="20"/>
        </w:rPr>
        <w:t>恢复</w:t>
      </w:r>
      <w:r>
        <w:rPr>
          <w:rFonts w:ascii="Consolas" w:hAnsi="Consolas" w:cs="Consolas" w:eastAsia="宋体" w:hint="default"/>
          <w:b w:val="0"/>
          <w:i w:val="0"/>
          <w:sz w:val="18"/>
        </w:rPr>
        <w:t xml:space="preserve"> Flink </w:t>
      </w:r>
      <w:r>
        <w:rPr>
          <w:rFonts w:ascii="宋体" w:hAnsi="宋体" w:cs="宋体" w:eastAsia="宋体"/>
          <w:b w:val="0"/>
          <w:i w:val="0"/>
          <w:sz w:val="20"/>
        </w:rPr>
        <w:t>栈并跑</w:t>
      </w:r>
      <w:r>
        <w:rPr>
          <w:rFonts w:ascii="Consolas" w:hAnsi="Consolas" w:cs="Consolas" w:eastAsia="宋体" w:hint="default"/>
          <w:b w:val="0"/>
          <w:i w:val="0"/>
          <w:sz w:val="18"/>
        </w:rPr>
        <w:t xml:space="preserve"> health-check.sh </w:t>
      </w:r>
      <w:r>
        <w:rPr>
          <w:rFonts w:ascii="宋体" w:hAnsi="宋体" w:cs="宋体" w:eastAsia="宋体"/>
          <w:b w:val="0"/>
          <w:i w:val="0"/>
          <w:sz w:val="20"/>
        </w:rPr>
        <w:t>验证实时链路回到健康</w:t>
      </w:r>
    </w:p>
    <w:p>
      <w:pPr>
        <w:spacing w:line="440" w:lineRule="exact" w:before="0" w:after="0"/>
        <w:ind w:left="0" w:right="0" w:firstLine="480" w:firstLineChars="200"/>
      </w:pPr>
      <w:r>
        <w:rPr>
          <w:rFonts w:ascii="Times New Roman" w:hAnsi="Times New Roman" w:cs="Times New Roman" w:eastAsia="宋体"/>
          <w:b w:val="0"/>
          <w:i w:val="0"/>
          <w:sz w:val="24"/>
        </w:rPr>
        <w:t>（</w:t>
      </w:r>
      <w:r>
        <w:rPr>
          <w:rFonts w:ascii="Consolas" w:hAnsi="Consolas" w:cs="Consolas" w:eastAsia="Consolas"/>
          <w:b w:val="0"/>
          <w:i w:val="0"/>
          <w:sz w:val="24"/>
        </w:rPr>
        <w:t>docs/sprint/SPRINT_3.md</w:t>
      </w:r>
      <w:r>
        <w:rPr>
          <w:rFonts w:ascii="Times New Roman" w:hAnsi="Times New Roman" w:cs="Times New Roman" w:eastAsia="宋体"/>
          <w:b w:val="0"/>
          <w:i w:val="0"/>
          <w:sz w:val="24"/>
        </w:rPr>
        <w:t xml:space="preserve"> 第 4.4 节）</w:t>
      </w:r>
    </w:p>
    <w:p>
      <w:pPr>
        <w:spacing w:line="440" w:lineRule="exact" w:before="0" w:after="0"/>
        <w:ind w:left="0" w:right="0" w:firstLine="480" w:firstLineChars="200"/>
      </w:pPr>
      <w:r>
        <w:rPr>
          <w:rFonts w:ascii="Times New Roman" w:hAnsi="Times New Roman" w:cs="Times New Roman" w:eastAsia="宋体"/>
          <w:b w:val="0"/>
          <w:i w:val="0"/>
          <w:sz w:val="24"/>
        </w:rPr>
        <w:t>暂停期间事件继续堆在 Kafka，Flink 从已提交位点继续消费，重复部分由 Doris UNIQUE KEY 幂等覆盖——</w:t>
      </w:r>
      <w:r>
        <w:rPr>
          <w:rFonts w:ascii="Times New Roman" w:hAnsi="Times New Roman" w:cs="Times New Roman" w:eastAsia="宋体"/>
          <w:b/>
          <w:i w:val="0"/>
          <w:sz w:val="24"/>
        </w:rPr>
        <w:t>不丢数据</w:t>
      </w:r>
      <w:r>
        <w:rPr>
          <w:rFonts w:ascii="Times New Roman" w:hAnsi="Times New Roman" w:cs="Times New Roman" w:eastAsia="宋体"/>
          <w:b w:val="0"/>
          <w:i w:val="0"/>
          <w:sz w:val="24"/>
        </w:rPr>
        <w:t>，代价只是"暂停期间的实时曲线会延后追上"（同上）。</w:t>
      </w:r>
    </w:p>
    <w:p>
      <w:pPr>
        <w:spacing w:line="440" w:lineRule="exact" w:before="0" w:after="0"/>
        <w:ind w:left="0" w:right="0" w:firstLine="480" w:firstLineChars="200"/>
      </w:pPr>
      <w:r>
        <w:rPr>
          <w:rFonts w:ascii="Times New Roman" w:hAnsi="Times New Roman" w:cs="Times New Roman" w:eastAsia="宋体"/>
          <w:b w:val="0"/>
          <w:i w:val="0"/>
          <w:sz w:val="24"/>
        </w:rPr>
        <w:t>关于闸门阈值的一个决策需要记录：实测暂停实时链路可释放约 1.65 GB（2282 → 3935 MB）。项目没有因为闸门经常拦人而调低它，理由是</w:t>
      </w:r>
      <w:r>
        <w:rPr>
          <w:rFonts w:ascii="Times New Roman" w:hAnsi="Times New Roman" w:cs="Times New Roman" w:eastAsia="宋体"/>
          <w:b/>
          <w:i w:val="0"/>
          <w:sz w:val="24"/>
        </w:rPr>
        <w:t>调低闸门是把保护拆掉，错峰才是正解</w:t>
      </w:r>
      <w:r>
        <w:rPr>
          <w:rFonts w:ascii="Times New Roman" w:hAnsi="Times New Roman" w:cs="Times New Roman" w:eastAsia="宋体"/>
          <w:b w:val="0"/>
          <w:i w:val="0"/>
          <w:sz w:val="24"/>
        </w:rPr>
        <w:t>（</w:t>
      </w:r>
      <w:r>
        <w:rPr>
          <w:rFonts w:ascii="Consolas" w:hAnsi="Consolas" w:cs="Consolas" w:eastAsia="Consolas"/>
          <w:b w:val="0"/>
          <w:i w:val="0"/>
          <w:sz w:val="24"/>
        </w:rPr>
        <w:t>docs/DECISIONS.md</w:t>
      </w:r>
      <w:r>
        <w:rPr>
          <w:rFonts w:ascii="Times New Roman" w:hAnsi="Times New Roman" w:cs="Times New Roman" w:eastAsia="宋体"/>
          <w:b w:val="0"/>
          <w:i w:val="0"/>
          <w:sz w:val="24"/>
        </w:rPr>
        <w:t xml:space="preserve"> D11）。</w:t>
      </w:r>
    </w:p>
    <w:p>
      <w:pPr>
        <w:spacing w:line="440" w:lineRule="exact" w:before="0" w:after="0"/>
        <w:ind w:left="0" w:right="0" w:firstLine="480" w:firstLineChars="200"/>
      </w:pPr>
      <w:r>
        <w:rPr>
          <w:rFonts w:ascii="Times New Roman" w:hAnsi="Times New Roman" w:cs="Times New Roman" w:eastAsia="宋体"/>
          <w:b w:val="0"/>
          <w:i w:val="0"/>
          <w:sz w:val="24"/>
        </w:rPr>
        <w:t>四层防护是从"事前拒绝"到"事后兜底"（</w:t>
      </w:r>
      <w:r>
        <w:rPr>
          <w:rFonts w:ascii="Consolas" w:hAnsi="Consolas" w:cs="Consolas" w:eastAsia="Consolas"/>
          <w:b w:val="0"/>
          <w:i w:val="0"/>
          <w:sz w:val="24"/>
        </w:rPr>
        <w:t>docs/sprint/SPRINT_3.md</w:t>
      </w:r>
      <w:r>
        <w:rPr>
          <w:rFonts w:ascii="Times New Roman" w:hAnsi="Times New Roman" w:cs="Times New Roman" w:eastAsia="宋体"/>
          <w:b w:val="0"/>
          <w:i w:val="0"/>
          <w:sz w:val="24"/>
        </w:rPr>
        <w:t xml:space="preserve"> 第 8.1 节）：</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134"/>
        <w:gridCol w:w="4056"/>
        <w:gridCol w:w="3881"/>
      </w:tblGrid>
      <w:tr>
        <w:trPr>
          <w:tblHeader w:val="true"/>
        </w:trPr>
        <w:tc>
          <w:tcPr>
            <w:tcW w:type="dxa" w:w="113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层</w:t>
            </w:r>
          </w:p>
        </w:tc>
        <w:tc>
          <w:tcPr>
            <w:tcW w:type="dxa" w:w="4056"/>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措施</w:t>
            </w:r>
          </w:p>
        </w:tc>
        <w:tc>
          <w:tcPr>
            <w:tcW w:type="dxa" w:w="3881"/>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文件</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1 拒绝启动</w:t>
            </w:r>
          </w:p>
        </w:tc>
        <w:tc>
          <w:tcPr>
            <w:tcW w:type="dxa" w:w="4056"/>
          </w:tcPr>
          <w:p>
            <w:pPr>
              <w:spacing w:line="240" w:lineRule="auto" w:before="20" w:after="20"/>
              <w:ind w:left="0" w:right="0" w:firstLine="0" w:firstLineChars="0"/>
            </w:pPr>
            <w:r>
              <w:rPr>
                <w:rFonts w:ascii="Times New Roman" w:hAnsi="Times New Roman" w:cs="Times New Roman" w:eastAsia="宋体"/>
                <w:b w:val="0"/>
                <w:i w:val="0"/>
                <w:sz w:val="21"/>
              </w:rPr>
              <w:t>可用内存 &lt; 3000 MB 直接拒绝跑批；已有 Spark 作业时拒绝叠加</w:t>
            </w:r>
          </w:p>
        </w:tc>
        <w:tc>
          <w:tcPr>
            <w:tcW w:type="dxa" w:w="3881"/>
          </w:tcPr>
          <w:p>
            <w:pPr>
              <w:spacing w:line="240" w:lineRule="auto" w:before="20" w:after="20"/>
              <w:ind w:left="0" w:right="0" w:firstLine="0" w:firstLineChars="0"/>
            </w:pPr>
            <w:r>
              <w:rPr>
                <w:rFonts w:ascii="Consolas" w:hAnsi="Consolas" w:cs="Consolas" w:eastAsia="Consolas"/>
                <w:b w:val="0"/>
                <w:i w:val="0"/>
                <w:sz w:val="21"/>
              </w:rPr>
              <w:t>scripts/lib/memory-guard.sh</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2 错峰执行</w:t>
            </w:r>
          </w:p>
        </w:tc>
        <w:tc>
          <w:tcPr>
            <w:tcW w:type="dxa" w:w="4056"/>
          </w:tcPr>
          <w:p>
            <w:pPr>
              <w:spacing w:line="240" w:lineRule="auto" w:before="20" w:after="20"/>
              <w:ind w:left="0" w:right="0" w:firstLine="0" w:firstLineChars="0"/>
            </w:pPr>
            <w:r>
              <w:rPr>
                <w:rFonts w:ascii="Times New Roman" w:hAnsi="Times New Roman" w:cs="Times New Roman" w:eastAsia="宋体"/>
                <w:b w:val="0"/>
                <w:i w:val="0"/>
                <w:sz w:val="21"/>
              </w:rPr>
              <w:t>跑批前暂停 Flink 栈，跑完自动恢复并验证健康</w:t>
            </w:r>
          </w:p>
        </w:tc>
        <w:tc>
          <w:tcPr>
            <w:tcW w:type="dxa" w:w="3881"/>
          </w:tcPr>
          <w:p>
            <w:pPr>
              <w:spacing w:line="240" w:lineRule="auto" w:before="20" w:after="20"/>
              <w:ind w:left="0" w:right="0" w:firstLine="0" w:firstLineChars="0"/>
            </w:pPr>
            <w:r>
              <w:rPr>
                <w:rFonts w:ascii="Consolas" w:hAnsi="Consolas" w:cs="Consolas" w:eastAsia="Consolas"/>
                <w:b w:val="0"/>
                <w:i w:val="0"/>
                <w:sz w:val="21"/>
              </w:rPr>
              <w:t>scripts/batch-mode.sh</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3 限制上限</w:t>
            </w:r>
          </w:p>
        </w:tc>
        <w:tc>
          <w:tcPr>
            <w:tcW w:type="dxa" w:w="4056"/>
          </w:tcPr>
          <w:p>
            <w:pPr>
              <w:spacing w:line="240" w:lineRule="auto" w:before="20" w:after="20"/>
              <w:ind w:left="0" w:right="0" w:firstLine="0" w:firstLineChars="0"/>
            </w:pPr>
            <w:r>
              <w:rPr>
                <w:rFonts w:ascii="Times New Roman" w:hAnsi="Times New Roman" w:cs="Times New Roman" w:eastAsia="宋体"/>
                <w:b w:val="0"/>
                <w:i w:val="0"/>
                <w:sz w:val="21"/>
              </w:rPr>
              <w:t>驱动/执行器各 768m；</w:t>
            </w:r>
            <w:r>
              <w:rPr>
                <w:rFonts w:ascii="Consolas" w:hAnsi="Consolas" w:cs="Consolas" w:eastAsia="Consolas"/>
                <w:b w:val="0"/>
                <w:i w:val="0"/>
                <w:sz w:val="21"/>
              </w:rPr>
              <w:t>spark-submit</w:t>
            </w:r>
            <w:r>
              <w:rPr>
                <w:rFonts w:ascii="Times New Roman" w:hAnsi="Times New Roman" w:cs="Times New Roman" w:eastAsia="宋体"/>
                <w:b w:val="0"/>
                <w:i w:val="0"/>
                <w:sz w:val="21"/>
              </w:rPr>
              <w:t xml:space="preserve"> 容器补 </w:t>
            </w:r>
            <w:r>
              <w:rPr>
                <w:rFonts w:ascii="Consolas" w:hAnsi="Consolas" w:cs="Consolas" w:eastAsia="Consolas"/>
                <w:b w:val="0"/>
                <w:i w:val="0"/>
                <w:sz w:val="21"/>
              </w:rPr>
              <w:t>mem_limit</w:t>
            </w:r>
          </w:p>
        </w:tc>
        <w:tc>
          <w:tcPr>
            <w:tcW w:type="dxa" w:w="3881"/>
          </w:tcPr>
          <w:p>
            <w:pPr>
              <w:spacing w:line="240" w:lineRule="auto" w:before="20" w:after="20"/>
              <w:ind w:left="0" w:right="0" w:firstLine="0" w:firstLineChars="0"/>
            </w:pPr>
            <w:r>
              <w:rPr>
                <w:rFonts w:ascii="Consolas" w:hAnsi="Consolas" w:cs="Consolas" w:eastAsia="Consolas"/>
                <w:b w:val="0"/>
                <w:i w:val="0"/>
                <w:sz w:val="21"/>
              </w:rPr>
              <w:t>scripts/lib/spark-job.sh</w:t>
            </w:r>
            <w:r>
              <w:rPr>
                <w:rFonts w:ascii="Times New Roman" w:hAnsi="Times New Roman" w:cs="Times New Roman" w:eastAsia="宋体"/>
                <w:b w:val="0"/>
                <w:i w:val="0"/>
                <w:sz w:val="21"/>
              </w:rPr>
              <w:t>、</w:t>
            </w:r>
            <w:r>
              <w:rPr>
                <w:rFonts w:ascii="Consolas" w:hAnsi="Consolas" w:cs="Consolas" w:eastAsia="Consolas"/>
                <w:b w:val="0"/>
                <w:i w:val="0"/>
                <w:sz w:val="21"/>
              </w:rPr>
              <w:t>docker-compose.yml</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4 兜底</w:t>
            </w:r>
          </w:p>
        </w:tc>
        <w:tc>
          <w:tcPr>
            <w:tcW w:type="dxa" w:w="4056"/>
          </w:tcPr>
          <w:p>
            <w:pPr>
              <w:spacing w:line="240" w:lineRule="auto" w:before="20" w:after="20"/>
              <w:ind w:left="0" w:right="0" w:firstLine="0" w:firstLineChars="0"/>
            </w:pPr>
            <w:r>
              <w:rPr>
                <w:rFonts w:ascii="Times New Roman" w:hAnsi="Times New Roman" w:cs="Times New Roman" w:eastAsia="宋体"/>
                <w:b w:val="0"/>
                <w:i w:val="0"/>
                <w:sz w:val="21"/>
              </w:rPr>
              <w:t>4 GB swap（swappiness=10）；</w:t>
            </w:r>
            <w:r>
              <w:rPr>
                <w:rFonts w:ascii="Times New Roman" w:hAnsi="Times New Roman" w:cs="Times New Roman" w:eastAsia="宋体"/>
                <w:b/>
                <w:i w:val="0"/>
                <w:sz w:val="21"/>
              </w:rPr>
              <w:t>故意不写 fstab</w:t>
            </w:r>
            <w:r>
              <w:rPr>
                <w:rFonts w:ascii="Times New Roman" w:hAnsi="Times New Roman" w:cs="Times New Roman" w:eastAsia="宋体"/>
                <w:b w:val="0"/>
                <w:i w:val="0"/>
                <w:sz w:val="21"/>
              </w:rPr>
              <w:t>，因为 Doris BE 不允许在有 swap 的机器上启动</w:t>
            </w:r>
          </w:p>
        </w:tc>
        <w:tc>
          <w:tcPr>
            <w:tcW w:type="dxa" w:w="3881"/>
          </w:tcPr>
          <w:p>
            <w:pPr>
              <w:spacing w:line="240" w:lineRule="auto" w:before="20" w:after="20"/>
              <w:ind w:left="0" w:right="0" w:firstLine="0" w:firstLineChars="0"/>
            </w:pPr>
            <w:r>
              <w:rPr>
                <w:rFonts w:ascii="Consolas" w:hAnsi="Consolas" w:cs="Consolas" w:eastAsia="Consolas"/>
                <w:b w:val="0"/>
                <w:i w:val="0"/>
                <w:sz w:val="21"/>
              </w:rPr>
              <w:t>scripts/setup-swap.sh</w:t>
            </w:r>
          </w:p>
        </w:tc>
      </w:tr>
    </w:tbl>
    <w:p>
      <w:pPr>
        <w:spacing w:line="240" w:lineRule="auto" w:before="0" w:after="0"/>
        <w:ind w:left="0" w:right="0" w:firstLine="0" w:firstLineChars="0"/>
      </w:pPr>
      <w:r>
        <w:rPr>
          <w:rFonts w:ascii="Times New Roman" w:hAnsi="Times New Roman" w:cs="Times New Roman" w:eastAsia="宋体"/>
          <w:b w:val="0"/>
          <w:i w:val="0"/>
          <w:sz w:val="24"/>
        </w:rPr>
      </w:r>
    </w:p>
    <w:p>
      <w:pPr>
        <w:pStyle w:val="Heading1"/>
        <w:keepNext/>
        <w:pageBreakBefore/>
        <w:spacing w:line="440" w:lineRule="exact" w:before="360" w:after="240"/>
        <w:ind w:left="0" w:right="0" w:firstLine="0" w:firstLineChars="0"/>
        <w:jc w:val="center"/>
      </w:pPr>
      <w:r>
        <w:rPr>
          <w:rFonts w:ascii="黑体" w:hAnsi="黑体" w:cs="黑体" w:eastAsia="黑体"/>
          <w:b/>
          <w:i w:val="0"/>
          <w:color w:val="000000"/>
          <w:sz w:val="32"/>
        </w:rPr>
        <w:t>5. 关键实现</w:t>
      </w:r>
    </w:p>
    <w:p>
      <w:pPr>
        <w:pStyle w:val="Heading2"/>
        <w:keepNext/>
        <w:spacing w:line="440" w:lineRule="exact" w:before="240" w:after="120"/>
        <w:ind w:left="0" w:right="0" w:firstLine="0" w:firstLineChars="0"/>
      </w:pPr>
      <w:r>
        <w:rPr>
          <w:rFonts w:ascii="黑体" w:hAnsi="黑体" w:cs="黑体" w:eastAsia="黑体"/>
          <w:b/>
          <w:i w:val="0"/>
          <w:color w:val="000000"/>
          <w:sz w:val="28"/>
        </w:rPr>
        <w:t>5.1 实时链路：Kafka → Flink → Doris</w:t>
      </w:r>
    </w:p>
    <w:p>
      <w:pPr>
        <w:spacing w:line="440" w:lineRule="exact" w:before="0" w:after="0"/>
        <w:ind w:left="0" w:right="0" w:firstLine="480" w:firstLineChars="200"/>
      </w:pPr>
      <w:r>
        <w:rPr>
          <w:rFonts w:ascii="Times New Roman" w:hAnsi="Times New Roman" w:cs="Times New Roman" w:eastAsia="宋体"/>
          <w:b w:val="0"/>
          <w:i w:val="0"/>
          <w:sz w:val="24"/>
        </w:rPr>
        <w:t xml:space="preserve">实时链路包含 8 个 Flink sink 作业（4 个 DWD 清洗作业 + 4 个指标聚合作业），每个作业 1 个实例；下游是 8 个 Doris Routine Load 作业，全部 RUNNING 且 </w:t>
      </w:r>
      <w:r>
        <w:rPr>
          <w:rFonts w:ascii="Consolas" w:hAnsi="Consolas" w:cs="Consolas" w:eastAsia="Consolas"/>
          <w:b w:val="0"/>
          <w:i w:val="0"/>
          <w:sz w:val="24"/>
        </w:rPr>
        <w:t>errorRows = 0</w:t>
      </w:r>
      <w:r>
        <w:rPr>
          <w:rFonts w:ascii="Times New Roman" w:hAnsi="Times New Roman" w:cs="Times New Roman" w:eastAsia="宋体"/>
          <w:b w:val="0"/>
          <w:i w:val="0"/>
          <w:sz w:val="24"/>
        </w:rPr>
        <w:t>（</w:t>
      </w:r>
      <w:r>
        <w:rPr>
          <w:rFonts w:ascii="Consolas" w:hAnsi="Consolas" w:cs="Consolas" w:eastAsia="Consolas"/>
          <w:b w:val="0"/>
          <w:i w:val="0"/>
          <w:sz w:val="24"/>
        </w:rPr>
        <w:t>docs/sprint/SPRINT_1_VERIFICATION_STATUS.md</w:t>
      </w:r>
      <w:r>
        <w:rPr>
          <w:rFonts w:ascii="Times New Roman" w:hAnsi="Times New Roman" w:cs="Times New Roman" w:eastAsia="宋体"/>
          <w:b w:val="0"/>
          <w:i w:val="0"/>
          <w:sz w:val="24"/>
        </w:rPr>
        <w:t xml:space="preserve"> 第 2 节）。</w:t>
      </w:r>
    </w:p>
    <w:p>
      <w:pPr>
        <w:spacing w:line="440" w:lineRule="exact" w:before="0" w:after="0"/>
        <w:ind w:left="0" w:right="0" w:firstLine="480" w:firstLineChars="200"/>
      </w:pPr>
      <w:r>
        <w:rPr>
          <w:rFonts w:ascii="Times New Roman" w:hAnsi="Times New Roman" w:cs="Times New Roman" w:eastAsia="宋体"/>
          <w:b w:val="0"/>
          <w:i w:val="0"/>
          <w:sz w:val="24"/>
        </w:rPr>
        <w:t>落库结果与源端逐层一致：</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134"/>
        <w:gridCol w:w="2270"/>
        <w:gridCol w:w="1868"/>
        <w:gridCol w:w="3799"/>
      </w:tblGrid>
      <w:tr>
        <w:trPr>
          <w:tblHeader w:val="true"/>
        </w:trPr>
        <w:tc>
          <w:tcPr>
            <w:tcW w:type="dxa" w:w="113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层</w:t>
            </w:r>
          </w:p>
        </w:tc>
        <w:tc>
          <w:tcPr>
            <w:tcW w:type="dxa" w:w="2270"/>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对象</w:t>
            </w:r>
          </w:p>
        </w:tc>
        <w:tc>
          <w:tcPr>
            <w:tcW w:type="dxa" w:w="1868"/>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实测值</w:t>
            </w:r>
          </w:p>
        </w:tc>
        <w:tc>
          <w:tcPr>
            <w:tcW w:type="dxa" w:w="3799"/>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与上游一致</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源</w:t>
            </w:r>
          </w:p>
        </w:tc>
        <w:tc>
          <w:tcPr>
            <w:tcW w:type="dxa" w:w="2270"/>
          </w:tcPr>
          <w:p>
            <w:pPr>
              <w:spacing w:line="240" w:lineRule="auto" w:before="20" w:after="20"/>
              <w:ind w:left="0" w:right="0" w:firstLine="0" w:firstLineChars="0"/>
            </w:pPr>
            <w:r>
              <w:rPr>
                <w:rFonts w:ascii="Times New Roman" w:hAnsi="Times New Roman" w:cs="Times New Roman" w:eastAsia="宋体"/>
                <w:b w:val="0"/>
                <w:i w:val="0"/>
                <w:sz w:val="21"/>
              </w:rPr>
              <w:t xml:space="preserve">Kafka </w:t>
            </w:r>
            <w:r>
              <w:rPr>
                <w:rFonts w:ascii="Consolas" w:hAnsi="Consolas" w:cs="Consolas" w:eastAsia="Consolas"/>
                <w:b w:val="0"/>
                <w:i w:val="0"/>
                <w:sz w:val="21"/>
              </w:rPr>
              <w:t>order_event</w:t>
            </w:r>
          </w:p>
        </w:tc>
        <w:tc>
          <w:tcPr>
            <w:tcW w:type="dxa" w:w="1868"/>
          </w:tcPr>
          <w:p>
            <w:pPr>
              <w:spacing w:line="240" w:lineRule="auto" w:before="20" w:after="20"/>
              <w:ind w:left="0" w:right="0" w:firstLine="0" w:firstLineChars="0"/>
            </w:pPr>
            <w:r>
              <w:rPr>
                <w:rFonts w:ascii="Times New Roman" w:hAnsi="Times New Roman" w:cs="Times New Roman" w:eastAsia="宋体"/>
                <w:b w:val="0"/>
                <w:i w:val="0"/>
                <w:sz w:val="21"/>
              </w:rPr>
              <w:t>6000 条</w:t>
            </w:r>
          </w:p>
        </w:tc>
        <w:tc>
          <w:tcPr>
            <w:tcW w:type="dxa" w:w="3799"/>
          </w:tcPr>
          <w:p>
            <w:pPr>
              <w:spacing w:line="240" w:lineRule="auto" w:before="20" w:after="20"/>
              <w:ind w:left="0" w:right="0" w:firstLine="0" w:firstLineChars="0"/>
            </w:pPr>
            <w:r>
              <w:rPr>
                <w:rFonts w:ascii="Times New Roman" w:hAnsi="Times New Roman" w:cs="Times New Roman" w:eastAsia="宋体"/>
                <w:b w:val="0"/>
                <w:i w:val="0"/>
                <w:sz w:val="21"/>
              </w:rPr>
              <w:t xml:space="preserve">= MySQL </w:t>
            </w:r>
            <w:r>
              <w:rPr>
                <w:rFonts w:ascii="Consolas" w:hAnsi="Consolas" w:cs="Consolas" w:eastAsia="Consolas"/>
                <w:b w:val="0"/>
                <w:i w:val="0"/>
                <w:sz w:val="21"/>
              </w:rPr>
              <w:t>orders</w:t>
            </w:r>
            <w:r>
              <w:rPr>
                <w:rFonts w:ascii="Times New Roman" w:hAnsi="Times New Roman" w:cs="Times New Roman" w:eastAsia="宋体"/>
                <w:b w:val="0"/>
                <w:i w:val="0"/>
                <w:sz w:val="21"/>
              </w:rPr>
              <w:t xml:space="preserve"> 行数</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源</w:t>
            </w:r>
          </w:p>
        </w:tc>
        <w:tc>
          <w:tcPr>
            <w:tcW w:type="dxa" w:w="2270"/>
          </w:tcPr>
          <w:p>
            <w:pPr>
              <w:spacing w:line="240" w:lineRule="auto" w:before="20" w:after="20"/>
              <w:ind w:left="0" w:right="0" w:firstLine="0" w:firstLineChars="0"/>
            </w:pPr>
            <w:r>
              <w:rPr>
                <w:rFonts w:ascii="Times New Roman" w:hAnsi="Times New Roman" w:cs="Times New Roman" w:eastAsia="宋体"/>
                <w:b w:val="0"/>
                <w:i w:val="0"/>
                <w:sz w:val="21"/>
              </w:rPr>
              <w:t xml:space="preserve">Kafka </w:t>
            </w:r>
            <w:r>
              <w:rPr>
                <w:rFonts w:ascii="Consolas" w:hAnsi="Consolas" w:cs="Consolas" w:eastAsia="Consolas"/>
                <w:b w:val="0"/>
                <w:i w:val="0"/>
                <w:sz w:val="21"/>
              </w:rPr>
              <w:t>payment_event</w:t>
            </w:r>
          </w:p>
        </w:tc>
        <w:tc>
          <w:tcPr>
            <w:tcW w:type="dxa" w:w="1868"/>
          </w:tcPr>
          <w:p>
            <w:pPr>
              <w:spacing w:line="240" w:lineRule="auto" w:before="20" w:after="20"/>
              <w:ind w:left="0" w:right="0" w:firstLine="0" w:firstLineChars="0"/>
            </w:pPr>
            <w:r>
              <w:rPr>
                <w:rFonts w:ascii="Times New Roman" w:hAnsi="Times New Roman" w:cs="Times New Roman" w:eastAsia="宋体"/>
                <w:b w:val="0"/>
                <w:i w:val="0"/>
                <w:sz w:val="21"/>
              </w:rPr>
              <w:t>5406 条</w:t>
            </w:r>
          </w:p>
        </w:tc>
        <w:tc>
          <w:tcPr>
            <w:tcW w:type="dxa" w:w="3799"/>
          </w:tcPr>
          <w:p>
            <w:pPr>
              <w:spacing w:line="240" w:lineRule="auto" w:before="20" w:after="20"/>
              <w:ind w:left="0" w:right="0" w:firstLine="0" w:firstLineChars="0"/>
            </w:pPr>
            <w:r>
              <w:rPr>
                <w:rFonts w:ascii="Times New Roman" w:hAnsi="Times New Roman" w:cs="Times New Roman" w:eastAsia="宋体"/>
                <w:b w:val="0"/>
                <w:i w:val="0"/>
                <w:sz w:val="21"/>
              </w:rPr>
              <w:t xml:space="preserve">= MySQL </w:t>
            </w:r>
            <w:r>
              <w:rPr>
                <w:rFonts w:ascii="Consolas" w:hAnsi="Consolas" w:cs="Consolas" w:eastAsia="Consolas"/>
                <w:b w:val="0"/>
                <w:i w:val="0"/>
                <w:sz w:val="21"/>
              </w:rPr>
              <w:t>payment</w:t>
            </w:r>
            <w:r>
              <w:rPr>
                <w:rFonts w:ascii="Times New Roman" w:hAnsi="Times New Roman" w:cs="Times New Roman" w:eastAsia="宋体"/>
                <w:b w:val="0"/>
                <w:i w:val="0"/>
                <w:sz w:val="21"/>
              </w:rPr>
              <w:t xml:space="preserve"> 行数</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源</w:t>
            </w:r>
          </w:p>
        </w:tc>
        <w:tc>
          <w:tcPr>
            <w:tcW w:type="dxa" w:w="2270"/>
          </w:tcPr>
          <w:p>
            <w:pPr>
              <w:spacing w:line="240" w:lineRule="auto" w:before="20" w:after="20"/>
              <w:ind w:left="0" w:right="0" w:firstLine="0" w:firstLineChars="0"/>
            </w:pPr>
            <w:r>
              <w:rPr>
                <w:rFonts w:ascii="Times New Roman" w:hAnsi="Times New Roman" w:cs="Times New Roman" w:eastAsia="宋体"/>
                <w:b w:val="0"/>
                <w:i w:val="0"/>
                <w:sz w:val="21"/>
              </w:rPr>
              <w:t xml:space="preserve">Kafka </w:t>
            </w:r>
            <w:r>
              <w:rPr>
                <w:rFonts w:ascii="Consolas" w:hAnsi="Consolas" w:cs="Consolas" w:eastAsia="Consolas"/>
                <w:b w:val="0"/>
                <w:i w:val="0"/>
                <w:sz w:val="21"/>
              </w:rPr>
              <w:t>refund_event</w:t>
            </w:r>
          </w:p>
        </w:tc>
        <w:tc>
          <w:tcPr>
            <w:tcW w:type="dxa" w:w="1868"/>
          </w:tcPr>
          <w:p>
            <w:pPr>
              <w:spacing w:line="240" w:lineRule="auto" w:before="20" w:after="20"/>
              <w:ind w:left="0" w:right="0" w:firstLine="0" w:firstLineChars="0"/>
            </w:pPr>
            <w:r>
              <w:rPr>
                <w:rFonts w:ascii="Times New Roman" w:hAnsi="Times New Roman" w:cs="Times New Roman" w:eastAsia="宋体"/>
                <w:b w:val="0"/>
                <w:i w:val="0"/>
                <w:sz w:val="21"/>
              </w:rPr>
              <w:t>254 条</w:t>
            </w:r>
          </w:p>
        </w:tc>
        <w:tc>
          <w:tcPr>
            <w:tcW w:type="dxa" w:w="3799"/>
          </w:tcPr>
          <w:p>
            <w:pPr>
              <w:spacing w:line="240" w:lineRule="auto" w:before="20" w:after="20"/>
              <w:ind w:left="0" w:right="0" w:firstLine="0" w:firstLineChars="0"/>
            </w:pPr>
            <w:r>
              <w:rPr>
                <w:rFonts w:ascii="Times New Roman" w:hAnsi="Times New Roman" w:cs="Times New Roman" w:eastAsia="宋体"/>
                <w:b w:val="0"/>
                <w:i w:val="0"/>
                <w:sz w:val="21"/>
              </w:rPr>
              <w:t xml:space="preserve">= MySQL </w:t>
            </w:r>
            <w:r>
              <w:rPr>
                <w:rFonts w:ascii="Consolas" w:hAnsi="Consolas" w:cs="Consolas" w:eastAsia="Consolas"/>
                <w:b w:val="0"/>
                <w:i w:val="0"/>
                <w:sz w:val="21"/>
              </w:rPr>
              <w:t>refund</w:t>
            </w:r>
            <w:r>
              <w:rPr>
                <w:rFonts w:ascii="Times New Roman" w:hAnsi="Times New Roman" w:cs="Times New Roman" w:eastAsia="宋体"/>
                <w:b w:val="0"/>
                <w:i w:val="0"/>
                <w:sz w:val="21"/>
              </w:rPr>
              <w:t xml:space="preserve"> 行数</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源</w:t>
            </w:r>
          </w:p>
        </w:tc>
        <w:tc>
          <w:tcPr>
            <w:tcW w:type="dxa" w:w="2270"/>
          </w:tcPr>
          <w:p>
            <w:pPr>
              <w:spacing w:line="240" w:lineRule="auto" w:before="20" w:after="20"/>
              <w:ind w:left="0" w:right="0" w:firstLine="0" w:firstLineChars="0"/>
            </w:pPr>
            <w:r>
              <w:rPr>
                <w:rFonts w:ascii="Times New Roman" w:hAnsi="Times New Roman" w:cs="Times New Roman" w:eastAsia="宋体"/>
                <w:b w:val="0"/>
                <w:i w:val="0"/>
                <w:sz w:val="21"/>
              </w:rPr>
              <w:t xml:space="preserve">Kafka </w:t>
            </w:r>
            <w:r>
              <w:rPr>
                <w:rFonts w:ascii="Consolas" w:hAnsi="Consolas" w:cs="Consolas" w:eastAsia="Consolas"/>
                <w:b w:val="0"/>
                <w:i w:val="0"/>
                <w:sz w:val="21"/>
              </w:rPr>
              <w:t>behavior_event</w:t>
            </w:r>
          </w:p>
        </w:tc>
        <w:tc>
          <w:tcPr>
            <w:tcW w:type="dxa" w:w="1868"/>
          </w:tcPr>
          <w:p>
            <w:pPr>
              <w:spacing w:line="240" w:lineRule="auto" w:before="20" w:after="20"/>
              <w:ind w:left="0" w:right="0" w:firstLine="0" w:firstLineChars="0"/>
            </w:pPr>
            <w:r>
              <w:rPr>
                <w:rFonts w:ascii="Times New Roman" w:hAnsi="Times New Roman" w:cs="Times New Roman" w:eastAsia="宋体"/>
                <w:b w:val="0"/>
                <w:i w:val="0"/>
                <w:sz w:val="21"/>
              </w:rPr>
              <w:t>20000 条</w:t>
            </w:r>
          </w:p>
        </w:tc>
        <w:tc>
          <w:tcPr>
            <w:tcW w:type="dxa" w:w="3799"/>
          </w:tcPr>
          <w:p>
            <w:pPr>
              <w:spacing w:line="240" w:lineRule="auto" w:before="20" w:after="20"/>
              <w:ind w:left="0" w:right="0" w:firstLine="0" w:firstLineChars="0"/>
            </w:pPr>
            <w:r>
              <w:rPr>
                <w:rFonts w:ascii="Times New Roman" w:hAnsi="Times New Roman" w:cs="Times New Roman" w:eastAsia="宋体"/>
                <w:b w:val="0"/>
                <w:i w:val="0"/>
                <w:sz w:val="21"/>
              </w:rPr>
              <w:t>生成器上报条数；Kafka 侧累计位点合计亦为 20000（0:6506 + 1:6592 + 2:6902）</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DWD</w:t>
            </w:r>
          </w:p>
        </w:tc>
        <w:tc>
          <w:tcPr>
            <w:tcW w:type="dxa" w:w="2270"/>
          </w:tcPr>
          <w:p>
            <w:pPr>
              <w:spacing w:line="240" w:lineRule="auto" w:before="20" w:after="20"/>
              <w:ind w:left="0" w:right="0" w:firstLine="0" w:firstLineChars="0"/>
            </w:pPr>
            <w:r>
              <w:rPr>
                <w:rFonts w:ascii="Consolas" w:hAnsi="Consolas" w:cs="Consolas" w:eastAsia="Consolas"/>
                <w:b w:val="0"/>
                <w:i w:val="0"/>
                <w:sz w:val="21"/>
              </w:rPr>
              <w:t>dwd_trade_order_detail</w:t>
            </w:r>
          </w:p>
        </w:tc>
        <w:tc>
          <w:tcPr>
            <w:tcW w:type="dxa" w:w="1868"/>
          </w:tcPr>
          <w:p>
            <w:pPr>
              <w:spacing w:line="240" w:lineRule="auto" w:before="20" w:after="20"/>
              <w:ind w:left="0" w:right="0" w:firstLine="0" w:firstLineChars="0"/>
            </w:pPr>
            <w:r>
              <w:rPr>
                <w:rFonts w:ascii="Times New Roman" w:hAnsi="Times New Roman" w:cs="Times New Roman" w:eastAsia="宋体"/>
                <w:b w:val="0"/>
                <w:i w:val="0"/>
                <w:sz w:val="21"/>
              </w:rPr>
              <w:t>6000 行</w:t>
            </w:r>
          </w:p>
        </w:tc>
        <w:tc>
          <w:tcPr>
            <w:tcW w:type="dxa" w:w="3799"/>
          </w:tcPr>
          <w:p>
            <w:pPr>
              <w:spacing w:line="240" w:lineRule="auto" w:before="20" w:after="20"/>
              <w:ind w:left="0" w:right="0" w:firstLine="0" w:firstLineChars="0"/>
            </w:pPr>
            <w:r>
              <w:rPr>
                <w:rFonts w:ascii="Times New Roman" w:hAnsi="Times New Roman" w:cs="Times New Roman" w:eastAsia="宋体"/>
                <w:b w:val="0"/>
                <w:i w:val="0"/>
                <w:sz w:val="21"/>
              </w:rPr>
              <w:t>与源 topic 一致</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DWD</w:t>
            </w:r>
          </w:p>
        </w:tc>
        <w:tc>
          <w:tcPr>
            <w:tcW w:type="dxa" w:w="2270"/>
          </w:tcPr>
          <w:p>
            <w:pPr>
              <w:spacing w:line="240" w:lineRule="auto" w:before="20" w:after="20"/>
              <w:ind w:left="0" w:right="0" w:firstLine="0" w:firstLineChars="0"/>
            </w:pPr>
            <w:r>
              <w:rPr>
                <w:rFonts w:ascii="Consolas" w:hAnsi="Consolas" w:cs="Consolas" w:eastAsia="Consolas"/>
                <w:b w:val="0"/>
                <w:i w:val="0"/>
                <w:sz w:val="21"/>
              </w:rPr>
              <w:t>dwd_trade_payment_detail</w:t>
            </w:r>
          </w:p>
        </w:tc>
        <w:tc>
          <w:tcPr>
            <w:tcW w:type="dxa" w:w="1868"/>
          </w:tcPr>
          <w:p>
            <w:pPr>
              <w:spacing w:line="240" w:lineRule="auto" w:before="20" w:after="20"/>
              <w:ind w:left="0" w:right="0" w:firstLine="0" w:firstLineChars="0"/>
            </w:pPr>
            <w:r>
              <w:rPr>
                <w:rFonts w:ascii="Times New Roman" w:hAnsi="Times New Roman" w:cs="Times New Roman" w:eastAsia="宋体"/>
                <w:b w:val="0"/>
                <w:i w:val="0"/>
                <w:sz w:val="21"/>
              </w:rPr>
              <w:t>5406 行</w:t>
            </w:r>
          </w:p>
        </w:tc>
        <w:tc>
          <w:tcPr>
            <w:tcW w:type="dxa" w:w="3799"/>
          </w:tcPr>
          <w:p>
            <w:pPr>
              <w:spacing w:line="240" w:lineRule="auto" w:before="20" w:after="20"/>
              <w:ind w:left="0" w:right="0" w:firstLine="0" w:firstLineChars="0"/>
            </w:pPr>
            <w:r>
              <w:rPr>
                <w:rFonts w:ascii="Times New Roman" w:hAnsi="Times New Roman" w:cs="Times New Roman" w:eastAsia="宋体"/>
                <w:b w:val="0"/>
                <w:i w:val="0"/>
                <w:sz w:val="21"/>
              </w:rPr>
              <w:t>一致</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DWD</w:t>
            </w:r>
          </w:p>
        </w:tc>
        <w:tc>
          <w:tcPr>
            <w:tcW w:type="dxa" w:w="2270"/>
          </w:tcPr>
          <w:p>
            <w:pPr>
              <w:spacing w:line="240" w:lineRule="auto" w:before="20" w:after="20"/>
              <w:ind w:left="0" w:right="0" w:firstLine="0" w:firstLineChars="0"/>
            </w:pPr>
            <w:r>
              <w:rPr>
                <w:rFonts w:ascii="Consolas" w:hAnsi="Consolas" w:cs="Consolas" w:eastAsia="Consolas"/>
                <w:b w:val="0"/>
                <w:i w:val="0"/>
                <w:sz w:val="21"/>
              </w:rPr>
              <w:t>dwd_trade_refund_detail</w:t>
            </w:r>
          </w:p>
        </w:tc>
        <w:tc>
          <w:tcPr>
            <w:tcW w:type="dxa" w:w="1868"/>
          </w:tcPr>
          <w:p>
            <w:pPr>
              <w:spacing w:line="240" w:lineRule="auto" w:before="20" w:after="20"/>
              <w:ind w:left="0" w:right="0" w:firstLine="0" w:firstLineChars="0"/>
            </w:pPr>
            <w:r>
              <w:rPr>
                <w:rFonts w:ascii="Times New Roman" w:hAnsi="Times New Roman" w:cs="Times New Roman" w:eastAsia="宋体"/>
                <w:b w:val="0"/>
                <w:i w:val="0"/>
                <w:sz w:val="21"/>
              </w:rPr>
              <w:t>254 行</w:t>
            </w:r>
          </w:p>
        </w:tc>
        <w:tc>
          <w:tcPr>
            <w:tcW w:type="dxa" w:w="3799"/>
          </w:tcPr>
          <w:p>
            <w:pPr>
              <w:spacing w:line="240" w:lineRule="auto" w:before="20" w:after="20"/>
              <w:ind w:left="0" w:right="0" w:firstLine="0" w:firstLineChars="0"/>
            </w:pPr>
            <w:r>
              <w:rPr>
                <w:rFonts w:ascii="Times New Roman" w:hAnsi="Times New Roman" w:cs="Times New Roman" w:eastAsia="宋体"/>
                <w:b w:val="0"/>
                <w:i w:val="0"/>
                <w:sz w:val="21"/>
              </w:rPr>
              <w:t>一致</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DWD</w:t>
            </w:r>
          </w:p>
        </w:tc>
        <w:tc>
          <w:tcPr>
            <w:tcW w:type="dxa" w:w="2270"/>
          </w:tcPr>
          <w:p>
            <w:pPr>
              <w:spacing w:line="240" w:lineRule="auto" w:before="20" w:after="20"/>
              <w:ind w:left="0" w:right="0" w:firstLine="0" w:firstLineChars="0"/>
            </w:pPr>
            <w:r>
              <w:rPr>
                <w:rFonts w:ascii="Consolas" w:hAnsi="Consolas" w:cs="Consolas" w:eastAsia="Consolas"/>
                <w:b w:val="0"/>
                <w:i w:val="0"/>
                <w:sz w:val="21"/>
              </w:rPr>
              <w:t>dwd_traffic_behavior_detail</w:t>
            </w:r>
          </w:p>
        </w:tc>
        <w:tc>
          <w:tcPr>
            <w:tcW w:type="dxa" w:w="1868"/>
          </w:tcPr>
          <w:p>
            <w:pPr>
              <w:spacing w:line="240" w:lineRule="auto" w:before="20" w:after="20"/>
              <w:ind w:left="0" w:right="0" w:firstLine="0" w:firstLineChars="0"/>
            </w:pPr>
            <w:r>
              <w:rPr>
                <w:rFonts w:ascii="Times New Roman" w:hAnsi="Times New Roman" w:cs="Times New Roman" w:eastAsia="宋体"/>
                <w:b w:val="0"/>
                <w:i w:val="0"/>
                <w:sz w:val="21"/>
              </w:rPr>
              <w:t>20000 行</w:t>
            </w:r>
          </w:p>
        </w:tc>
        <w:tc>
          <w:tcPr>
            <w:tcW w:type="dxa" w:w="3799"/>
          </w:tcPr>
          <w:p>
            <w:pPr>
              <w:spacing w:line="240" w:lineRule="auto" w:before="20" w:after="20"/>
              <w:ind w:left="0" w:right="0" w:firstLine="0" w:firstLineChars="0"/>
            </w:pPr>
            <w:r>
              <w:rPr>
                <w:rFonts w:ascii="Times New Roman" w:hAnsi="Times New Roman" w:cs="Times New Roman" w:eastAsia="宋体"/>
                <w:b/>
                <w:i w:val="0"/>
                <w:sz w:val="21"/>
              </w:rPr>
              <w:t xml:space="preserve">行数 = </w:t>
            </w:r>
            <w:r>
              <w:rPr>
                <w:rFonts w:ascii="Consolas" w:hAnsi="Consolas" w:cs="Consolas" w:eastAsia="Consolas"/>
                <w:b/>
                <w:i w:val="0"/>
                <w:sz w:val="21"/>
              </w:rPr>
              <w:t>distinct event_id</w:t>
            </w:r>
            <w:r>
              <w:rPr>
                <w:rFonts w:ascii="Times New Roman" w:hAnsi="Times New Roman" w:cs="Times New Roman" w:eastAsia="宋体"/>
                <w:b/>
                <w:i w:val="0"/>
                <w:sz w:val="21"/>
              </w:rPr>
              <w:t xml:space="preserve"> 的基数</w:t>
            </w:r>
            <w:r>
              <w:rPr>
                <w:rFonts w:ascii="Times New Roman" w:hAnsi="Times New Roman" w:cs="Times New Roman" w:eastAsia="宋体"/>
                <w:b w:val="0"/>
                <w:i w:val="0"/>
                <w:sz w:val="21"/>
              </w:rPr>
              <w:t>（</w:t>
            </w:r>
            <w:r>
              <w:rPr>
                <w:rFonts w:ascii="Consolas" w:hAnsi="Consolas" w:cs="Consolas" w:eastAsia="Consolas"/>
                <w:b w:val="0"/>
                <w:i w:val="0"/>
                <w:sz w:val="21"/>
              </w:rPr>
              <w:t>COUNT(DISTINCT event_id)</w:t>
            </w:r>
            <w:r>
              <w:rPr>
                <w:rFonts w:ascii="Times New Roman" w:hAnsi="Times New Roman" w:cs="Times New Roman" w:eastAsia="宋体"/>
                <w:b w:val="0"/>
                <w:i w:val="0"/>
                <w:sz w:val="21"/>
              </w:rPr>
              <w:t xml:space="preserve"> 同为 20000），</w:t>
            </w:r>
            <w:r>
              <w:rPr>
                <w:rFonts w:ascii="Times New Roman" w:hAnsi="Times New Roman" w:cs="Times New Roman" w:eastAsia="宋体"/>
                <w:b/>
                <w:i w:val="0"/>
                <w:sz w:val="21"/>
              </w:rPr>
              <w:t>不等于链路处理量</w:t>
            </w:r>
            <w:r>
              <w:rPr>
                <w:rFonts w:ascii="Times New Roman" w:hAnsi="Times New Roman" w:cs="Times New Roman" w:eastAsia="宋体"/>
                <w:b w:val="0"/>
                <w:i w:val="0"/>
                <w:sz w:val="21"/>
              </w:rPr>
              <w:t xml:space="preserve"> —— 见下方"29 倍重放"注</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DWS</w:t>
            </w:r>
          </w:p>
        </w:tc>
        <w:tc>
          <w:tcPr>
            <w:tcW w:type="dxa" w:w="2270"/>
          </w:tcPr>
          <w:p>
            <w:pPr>
              <w:spacing w:line="240" w:lineRule="auto" w:before="20" w:after="20"/>
              <w:ind w:left="0" w:right="0" w:firstLine="0" w:firstLineChars="0"/>
            </w:pPr>
            <w:r>
              <w:rPr>
                <w:rFonts w:ascii="Consolas" w:hAnsi="Consolas" w:cs="Consolas" w:eastAsia="Consolas"/>
                <w:b w:val="0"/>
                <w:i w:val="0"/>
                <w:sz w:val="21"/>
              </w:rPr>
              <w:t>dws_traffic_overview_1m</w:t>
            </w:r>
          </w:p>
        </w:tc>
        <w:tc>
          <w:tcPr>
            <w:tcW w:type="dxa" w:w="1868"/>
          </w:tcPr>
          <w:p>
            <w:pPr>
              <w:spacing w:line="240" w:lineRule="auto" w:before="20" w:after="20"/>
              <w:ind w:left="0" w:right="0" w:firstLine="0" w:firstLineChars="0"/>
            </w:pPr>
            <w:r>
              <w:rPr>
                <w:rFonts w:ascii="Times New Roman" w:hAnsi="Times New Roman" w:cs="Times New Roman" w:eastAsia="宋体"/>
                <w:b w:val="0"/>
                <w:i w:val="0"/>
                <w:sz w:val="21"/>
              </w:rPr>
              <w:t>19644 行（窗口）</w:t>
            </w:r>
          </w:p>
        </w:tc>
        <w:tc>
          <w:tcPr>
            <w:tcW w:type="dxa" w:w="3799"/>
          </w:tcPr>
          <w:p>
            <w:pPr>
              <w:spacing w:line="240" w:lineRule="auto" w:before="20" w:after="20"/>
              <w:ind w:left="0" w:right="0" w:firstLine="0" w:firstLineChars="0"/>
            </w:pPr>
            <w:r>
              <w:rPr>
                <w:rFonts w:ascii="Times New Roman" w:hAnsi="Times New Roman" w:cs="Times New Roman" w:eastAsia="宋体"/>
                <w:b w:val="0"/>
                <w:i w:val="0"/>
                <w:sz w:val="21"/>
              </w:rPr>
              <w:t>PV 合计 20000</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ADS</w:t>
            </w:r>
          </w:p>
        </w:tc>
        <w:tc>
          <w:tcPr>
            <w:tcW w:type="dxa" w:w="2270"/>
          </w:tcPr>
          <w:p>
            <w:pPr>
              <w:spacing w:line="240" w:lineRule="auto" w:before="20" w:after="20"/>
              <w:ind w:left="0" w:right="0" w:firstLine="0" w:firstLineChars="0"/>
            </w:pPr>
            <w:r>
              <w:rPr>
                <w:rFonts w:ascii="Consolas" w:hAnsi="Consolas" w:cs="Consolas" w:eastAsia="Consolas"/>
                <w:b w:val="0"/>
                <w:i w:val="0"/>
                <w:sz w:val="21"/>
              </w:rPr>
              <w:t>ads_realtime_trade_1m</w:t>
            </w:r>
          </w:p>
        </w:tc>
        <w:tc>
          <w:tcPr>
            <w:tcW w:type="dxa" w:w="1868"/>
          </w:tcPr>
          <w:p>
            <w:pPr>
              <w:spacing w:line="240" w:lineRule="auto" w:before="20" w:after="20"/>
              <w:ind w:left="0" w:right="0" w:firstLine="0" w:firstLineChars="0"/>
            </w:pPr>
            <w:r>
              <w:rPr>
                <w:rFonts w:ascii="Times New Roman" w:hAnsi="Times New Roman" w:cs="Times New Roman" w:eastAsia="宋体"/>
                <w:b w:val="0"/>
                <w:i w:val="0"/>
                <w:sz w:val="21"/>
              </w:rPr>
              <w:t>11459 行（窗口）</w:t>
            </w:r>
          </w:p>
        </w:tc>
        <w:tc>
          <w:tcPr>
            <w:tcW w:type="dxa" w:w="3799"/>
          </w:tcPr>
          <w:p>
            <w:pPr>
              <w:spacing w:line="240" w:lineRule="auto" w:before="20" w:after="20"/>
              <w:ind w:left="0" w:right="0" w:firstLine="0" w:firstLineChars="0"/>
            </w:pPr>
            <w:r>
              <w:rPr>
                <w:rFonts w:ascii="Times New Roman" w:hAnsi="Times New Roman" w:cs="Times New Roman" w:eastAsia="宋体"/>
                <w:b w:val="0"/>
                <w:i w:val="0"/>
                <w:sz w:val="21"/>
              </w:rPr>
              <w:t>见 5.3 节</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ADS</w:t>
            </w:r>
          </w:p>
        </w:tc>
        <w:tc>
          <w:tcPr>
            <w:tcW w:type="dxa" w:w="2270"/>
          </w:tcPr>
          <w:p>
            <w:pPr>
              <w:spacing w:line="240" w:lineRule="auto" w:before="20" w:after="20"/>
              <w:ind w:left="0" w:right="0" w:firstLine="0" w:firstLineChars="0"/>
            </w:pPr>
            <w:r>
              <w:rPr>
                <w:rFonts w:ascii="Consolas" w:hAnsi="Consolas" w:cs="Consolas" w:eastAsia="Consolas"/>
                <w:b w:val="0"/>
                <w:i w:val="0"/>
                <w:sz w:val="21"/>
              </w:rPr>
              <w:t>ads_realtime_traffic_1m</w:t>
            </w:r>
          </w:p>
        </w:tc>
        <w:tc>
          <w:tcPr>
            <w:tcW w:type="dxa" w:w="1868"/>
          </w:tcPr>
          <w:p>
            <w:pPr>
              <w:spacing w:line="240" w:lineRule="auto" w:before="20" w:after="20"/>
              <w:ind w:left="0" w:right="0" w:firstLine="0" w:firstLineChars="0"/>
            </w:pPr>
            <w:r>
              <w:rPr>
                <w:rFonts w:ascii="Times New Roman" w:hAnsi="Times New Roman" w:cs="Times New Roman" w:eastAsia="宋体"/>
                <w:b w:val="0"/>
                <w:i w:val="0"/>
                <w:sz w:val="21"/>
              </w:rPr>
              <w:t>19644 行（窗口）</w:t>
            </w:r>
          </w:p>
        </w:tc>
        <w:tc>
          <w:tcPr>
            <w:tcW w:type="dxa" w:w="3799"/>
          </w:tcPr>
          <w:p>
            <w:pPr>
              <w:spacing w:line="240" w:lineRule="auto" w:before="20" w:after="20"/>
              <w:ind w:left="0" w:right="0" w:firstLine="0" w:firstLineChars="0"/>
            </w:pPr>
            <w:r>
              <w:rPr>
                <w:rFonts w:ascii="Times New Roman" w:hAnsi="Times New Roman" w:cs="Times New Roman" w:eastAsia="宋体"/>
                <w:b w:val="0"/>
                <w:i w:val="0"/>
                <w:sz w:val="21"/>
              </w:rPr>
              <w:t>PV 合计 20000</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ADS</w:t>
            </w:r>
          </w:p>
        </w:tc>
        <w:tc>
          <w:tcPr>
            <w:tcW w:type="dxa" w:w="2270"/>
          </w:tcPr>
          <w:p>
            <w:pPr>
              <w:spacing w:line="240" w:lineRule="auto" w:before="20" w:after="20"/>
              <w:ind w:left="0" w:right="0" w:firstLine="0" w:firstLineChars="0"/>
            </w:pPr>
            <w:r>
              <w:rPr>
                <w:rFonts w:ascii="Consolas" w:hAnsi="Consolas" w:cs="Consolas" w:eastAsia="Consolas"/>
                <w:b w:val="0"/>
                <w:i w:val="0"/>
                <w:sz w:val="21"/>
              </w:rPr>
              <w:t>ads_realtime_category_1m</w:t>
            </w:r>
          </w:p>
        </w:tc>
        <w:tc>
          <w:tcPr>
            <w:tcW w:type="dxa" w:w="1868"/>
          </w:tcPr>
          <w:p>
            <w:pPr>
              <w:spacing w:line="240" w:lineRule="auto" w:before="20" w:after="20"/>
              <w:ind w:left="0" w:right="0" w:firstLine="0" w:firstLineChars="0"/>
            </w:pPr>
            <w:r>
              <w:rPr>
                <w:rFonts w:ascii="Times New Roman" w:hAnsi="Times New Roman" w:cs="Times New Roman" w:eastAsia="宋体"/>
                <w:b w:val="0"/>
                <w:i w:val="0"/>
                <w:sz w:val="21"/>
              </w:rPr>
              <w:t>5998 行（窗口 × 类目）</w:t>
            </w:r>
          </w:p>
        </w:tc>
        <w:tc>
          <w:tcPr>
            <w:tcW w:type="dxa" w:w="3799"/>
          </w:tcPr>
          <w:p>
            <w:pPr>
              <w:spacing w:line="240" w:lineRule="auto" w:before="20" w:after="20"/>
              <w:ind w:left="0" w:right="0" w:firstLine="0" w:firstLineChars="0"/>
            </w:pPr>
            <w:r>
              <w:rPr>
                <w:rFonts w:ascii="Times New Roman" w:hAnsi="Times New Roman" w:cs="Times New Roman" w:eastAsia="宋体"/>
                <w:b w:val="0"/>
                <w:i w:val="0"/>
                <w:sz w:val="21"/>
              </w:rPr>
              <w:t>订单 6000 / GMV 一致</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val="0"/>
          <w:i w:val="0"/>
          <w:sz w:val="24"/>
        </w:rPr>
        <w:t>（</w:t>
      </w:r>
      <w:r>
        <w:rPr>
          <w:rFonts w:ascii="Consolas" w:hAnsi="Consolas" w:cs="Consolas" w:eastAsia="Consolas"/>
          <w:b w:val="0"/>
          <w:i w:val="0"/>
          <w:sz w:val="24"/>
        </w:rPr>
        <w:t>docs/sprint/SPRINT_1_VERIFICATION_STATUS.md</w:t>
      </w:r>
      <w:r>
        <w:rPr>
          <w:rFonts w:ascii="Times New Roman" w:hAnsi="Times New Roman" w:cs="Times New Roman" w:eastAsia="宋体"/>
          <w:b w:val="0"/>
          <w:i w:val="0"/>
          <w:sz w:val="24"/>
        </w:rPr>
        <w:t xml:space="preserve"> 第 2 节）</w:t>
      </w:r>
    </w:p>
    <w:p>
      <w:pPr>
        <w:spacing w:line="440" w:lineRule="exact" w:before="0" w:after="0"/>
        <w:ind w:left="0" w:right="0" w:firstLine="480" w:firstLineChars="200"/>
      </w:pPr>
      <w:r>
        <w:rPr>
          <w:rFonts w:ascii="Times New Roman" w:hAnsi="Times New Roman" w:cs="Times New Roman" w:eastAsia="宋体"/>
          <w:b w:val="0"/>
          <w:i w:val="0"/>
          <w:sz w:val="24"/>
        </w:rPr>
        <w:t xml:space="preserve">一个容易被误读的数字需要说明：ADS/DWS 的 Routine Load </w:t>
      </w:r>
      <w:r>
        <w:rPr>
          <w:rFonts w:ascii="Consolas" w:hAnsi="Consolas" w:cs="Consolas" w:eastAsia="Consolas"/>
          <w:b w:val="0"/>
          <w:i w:val="0"/>
          <w:sz w:val="24"/>
        </w:rPr>
        <w:t>loadedRows</w:t>
      </w:r>
      <w:r>
        <w:rPr>
          <w:rFonts w:ascii="Times New Roman" w:hAnsi="Times New Roman" w:cs="Times New Roman" w:eastAsia="宋体"/>
          <w:b w:val="0"/>
          <w:i w:val="0"/>
          <w:sz w:val="24"/>
        </w:rPr>
        <w:t xml:space="preserve"> 大于窗口数属于正常现象——</w:t>
      </w:r>
      <w:r>
        <w:rPr>
          <w:rFonts w:ascii="Consolas" w:hAnsi="Consolas" w:cs="Consolas" w:eastAsia="Consolas"/>
          <w:b w:val="0"/>
          <w:i w:val="0"/>
          <w:sz w:val="24"/>
        </w:rPr>
        <w:t>upsert-kafka</w:t>
      </w:r>
      <w:r>
        <w:rPr>
          <w:rFonts w:ascii="Times New Roman" w:hAnsi="Times New Roman" w:cs="Times New Roman" w:eastAsia="宋体"/>
          <w:b w:val="0"/>
          <w:i w:val="0"/>
          <w:sz w:val="24"/>
        </w:rPr>
        <w:t xml:space="preserve"> 对同一窗口会写多条更新消息（窗口未最终触发前的中间态），Doris 侧按 </w:t>
      </w:r>
      <w:r>
        <w:rPr>
          <w:rFonts w:ascii="Consolas" w:hAnsi="Consolas" w:cs="Consolas" w:eastAsia="Consolas"/>
          <w:b w:val="0"/>
          <w:i w:val="0"/>
          <w:sz w:val="24"/>
        </w:rPr>
        <w:t>UNIQUE KEY(window_start)</w:t>
      </w:r>
      <w:r>
        <w:rPr>
          <w:rFonts w:ascii="Times New Roman" w:hAnsi="Times New Roman" w:cs="Times New Roman" w:eastAsia="宋体"/>
          <w:b w:val="0"/>
          <w:i w:val="0"/>
          <w:sz w:val="24"/>
        </w:rPr>
        <w:t xml:space="preserve"> 收敛为最新值；另有少量</w:t>
      </w:r>
      <w:r>
        <w:rPr>
          <w:rFonts w:ascii="Times New Roman" w:hAnsi="Times New Roman" w:cs="Times New Roman" w:eastAsia="宋体"/>
          <w:b/>
          <w:i w:val="0"/>
          <w:sz w:val="24"/>
        </w:rPr>
        <w:t>墓碑消息</w:t>
      </w:r>
      <w:r>
        <w:rPr>
          <w:rFonts w:ascii="Times New Roman" w:hAnsi="Times New Roman" w:cs="Times New Roman" w:eastAsia="宋体"/>
          <w:b w:val="0"/>
          <w:i w:val="0"/>
          <w:sz w:val="24"/>
        </w:rPr>
        <w:t>（value = null，实测 29475 条消息中 25 条），Doris 直接跳过，不计入错误行（同上）。</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 xml:space="preserve">⚠️ "行数 = distinct </w:t>
      </w:r>
      <w:r>
        <w:rPr>
          <w:rFonts w:ascii="Consolas" w:hAnsi="Consolas" w:cs="Consolas" w:eastAsia="Consolas"/>
          <w:b/>
          <w:i w:val="0"/>
          <w:sz w:val="24"/>
        </w:rPr>
        <w:t>event_id</w:t>
      </w:r>
      <w:r>
        <w:rPr>
          <w:rFonts w:ascii="Times New Roman" w:hAnsi="Times New Roman" w:cs="Times New Roman" w:eastAsia="宋体"/>
          <w:b/>
          <w:i w:val="0"/>
          <w:sz w:val="24"/>
        </w:rPr>
        <w:t xml:space="preserve"> 基数"，不是"链路处理量"（答辩必问）。</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上表的实时 DWD 行数是 </w:t>
      </w:r>
      <w:r>
        <w:rPr>
          <w:rFonts w:ascii="Times New Roman" w:hAnsi="Times New Roman" w:cs="Times New Roman" w:eastAsia="宋体"/>
          <w:b/>
          <w:i w:val="0"/>
          <w:sz w:val="24"/>
        </w:rPr>
        <w:t>Doris 表内按主键去重后的行数</w:t>
      </w:r>
      <w:r>
        <w:rPr>
          <w:rFonts w:ascii="Times New Roman" w:hAnsi="Times New Roman" w:cs="Times New Roman" w:eastAsia="宋体"/>
          <w:b w:val="0"/>
          <w:i w:val="0"/>
          <w:sz w:val="24"/>
        </w:rPr>
        <w:t>。链路实际处理量要大得多：</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Kafka 侧 </w:t>
      </w:r>
      <w:r>
        <w:rPr>
          <w:rFonts w:ascii="Consolas" w:hAnsi="Consolas" w:cs="Consolas" w:eastAsia="Consolas"/>
          <w:b w:val="0"/>
          <w:i w:val="0"/>
          <w:sz w:val="24"/>
        </w:rPr>
        <w:t>dwd_traffic_behavior_detail</w:t>
      </w:r>
      <w:r>
        <w:rPr>
          <w:rFonts w:ascii="Times New Roman" w:hAnsi="Times New Roman" w:cs="Times New Roman" w:eastAsia="宋体"/>
          <w:b w:val="0"/>
          <w:i w:val="0"/>
          <w:sz w:val="24"/>
        </w:rPr>
        <w:t xml:space="preserve"> topic 的 </w:t>
      </w:r>
      <w:r>
        <w:rPr>
          <w:rFonts w:ascii="Consolas" w:hAnsi="Consolas" w:cs="Consolas" w:eastAsia="Consolas"/>
          <w:b w:val="0"/>
          <w:i w:val="0"/>
          <w:sz w:val="24"/>
        </w:rPr>
        <w:t>latest</w:t>
      </w:r>
      <w:r>
        <w:rPr>
          <w:rFonts w:ascii="Times New Roman" w:hAnsi="Times New Roman" w:cs="Times New Roman" w:eastAsia="宋体"/>
          <w:b w:val="0"/>
          <w:i w:val="0"/>
          <w:sz w:val="24"/>
        </w:rPr>
        <w:t xml:space="preserve"> 位点合计 = </w:t>
      </w:r>
      <w:r>
        <w:rPr>
          <w:rFonts w:ascii="Times New Roman" w:hAnsi="Times New Roman" w:cs="Times New Roman" w:eastAsia="宋体"/>
          <w:b/>
          <w:i w:val="0"/>
          <w:sz w:val="24"/>
        </w:rPr>
        <w:t>580000 = 29 × 20000</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（即 Flink 作业被重放 29 轮）；交易域同理约 29 倍</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（订单 </w:t>
      </w:r>
      <w:r>
        <w:rPr>
          <w:rFonts w:ascii="Consolas" w:hAnsi="Consolas" w:cs="Consolas" w:eastAsia="Consolas"/>
          <w:b w:val="0"/>
          <w:i w:val="0"/>
          <w:sz w:val="24"/>
        </w:rPr>
        <w:t>174000 = 29 × 6000</w:t>
      </w:r>
      <w:r>
        <w:rPr>
          <w:rFonts w:ascii="Times New Roman" w:hAnsi="Times New Roman" w:cs="Times New Roman" w:eastAsia="宋体"/>
          <w:b w:val="0"/>
          <w:i w:val="0"/>
          <w:sz w:val="24"/>
        </w:rPr>
        <w:t xml:space="preserve">、支付 </w:t>
      </w:r>
      <w:r>
        <w:rPr>
          <w:rFonts w:ascii="Consolas" w:hAnsi="Consolas" w:cs="Consolas" w:eastAsia="Consolas"/>
          <w:b w:val="0"/>
          <w:i w:val="0"/>
          <w:sz w:val="24"/>
        </w:rPr>
        <w:t>156774 = 29 × 5406</w:t>
      </w:r>
      <w:r>
        <w:rPr>
          <w:rFonts w:ascii="Times New Roman" w:hAnsi="Times New Roman" w:cs="Times New Roman" w:eastAsia="宋体"/>
          <w:b w:val="0"/>
          <w:i w:val="0"/>
          <w:sz w:val="24"/>
        </w:rPr>
        <w:t xml:space="preserve">、退款 </w:t>
      </w:r>
      <w:r>
        <w:rPr>
          <w:rFonts w:ascii="Consolas" w:hAnsi="Consolas" w:cs="Consolas" w:eastAsia="Consolas"/>
          <w:b w:val="0"/>
          <w:i w:val="0"/>
          <w:sz w:val="24"/>
        </w:rPr>
        <w:t>7366 = 29 × 254</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Doris 侧 </w:t>
      </w:r>
      <w:r>
        <w:rPr>
          <w:rFonts w:ascii="Consolas" w:hAnsi="Consolas" w:cs="Consolas" w:eastAsia="Consolas"/>
          <w:b w:val="0"/>
          <w:i w:val="0"/>
          <w:sz w:val="24"/>
        </w:rPr>
        <w:t>SHOW ROUTINE LOAD</w:t>
      </w:r>
      <w:r>
        <w:rPr>
          <w:rFonts w:ascii="Times New Roman" w:hAnsi="Times New Roman" w:cs="Times New Roman" w:eastAsia="宋体"/>
          <w:b w:val="0"/>
          <w:i w:val="0"/>
          <w:sz w:val="24"/>
        </w:rPr>
        <w:t xml:space="preserve"> 的 </w:t>
      </w:r>
      <w:r>
        <w:rPr>
          <w:rFonts w:ascii="Consolas" w:hAnsi="Consolas" w:cs="Consolas" w:eastAsia="Consolas"/>
          <w:b w:val="0"/>
          <w:i w:val="0"/>
          <w:sz w:val="24"/>
        </w:rPr>
        <w:t>loadedRows</w:t>
      </w:r>
      <w:r>
        <w:rPr>
          <w:rFonts w:ascii="Times New Roman" w:hAnsi="Times New Roman" w:cs="Times New Roman" w:eastAsia="宋体"/>
          <w:b w:val="0"/>
          <w:i w:val="0"/>
          <w:sz w:val="24"/>
        </w:rPr>
        <w:t xml:space="preserve"> 与上述逐项吻合（行为表 580000、</w:t>
      </w:r>
      <w:r>
        <w:rPr>
          <w:rFonts w:ascii="Consolas" w:hAnsi="Consolas" w:cs="Consolas" w:eastAsia="Consolas"/>
          <w:b w:val="0"/>
          <w:i w:val="0"/>
          <w:sz w:val="24"/>
        </w:rPr>
        <w:t>errorRows = 0</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而表内 </w:t>
      </w:r>
      <w:r>
        <w:rPr>
          <w:rFonts w:ascii="Consolas" w:hAnsi="Consolas" w:cs="Consolas" w:eastAsia="Consolas"/>
          <w:b w:val="0"/>
          <w:i w:val="0"/>
          <w:sz w:val="24"/>
        </w:rPr>
        <w:t>COUNT(*)</w:t>
      </w:r>
      <w:r>
        <w:rPr>
          <w:rFonts w:ascii="Times New Roman" w:hAnsi="Times New Roman" w:cs="Times New Roman" w:eastAsia="宋体"/>
          <w:b w:val="0"/>
          <w:i w:val="0"/>
          <w:sz w:val="24"/>
        </w:rPr>
        <w:t xml:space="preserve"> 仍是 20000 / 6000 / 5406 / 254 —— 机制是 Doris 侧为</w:t>
      </w:r>
    </w:p>
    <w:p>
      <w:pPr>
        <w:pBdr>
          <w:left w:val="single" w:sz="18" w:space="8" w:color="8FAADC"/>
        </w:pBdr>
        <w:spacing w:line="440" w:lineRule="exact" w:before="60" w:after="60"/>
        <w:ind w:left="340" w:right="0" w:firstLine="0" w:firstLineChars="0"/>
      </w:pPr>
      <w:r>
        <w:rPr>
          <w:rFonts w:ascii="Consolas" w:hAnsi="Consolas" w:cs="Consolas" w:eastAsia="Consolas"/>
          <w:b w:val="0"/>
          <w:i w:val="0"/>
          <w:sz w:val="24"/>
        </w:rPr>
        <w:t>UNIQUE KEY(...)</w:t>
      </w:r>
      <w:r>
        <w:rPr>
          <w:rFonts w:ascii="Times New Roman" w:hAnsi="Times New Roman" w:cs="Times New Roman" w:eastAsia="宋体"/>
          <w:b w:val="0"/>
          <w:i w:val="0"/>
          <w:sz w:val="24"/>
        </w:rPr>
        <w:t xml:space="preserve"> + </w:t>
      </w:r>
      <w:r>
        <w:rPr>
          <w:rFonts w:ascii="Consolas" w:hAnsi="Consolas" w:cs="Consolas" w:eastAsia="Consolas"/>
          <w:b w:val="0"/>
          <w:i w:val="0"/>
          <w:sz w:val="24"/>
        </w:rPr>
        <w:t>enable_unique_key_merge_on_write = true</w:t>
      </w:r>
      <w:r>
        <w:rPr>
          <w:rFonts w:ascii="Times New Roman" w:hAnsi="Times New Roman" w:cs="Times New Roman" w:eastAsia="宋体"/>
          <w:b w:val="0"/>
          <w:i w:val="0"/>
          <w:sz w:val="24"/>
        </w:rPr>
        <w:t>，</w:t>
      </w:r>
      <w:r>
        <w:rPr>
          <w:rFonts w:ascii="Times New Roman" w:hAnsi="Times New Roman" w:cs="Times New Roman" w:eastAsia="宋体"/>
          <w:b/>
          <w:i w:val="0"/>
          <w:sz w:val="24"/>
        </w:rPr>
        <w:t>重复主键被 upsert 覆盖</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因此：</w:t>
      </w:r>
      <w:r>
        <w:rPr>
          <w:rFonts w:ascii="Times New Roman" w:hAnsi="Times New Roman" w:cs="Times New Roman" w:eastAsia="宋体"/>
          <w:b/>
          <w:i w:val="0"/>
          <w:sz w:val="24"/>
        </w:rPr>
        <w:t>可以</w:t>
      </w:r>
      <w:r>
        <w:rPr>
          <w:rFonts w:ascii="Times New Roman" w:hAnsi="Times New Roman" w:cs="Times New Roman" w:eastAsia="宋体"/>
          <w:b w:val="0"/>
          <w:i w:val="0"/>
          <w:sz w:val="24"/>
        </w:rPr>
        <w:t>说"实时 DWD 与源端在</w:t>
      </w:r>
      <w:r>
        <w:rPr>
          <w:rFonts w:ascii="Times New Roman" w:hAnsi="Times New Roman" w:cs="Times New Roman" w:eastAsia="宋体"/>
          <w:b/>
          <w:i w:val="0"/>
          <w:sz w:val="24"/>
        </w:rPr>
        <w:t>去重后的行数</w:t>
      </w:r>
      <w:r>
        <w:rPr>
          <w:rFonts w:ascii="Times New Roman" w:hAnsi="Times New Roman" w:cs="Times New Roman" w:eastAsia="宋体"/>
          <w:b w:val="0"/>
          <w:i w:val="0"/>
          <w:sz w:val="24"/>
        </w:rPr>
        <w:t>上一致"；</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不可以</w:t>
      </w:r>
      <w:r>
        <w:rPr>
          <w:rFonts w:ascii="Times New Roman" w:hAnsi="Times New Roman" w:cs="Times New Roman" w:eastAsia="宋体"/>
          <w:b w:val="0"/>
          <w:i w:val="0"/>
          <w:sz w:val="24"/>
        </w:rPr>
        <w:t xml:space="preserve">说"实时链路只处理了 20000 条事件"，也不可以把 </w:t>
      </w:r>
      <w:r>
        <w:rPr>
          <w:rFonts w:ascii="Consolas" w:hAnsi="Consolas" w:cs="Consolas" w:eastAsia="Consolas"/>
          <w:b w:val="0"/>
          <w:i w:val="0"/>
          <w:sz w:val="24"/>
        </w:rPr>
        <w:t>event_id</w:t>
      </w:r>
      <w:r>
        <w:rPr>
          <w:rFonts w:ascii="Times New Roman" w:hAnsi="Times New Roman" w:cs="Times New Roman" w:eastAsia="宋体"/>
          <w:b w:val="0"/>
          <w:i w:val="0"/>
          <w:sz w:val="24"/>
        </w:rPr>
        <w:t xml:space="preserve"> 当作全局唯一键</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（实测存在两代编号 </w:t>
      </w:r>
      <w:r>
        <w:rPr>
          <w:rFonts w:ascii="Consolas" w:hAnsi="Consolas" w:cs="Consolas" w:eastAsia="Consolas"/>
          <w:b w:val="0"/>
          <w:i w:val="0"/>
          <w:sz w:val="24"/>
        </w:rPr>
        <w:t>40001–49999</w:t>
      </w:r>
      <w:r>
        <w:rPr>
          <w:rFonts w:ascii="Times New Roman" w:hAnsi="Times New Roman" w:cs="Times New Roman" w:eastAsia="宋体"/>
          <w:b w:val="0"/>
          <w:i w:val="0"/>
          <w:sz w:val="24"/>
        </w:rPr>
        <w:t xml:space="preserve"> 与 </w:t>
      </w:r>
      <w:r>
        <w:rPr>
          <w:rFonts w:ascii="Consolas" w:hAnsi="Consolas" w:cs="Consolas" w:eastAsia="Consolas"/>
          <w:b w:val="0"/>
          <w:i w:val="0"/>
          <w:sz w:val="24"/>
        </w:rPr>
        <w:t>410000–420000</w:t>
      </w:r>
      <w:r>
        <w:rPr>
          <w:rFonts w:ascii="Times New Roman" w:hAnsi="Times New Roman" w:cs="Times New Roman" w:eastAsia="宋体"/>
          <w:b w:val="0"/>
          <w:i w:val="0"/>
          <w:sz w:val="24"/>
        </w:rPr>
        <w:t>，</w:t>
      </w:r>
      <w:r>
        <w:rPr>
          <w:rFonts w:ascii="Consolas" w:hAnsi="Consolas" w:cs="Consolas" w:eastAsia="Consolas"/>
          <w:b w:val="0"/>
          <w:i w:val="0"/>
          <w:sz w:val="24"/>
        </w:rPr>
        <w:t>evt_420000</w:t>
      </w:r>
      <w:r>
        <w:rPr>
          <w:rFonts w:ascii="Times New Roman" w:hAnsi="Times New Roman" w:cs="Times New Roman" w:eastAsia="宋体"/>
          <w:b w:val="0"/>
          <w:i w:val="0"/>
          <w:sz w:val="24"/>
        </w:rPr>
        <w:t xml:space="preserve"> 是</w:t>
      </w:r>
      <w:r>
        <w:rPr>
          <w:rFonts w:ascii="Times New Roman" w:hAnsi="Times New Roman" w:cs="Times New Roman" w:eastAsia="宋体"/>
          <w:b/>
          <w:i w:val="0"/>
          <w:sz w:val="24"/>
        </w:rPr>
        <w:t>生成器进程内序号</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不等于</w:t>
      </w:r>
      <w:r>
        <w:rPr>
          <w:rFonts w:ascii="Times New Roman" w:hAnsi="Times New Roman" w:cs="Times New Roman" w:eastAsia="宋体"/>
          <w:b w:val="0"/>
          <w:i w:val="0"/>
          <w:sz w:val="24"/>
        </w:rPr>
        <w:t xml:space="preserve"> 42 万条消息）。完整的只读取证见 </w:t>
      </w:r>
      <w:r>
        <w:rPr>
          <w:rFonts w:ascii="Consolas" w:hAnsi="Consolas" w:cs="Consolas" w:eastAsia="Consolas"/>
          <w:b w:val="0"/>
          <w:i w:val="0"/>
          <w:sz w:val="24"/>
        </w:rPr>
        <w:t>docs/thesis/答辩材料/FINAL_AUDIT_REPORT.md</w:t>
      </w:r>
      <w:r>
        <w:rPr>
          <w:rFonts w:ascii="Times New Roman" w:hAnsi="Times New Roman" w:cs="Times New Roman" w:eastAsia="宋体"/>
          <w:b w:val="0"/>
          <w:i w:val="0"/>
          <w:sz w:val="24"/>
        </w:rPr>
        <w:t xml:space="preserve"> §1.3/§7 与</w:t>
      </w:r>
    </w:p>
    <w:p>
      <w:pPr>
        <w:pBdr>
          <w:left w:val="single" w:sz="18" w:space="8" w:color="8FAADC"/>
        </w:pBdr>
        <w:spacing w:line="440" w:lineRule="exact" w:before="60" w:after="60"/>
        <w:ind w:left="340" w:right="0" w:firstLine="0" w:firstLineChars="0"/>
      </w:pPr>
      <w:r>
        <w:rPr>
          <w:rFonts w:ascii="Consolas" w:hAnsi="Consolas" w:cs="Consolas" w:eastAsia="Consolas"/>
          <w:b w:val="0"/>
          <w:i w:val="0"/>
          <w:sz w:val="24"/>
        </w:rPr>
        <w:t>docs/thesis/EVIDENCE_MATRIX.md</w:t>
      </w:r>
      <w:r>
        <w:rPr>
          <w:rFonts w:ascii="Times New Roman" w:hAnsi="Times New Roman" w:cs="Times New Roman" w:eastAsia="宋体"/>
          <w:b w:val="0"/>
          <w:i w:val="0"/>
          <w:sz w:val="24"/>
        </w:rPr>
        <w:t>。</w:t>
      </w:r>
    </w:p>
    <w:p>
      <w:pPr>
        <w:spacing w:line="440" w:lineRule="exact" w:before="0" w:after="0"/>
        <w:ind w:left="0" w:right="0" w:firstLine="480" w:firstLineChars="200"/>
      </w:pPr>
      <w:r>
        <w:rPr>
          <w:rFonts w:ascii="Times New Roman" w:hAnsi="Times New Roman" w:cs="Times New Roman" w:eastAsia="宋体"/>
          <w:b/>
          <w:i w:val="0"/>
          <w:sz w:val="24"/>
        </w:rPr>
        <w:t>本链路一次真实故障与修复。</w:t>
      </w:r>
      <w:r>
        <w:rPr>
          <w:rFonts w:ascii="Times New Roman" w:hAnsi="Times New Roman" w:cs="Times New Roman" w:eastAsia="宋体"/>
          <w:b w:val="0"/>
          <w:i w:val="0"/>
          <w:sz w:val="24"/>
        </w:rPr>
        <w:t xml:space="preserve"> 指标一度翻倍：PV 合计 39987，而事件只有 20000。根因是 SQL Gateway 为 session 模式，</w:t>
      </w:r>
      <w:r>
        <w:rPr>
          <w:rFonts w:ascii="Times New Roman" w:hAnsi="Times New Roman" w:cs="Times New Roman" w:eastAsia="宋体"/>
          <w:b/>
          <w:i w:val="0"/>
          <w:sz w:val="24"/>
        </w:rPr>
        <w:t xml:space="preserve">重启 </w:t>
      </w:r>
      <w:r>
        <w:rPr>
          <w:rFonts w:ascii="Consolas" w:hAnsi="Consolas" w:cs="Consolas" w:eastAsia="Consolas"/>
          <w:b/>
          <w:i w:val="0"/>
          <w:sz w:val="24"/>
        </w:rPr>
        <w:t>flink-jobs</w:t>
      </w:r>
      <w:r>
        <w:rPr>
          <w:rFonts w:ascii="Times New Roman" w:hAnsi="Times New Roman" w:cs="Times New Roman" w:eastAsia="宋体"/>
          <w:b/>
          <w:i w:val="0"/>
          <w:sz w:val="24"/>
        </w:rPr>
        <w:t xml:space="preserve"> 容器不会取消旧作业</w:t>
      </w:r>
      <w:r>
        <w:rPr>
          <w:rFonts w:ascii="Times New Roman" w:hAnsi="Times New Roman" w:cs="Times New Roman" w:eastAsia="宋体"/>
          <w:b w:val="0"/>
          <w:i w:val="0"/>
          <w:sz w:val="24"/>
        </w:rPr>
        <w:t xml:space="preserve">，旧作业把重放的事件累加到了旧的窗口状态里。修法是新增 </w:t>
      </w:r>
      <w:r>
        <w:rPr>
          <w:rFonts w:ascii="Consolas" w:hAnsi="Consolas" w:cs="Consolas" w:eastAsia="Consolas"/>
          <w:b w:val="0"/>
          <w:i w:val="0"/>
          <w:sz w:val="24"/>
        </w:rPr>
        <w:t>scripts/cancel-flink-jobs.sh</w:t>
      </w:r>
      <w:r>
        <w:rPr>
          <w:rFonts w:ascii="Times New Roman" w:hAnsi="Times New Roman" w:cs="Times New Roman" w:eastAsia="宋体"/>
          <w:b w:val="0"/>
          <w:i w:val="0"/>
          <w:sz w:val="24"/>
        </w:rPr>
        <w:t xml:space="preserve"> 并在提交脚本启动时自动清场，同时在健康检查中增加"Flink 作业唯一性"检查项（</w:t>
      </w:r>
      <w:r>
        <w:rPr>
          <w:rFonts w:ascii="Consolas" w:hAnsi="Consolas" w:cs="Consolas" w:eastAsia="Consolas"/>
          <w:b w:val="0"/>
          <w:i w:val="0"/>
          <w:sz w:val="24"/>
        </w:rPr>
        <w:t>docs/sprint/SPRINT_1_VERIFICATION_STATUS.md</w:t>
      </w:r>
      <w:r>
        <w:rPr>
          <w:rFonts w:ascii="Times New Roman" w:hAnsi="Times New Roman" w:cs="Times New Roman" w:eastAsia="宋体"/>
          <w:b w:val="0"/>
          <w:i w:val="0"/>
          <w:sz w:val="24"/>
        </w:rPr>
        <w:t xml:space="preserve"> 第 5 节）。</w:t>
      </w:r>
    </w:p>
    <w:p>
      <w:pPr>
        <w:spacing w:line="440" w:lineRule="exact" w:before="0" w:after="0"/>
        <w:ind w:left="0" w:right="0" w:firstLine="480" w:firstLineChars="200"/>
      </w:pPr>
      <w:r>
        <w:rPr>
          <w:rFonts w:ascii="Times New Roman" w:hAnsi="Times New Roman" w:cs="Times New Roman" w:eastAsia="宋体"/>
          <w:b w:val="0"/>
          <w:i w:val="0"/>
          <w:sz w:val="24"/>
        </w:rPr>
        <w:t>同一节还记录了一次类目作业提交失败：Flink 写入按位置对齐，SELECT 的列顺序（</w:t>
      </w:r>
      <w:r>
        <w:rPr>
          <w:rFonts w:ascii="Consolas" w:hAnsi="Consolas" w:cs="Consolas" w:eastAsia="Consolas"/>
          <w:b w:val="0"/>
          <w:i w:val="0"/>
          <w:sz w:val="24"/>
        </w:rPr>
        <w:t>window_start, window_end, category_name, …</w:t>
      </w:r>
      <w:r>
        <w:rPr>
          <w:rFonts w:ascii="Times New Roman" w:hAnsi="Times New Roman" w:cs="Times New Roman" w:eastAsia="宋体"/>
          <w:b w:val="0"/>
          <w:i w:val="0"/>
          <w:sz w:val="24"/>
        </w:rPr>
        <w:t>）与 sink / Doris 表的列顺序（</w:t>
      </w:r>
      <w:r>
        <w:rPr>
          <w:rFonts w:ascii="Consolas" w:hAnsi="Consolas" w:cs="Consolas" w:eastAsia="Consolas"/>
          <w:b w:val="0"/>
          <w:i w:val="0"/>
          <w:sz w:val="24"/>
        </w:rPr>
        <w:t>window_start, category_name, window_end, …</w:t>
      </w:r>
      <w:r>
        <w:rPr>
          <w:rFonts w:ascii="Times New Roman" w:hAnsi="Times New Roman" w:cs="Times New Roman" w:eastAsia="宋体"/>
          <w:b w:val="0"/>
          <w:i w:val="0"/>
          <w:sz w:val="24"/>
        </w:rPr>
        <w:t>，因为 UNIQUE KEY 必须是有序前缀）不一致。这条错误的特征是"作业提交失败但报错不指向列顺序"，属于必须靠人工比对两边列清单才能发现的类型。</w:t>
      </w:r>
    </w:p>
    <w:p>
      <w:pPr>
        <w:pStyle w:val="Heading2"/>
        <w:keepNext/>
        <w:spacing w:line="440" w:lineRule="exact" w:before="240" w:after="120"/>
        <w:ind w:left="0" w:right="0" w:firstLine="0" w:firstLineChars="0"/>
      </w:pPr>
      <w:r>
        <w:rPr>
          <w:rFonts w:ascii="黑体" w:hAnsi="黑体" w:cs="黑体" w:eastAsia="黑体"/>
          <w:b/>
          <w:i w:val="0"/>
          <w:color w:val="000000"/>
          <w:sz w:val="28"/>
        </w:rPr>
        <w:t>5.2 离线分层建模：ODS → DWD → DWS → ADS</w:t>
      </w:r>
    </w:p>
    <w:p>
      <w:pPr>
        <w:spacing w:line="440" w:lineRule="exact" w:before="0" w:after="0"/>
        <w:ind w:left="0" w:right="0" w:firstLine="480" w:firstLineChars="200"/>
      </w:pPr>
      <w:r>
        <w:rPr>
          <w:rFonts w:ascii="Times New Roman" w:hAnsi="Times New Roman" w:cs="Times New Roman" w:eastAsia="宋体"/>
          <w:b w:val="0"/>
          <w:i w:val="0"/>
          <w:sz w:val="24"/>
        </w:rPr>
        <w:t>各层表与行数（</w:t>
      </w:r>
      <w:r>
        <w:rPr>
          <w:rFonts w:ascii="Times New Roman" w:hAnsi="Times New Roman" w:cs="Times New Roman" w:eastAsia="宋体"/>
          <w:b/>
          <w:i w:val="0"/>
          <w:sz w:val="24"/>
        </w:rPr>
        <w:t xml:space="preserve">程序生成的合成数据集，种子 </w:t>
      </w:r>
      <w:r>
        <w:rPr>
          <w:rFonts w:ascii="Consolas" w:hAnsi="Consolas" w:cs="Consolas" w:eastAsia="Consolas"/>
          <w:b/>
          <w:i w:val="0"/>
          <w:sz w:val="24"/>
        </w:rPr>
        <w:t>GEN_RANDOM_SEED=20260926</w:t>
      </w:r>
      <w:r>
        <w:rPr>
          <w:rFonts w:ascii="Times New Roman" w:hAnsi="Times New Roman" w:cs="Times New Roman" w:eastAsia="宋体"/>
          <w:b w:val="0"/>
          <w:i w:val="0"/>
          <w:sz w:val="24"/>
        </w:rPr>
        <w:t>；下表是</w:t>
      </w:r>
      <w:r>
        <w:rPr>
          <w:rFonts w:ascii="Times New Roman" w:hAnsi="Times New Roman" w:cs="Times New Roman" w:eastAsia="宋体"/>
          <w:b/>
          <w:i w:val="0"/>
          <w:sz w:val="24"/>
        </w:rPr>
        <w:t>该合成数据集上的实测值</w:t>
      </w:r>
      <w:r>
        <w:rPr>
          <w:rFonts w:ascii="Times New Roman" w:hAnsi="Times New Roman" w:cs="Times New Roman" w:eastAsia="宋体"/>
          <w:b w:val="0"/>
          <w:i w:val="0"/>
          <w:sz w:val="24"/>
        </w:rPr>
        <w:t xml:space="preserve">，来源 </w:t>
      </w:r>
      <w:r>
        <w:rPr>
          <w:rFonts w:ascii="Consolas" w:hAnsi="Consolas" w:cs="Consolas" w:eastAsia="Consolas"/>
          <w:b w:val="0"/>
          <w:i w:val="0"/>
          <w:sz w:val="24"/>
        </w:rPr>
        <w:t>docs/sprint/SPRINT_3.md</w:t>
      </w:r>
      <w:r>
        <w:rPr>
          <w:rFonts w:ascii="Times New Roman" w:hAnsi="Times New Roman" w:cs="Times New Roman" w:eastAsia="宋体"/>
          <w:b w:val="0"/>
          <w:i w:val="0"/>
          <w:sz w:val="24"/>
        </w:rPr>
        <w:t xml:space="preserve"> 第 7.1 节；数据规模</w:t>
      </w:r>
      <w:r>
        <w:rPr>
          <w:rFonts w:ascii="Times New Roman" w:hAnsi="Times New Roman" w:cs="Times New Roman" w:eastAsia="宋体"/>
          <w:b/>
          <w:i w:val="0"/>
          <w:sz w:val="24"/>
        </w:rPr>
        <w:t>不代表真实业务分布</w:t>
      </w:r>
      <w:r>
        <w:rPr>
          <w:rFonts w:ascii="Times New Roman" w:hAnsi="Times New Roman" w:cs="Times New Roman" w:eastAsia="宋体"/>
          <w:b w:val="0"/>
          <w:i w:val="0"/>
          <w:sz w:val="24"/>
        </w:rPr>
        <w:t>，见 §7.3 第 1 项）：</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147"/>
        <w:gridCol w:w="4796"/>
        <w:gridCol w:w="3128"/>
      </w:tblGrid>
      <w:tr>
        <w:trPr>
          <w:tblHeader w:val="true"/>
        </w:trPr>
        <w:tc>
          <w:tcPr>
            <w:tcW w:type="dxa" w:w="1147"/>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层</w:t>
            </w:r>
          </w:p>
        </w:tc>
        <w:tc>
          <w:tcPr>
            <w:tcW w:type="dxa" w:w="4796"/>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表</w:t>
            </w:r>
          </w:p>
        </w:tc>
        <w:tc>
          <w:tcPr>
            <w:tcW w:type="dxa" w:w="3128"/>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行数</w:t>
            </w:r>
          </w:p>
        </w:tc>
      </w:tr>
      <w:tr>
        <w:tc>
          <w:tcPr>
            <w:tcW w:type="dxa" w:w="1147"/>
          </w:tcPr>
          <w:p>
            <w:pPr>
              <w:spacing w:line="240" w:lineRule="auto" w:before="20" w:after="20"/>
              <w:ind w:left="0" w:right="0" w:firstLine="0" w:firstLineChars="0"/>
            </w:pPr>
            <w:r>
              <w:rPr>
                <w:rFonts w:ascii="Times New Roman" w:hAnsi="Times New Roman" w:cs="Times New Roman" w:eastAsia="宋体"/>
                <w:b w:val="0"/>
                <w:i w:val="0"/>
                <w:sz w:val="21"/>
              </w:rPr>
              <w:t>ODS</w:t>
            </w:r>
          </w:p>
        </w:tc>
        <w:tc>
          <w:tcPr>
            <w:tcW w:type="dxa" w:w="4796"/>
          </w:tcPr>
          <w:p>
            <w:pPr>
              <w:spacing w:line="240" w:lineRule="auto" w:before="20" w:after="20"/>
              <w:ind w:left="0" w:right="0" w:firstLine="0" w:firstLineChars="0"/>
            </w:pPr>
            <w:r>
              <w:rPr>
                <w:rFonts w:ascii="Consolas" w:hAnsi="Consolas" w:cs="Consolas" w:eastAsia="Consolas"/>
                <w:b w:val="0"/>
                <w:i w:val="0"/>
                <w:sz w:val="21"/>
              </w:rPr>
              <w:t>ods_user</w:t>
            </w:r>
            <w:r>
              <w:rPr>
                <w:rFonts w:ascii="Times New Roman" w:hAnsi="Times New Roman" w:cs="Times New Roman" w:eastAsia="宋体"/>
                <w:b w:val="0"/>
                <w:i w:val="0"/>
                <w:sz w:val="21"/>
              </w:rPr>
              <w:t xml:space="preserve"> / </w:t>
            </w:r>
            <w:r>
              <w:rPr>
                <w:rFonts w:ascii="Consolas" w:hAnsi="Consolas" w:cs="Consolas" w:eastAsia="Consolas"/>
                <w:b w:val="0"/>
                <w:i w:val="0"/>
                <w:sz w:val="21"/>
              </w:rPr>
              <w:t>ods_product</w:t>
            </w:r>
            <w:r>
              <w:rPr>
                <w:rFonts w:ascii="Times New Roman" w:hAnsi="Times New Roman" w:cs="Times New Roman" w:eastAsia="宋体"/>
                <w:b w:val="0"/>
                <w:i w:val="0"/>
                <w:sz w:val="21"/>
              </w:rPr>
              <w:t xml:space="preserve"> / </w:t>
            </w:r>
            <w:r>
              <w:rPr>
                <w:rFonts w:ascii="Consolas" w:hAnsi="Consolas" w:cs="Consolas" w:eastAsia="Consolas"/>
                <w:b w:val="0"/>
                <w:i w:val="0"/>
                <w:sz w:val="21"/>
              </w:rPr>
              <w:t>ods_orders</w:t>
            </w:r>
            <w:r>
              <w:rPr>
                <w:rFonts w:ascii="Times New Roman" w:hAnsi="Times New Roman" w:cs="Times New Roman" w:eastAsia="宋体"/>
                <w:b w:val="0"/>
                <w:i w:val="0"/>
                <w:sz w:val="21"/>
              </w:rPr>
              <w:t xml:space="preserve"> / </w:t>
            </w:r>
            <w:r>
              <w:rPr>
                <w:rFonts w:ascii="Consolas" w:hAnsi="Consolas" w:cs="Consolas" w:eastAsia="Consolas"/>
                <w:b w:val="0"/>
                <w:i w:val="0"/>
                <w:sz w:val="21"/>
              </w:rPr>
              <w:t>ods_payment</w:t>
            </w:r>
            <w:r>
              <w:rPr>
                <w:rFonts w:ascii="Times New Roman" w:hAnsi="Times New Roman" w:cs="Times New Roman" w:eastAsia="宋体"/>
                <w:b w:val="0"/>
                <w:i w:val="0"/>
                <w:sz w:val="21"/>
              </w:rPr>
              <w:t xml:space="preserve"> / </w:t>
            </w:r>
            <w:r>
              <w:rPr>
                <w:rFonts w:ascii="Consolas" w:hAnsi="Consolas" w:cs="Consolas" w:eastAsia="Consolas"/>
                <w:b w:val="0"/>
                <w:i w:val="0"/>
                <w:sz w:val="21"/>
              </w:rPr>
              <w:t>ods_refund</w:t>
            </w:r>
          </w:p>
        </w:tc>
        <w:tc>
          <w:tcPr>
            <w:tcW w:type="dxa" w:w="3128"/>
          </w:tcPr>
          <w:p>
            <w:pPr>
              <w:spacing w:line="240" w:lineRule="auto" w:before="20" w:after="20"/>
              <w:ind w:left="0" w:right="0" w:firstLine="0" w:firstLineChars="0"/>
            </w:pPr>
            <w:r>
              <w:rPr>
                <w:rFonts w:ascii="Times New Roman" w:hAnsi="Times New Roman" w:cs="Times New Roman" w:eastAsia="宋体"/>
                <w:b w:val="0"/>
                <w:i w:val="0"/>
                <w:sz w:val="21"/>
              </w:rPr>
              <w:t>1200 / 600 / 6000 / 5406 / 254</w:t>
            </w:r>
          </w:p>
        </w:tc>
      </w:tr>
      <w:tr>
        <w:tc>
          <w:tcPr>
            <w:tcW w:type="dxa" w:w="1147"/>
          </w:tcPr>
          <w:p>
            <w:pPr>
              <w:spacing w:line="240" w:lineRule="auto" w:before="20" w:after="20"/>
              <w:ind w:left="0" w:right="0" w:firstLine="0" w:firstLineChars="0"/>
            </w:pPr>
            <w:r>
              <w:rPr>
                <w:rFonts w:ascii="Times New Roman" w:hAnsi="Times New Roman" w:cs="Times New Roman" w:eastAsia="宋体"/>
                <w:b w:val="0"/>
                <w:i w:val="0"/>
                <w:sz w:val="21"/>
              </w:rPr>
              <w:t>DWD</w:t>
            </w:r>
          </w:p>
        </w:tc>
        <w:tc>
          <w:tcPr>
            <w:tcW w:type="dxa" w:w="4796"/>
          </w:tcPr>
          <w:p>
            <w:pPr>
              <w:spacing w:line="240" w:lineRule="auto" w:before="20" w:after="20"/>
              <w:ind w:left="0" w:right="0" w:firstLine="0" w:firstLineChars="0"/>
            </w:pPr>
            <w:r>
              <w:rPr>
                <w:rFonts w:ascii="Consolas" w:hAnsi="Consolas" w:cs="Consolas" w:eastAsia="Consolas"/>
                <w:b w:val="0"/>
                <w:i w:val="0"/>
                <w:sz w:val="21"/>
              </w:rPr>
              <w:t>dwd_user_detail</w:t>
            </w:r>
            <w:r>
              <w:rPr>
                <w:rFonts w:ascii="Times New Roman" w:hAnsi="Times New Roman" w:cs="Times New Roman" w:eastAsia="宋体"/>
                <w:b w:val="0"/>
                <w:i w:val="0"/>
                <w:sz w:val="21"/>
              </w:rPr>
              <w:t xml:space="preserve"> / </w:t>
            </w:r>
            <w:r>
              <w:rPr>
                <w:rFonts w:ascii="Consolas" w:hAnsi="Consolas" w:cs="Consolas" w:eastAsia="Consolas"/>
                <w:b w:val="0"/>
                <w:i w:val="0"/>
                <w:sz w:val="21"/>
              </w:rPr>
              <w:t>dwd_product_detail</w:t>
            </w:r>
            <w:r>
              <w:rPr>
                <w:rFonts w:ascii="Times New Roman" w:hAnsi="Times New Roman" w:cs="Times New Roman" w:eastAsia="宋体"/>
                <w:b w:val="0"/>
                <w:i w:val="0"/>
                <w:sz w:val="21"/>
              </w:rPr>
              <w:t xml:space="preserve"> / </w:t>
            </w:r>
            <w:r>
              <w:rPr>
                <w:rFonts w:ascii="Consolas" w:hAnsi="Consolas" w:cs="Consolas" w:eastAsia="Consolas"/>
                <w:b w:val="0"/>
                <w:i w:val="0"/>
                <w:sz w:val="21"/>
              </w:rPr>
              <w:t>dwd_trade_order_detail</w:t>
            </w:r>
            <w:r>
              <w:rPr>
                <w:rFonts w:ascii="Times New Roman" w:hAnsi="Times New Roman" w:cs="Times New Roman" w:eastAsia="宋体"/>
                <w:b w:val="0"/>
                <w:i w:val="0"/>
                <w:sz w:val="21"/>
              </w:rPr>
              <w:t xml:space="preserve"> / </w:t>
            </w:r>
            <w:r>
              <w:rPr>
                <w:rFonts w:ascii="Consolas" w:hAnsi="Consolas" w:cs="Consolas" w:eastAsia="Consolas"/>
                <w:b w:val="0"/>
                <w:i w:val="0"/>
                <w:sz w:val="21"/>
              </w:rPr>
              <w:t>dwd_trade_payment_detail</w:t>
            </w:r>
            <w:r>
              <w:rPr>
                <w:rFonts w:ascii="Times New Roman" w:hAnsi="Times New Roman" w:cs="Times New Roman" w:eastAsia="宋体"/>
                <w:b w:val="0"/>
                <w:i w:val="0"/>
                <w:sz w:val="21"/>
              </w:rPr>
              <w:t xml:space="preserve"> / </w:t>
            </w:r>
            <w:r>
              <w:rPr>
                <w:rFonts w:ascii="Consolas" w:hAnsi="Consolas" w:cs="Consolas" w:eastAsia="Consolas"/>
                <w:b w:val="0"/>
                <w:i w:val="0"/>
                <w:sz w:val="21"/>
              </w:rPr>
              <w:t>dwd_trade_refund_detail</w:t>
            </w:r>
          </w:p>
        </w:tc>
        <w:tc>
          <w:tcPr>
            <w:tcW w:type="dxa" w:w="3128"/>
          </w:tcPr>
          <w:p>
            <w:pPr>
              <w:spacing w:line="240" w:lineRule="auto" w:before="20" w:after="20"/>
              <w:ind w:left="0" w:right="0" w:firstLine="0" w:firstLineChars="0"/>
            </w:pPr>
            <w:r>
              <w:rPr>
                <w:rFonts w:ascii="Times New Roman" w:hAnsi="Times New Roman" w:cs="Times New Roman" w:eastAsia="宋体"/>
                <w:b w:val="0"/>
                <w:i w:val="0"/>
                <w:sz w:val="21"/>
              </w:rPr>
              <w:t>1200 / 600 / 6000 / 5406 / 254</w:t>
            </w:r>
          </w:p>
        </w:tc>
      </w:tr>
      <w:tr>
        <w:tc>
          <w:tcPr>
            <w:tcW w:type="dxa" w:w="1147"/>
          </w:tcPr>
          <w:p>
            <w:pPr>
              <w:spacing w:line="240" w:lineRule="auto" w:before="20" w:after="20"/>
              <w:ind w:left="0" w:right="0" w:firstLine="0" w:firstLineChars="0"/>
            </w:pPr>
            <w:r>
              <w:rPr>
                <w:rFonts w:ascii="Times New Roman" w:hAnsi="Times New Roman" w:cs="Times New Roman" w:eastAsia="宋体"/>
                <w:b w:val="0"/>
                <w:i w:val="0"/>
                <w:sz w:val="21"/>
              </w:rPr>
              <w:t>DWS</w:t>
            </w:r>
          </w:p>
        </w:tc>
        <w:tc>
          <w:tcPr>
            <w:tcW w:type="dxa" w:w="4796"/>
          </w:tcPr>
          <w:p>
            <w:pPr>
              <w:spacing w:line="240" w:lineRule="auto" w:before="20" w:after="20"/>
              <w:ind w:left="0" w:right="0" w:firstLine="0" w:firstLineChars="0"/>
            </w:pPr>
            <w:r>
              <w:rPr>
                <w:rFonts w:ascii="Consolas" w:hAnsi="Consolas" w:cs="Consolas" w:eastAsia="Consolas"/>
                <w:b w:val="0"/>
                <w:i w:val="0"/>
                <w:sz w:val="21"/>
              </w:rPr>
              <w:t>dws_trade_overview_1d</w:t>
            </w:r>
            <w:r>
              <w:rPr>
                <w:rFonts w:ascii="Times New Roman" w:hAnsi="Times New Roman" w:cs="Times New Roman" w:eastAsia="宋体"/>
                <w:b w:val="0"/>
                <w:i w:val="0"/>
                <w:sz w:val="21"/>
              </w:rPr>
              <w:t xml:space="preserve"> / </w:t>
            </w:r>
            <w:r>
              <w:rPr>
                <w:rFonts w:ascii="Consolas" w:hAnsi="Consolas" w:cs="Consolas" w:eastAsia="Consolas"/>
                <w:b w:val="0"/>
                <w:i w:val="0"/>
                <w:sz w:val="21"/>
              </w:rPr>
              <w:t>dws_trade_category_1d</w:t>
            </w:r>
            <w:r>
              <w:rPr>
                <w:rFonts w:ascii="Times New Roman" w:hAnsi="Times New Roman" w:cs="Times New Roman" w:eastAsia="宋体"/>
                <w:b w:val="0"/>
                <w:i w:val="0"/>
                <w:sz w:val="21"/>
              </w:rPr>
              <w:t xml:space="preserve"> / </w:t>
            </w:r>
            <w:r>
              <w:rPr>
                <w:rFonts w:ascii="Consolas" w:hAnsi="Consolas" w:cs="Consolas" w:eastAsia="Consolas"/>
                <w:b w:val="0"/>
                <w:i w:val="0"/>
                <w:sz w:val="21"/>
              </w:rPr>
              <w:t>dws_trade_user_1d</w:t>
            </w:r>
          </w:p>
        </w:tc>
        <w:tc>
          <w:tcPr>
            <w:tcW w:type="dxa" w:w="3128"/>
          </w:tcPr>
          <w:p>
            <w:pPr>
              <w:spacing w:line="240" w:lineRule="auto" w:before="20" w:after="20"/>
              <w:ind w:left="0" w:right="0" w:firstLine="0" w:firstLineChars="0"/>
            </w:pPr>
            <w:r>
              <w:rPr>
                <w:rFonts w:ascii="Times New Roman" w:hAnsi="Times New Roman" w:cs="Times New Roman" w:eastAsia="宋体"/>
                <w:b w:val="0"/>
                <w:i w:val="0"/>
                <w:sz w:val="21"/>
              </w:rPr>
              <w:t>626 / 2834 / 5851</w:t>
            </w:r>
          </w:p>
        </w:tc>
      </w:tr>
      <w:tr>
        <w:tc>
          <w:tcPr>
            <w:tcW w:type="dxa" w:w="1147"/>
          </w:tcPr>
          <w:p>
            <w:pPr>
              <w:spacing w:line="240" w:lineRule="auto" w:before="20" w:after="20"/>
              <w:ind w:left="0" w:right="0" w:firstLine="0" w:firstLineChars="0"/>
            </w:pPr>
            <w:r>
              <w:rPr>
                <w:rFonts w:ascii="Times New Roman" w:hAnsi="Times New Roman" w:cs="Times New Roman" w:eastAsia="宋体"/>
                <w:b w:val="0"/>
                <w:i w:val="0"/>
                <w:sz w:val="21"/>
              </w:rPr>
              <w:t>ADS</w:t>
            </w:r>
          </w:p>
        </w:tc>
        <w:tc>
          <w:tcPr>
            <w:tcW w:type="dxa" w:w="4796"/>
          </w:tcPr>
          <w:p>
            <w:pPr>
              <w:spacing w:line="240" w:lineRule="auto" w:before="20" w:after="20"/>
              <w:ind w:left="0" w:right="0" w:firstLine="0" w:firstLineChars="0"/>
            </w:pPr>
            <w:r>
              <w:rPr>
                <w:rFonts w:ascii="Consolas" w:hAnsi="Consolas" w:cs="Consolas" w:eastAsia="Consolas"/>
                <w:b w:val="0"/>
                <w:i w:val="0"/>
                <w:sz w:val="21"/>
              </w:rPr>
              <w:t>ads_batch_trade_1m</w:t>
            </w:r>
            <w:r>
              <w:rPr>
                <w:rFonts w:ascii="Times New Roman" w:hAnsi="Times New Roman" w:cs="Times New Roman" w:eastAsia="宋体"/>
                <w:b w:val="0"/>
                <w:i w:val="0"/>
                <w:sz w:val="21"/>
              </w:rPr>
              <w:t xml:space="preserve"> / </w:t>
            </w:r>
            <w:r>
              <w:rPr>
                <w:rFonts w:ascii="Consolas" w:hAnsi="Consolas" w:cs="Consolas" w:eastAsia="Consolas"/>
                <w:b w:val="0"/>
                <w:i w:val="0"/>
                <w:sz w:val="21"/>
              </w:rPr>
              <w:t>ads_batch_trade_1d</w:t>
            </w:r>
            <w:r>
              <w:rPr>
                <w:rFonts w:ascii="Times New Roman" w:hAnsi="Times New Roman" w:cs="Times New Roman" w:eastAsia="宋体"/>
                <w:b w:val="0"/>
                <w:i w:val="0"/>
                <w:sz w:val="21"/>
              </w:rPr>
              <w:t xml:space="preserve"> / </w:t>
            </w:r>
            <w:r>
              <w:rPr>
                <w:rFonts w:ascii="Consolas" w:hAnsi="Consolas" w:cs="Consolas" w:eastAsia="Consolas"/>
                <w:b w:val="0"/>
                <w:i w:val="0"/>
                <w:sz w:val="21"/>
              </w:rPr>
              <w:t>ads_batch_category_1m</w:t>
            </w:r>
            <w:r>
              <w:rPr>
                <w:rFonts w:ascii="Times New Roman" w:hAnsi="Times New Roman" w:cs="Times New Roman" w:eastAsia="宋体"/>
                <w:b w:val="0"/>
                <w:i w:val="0"/>
                <w:sz w:val="21"/>
              </w:rPr>
              <w:t xml:space="preserve"> / </w:t>
            </w:r>
            <w:r>
              <w:rPr>
                <w:rFonts w:ascii="Consolas" w:hAnsi="Consolas" w:cs="Consolas" w:eastAsia="Consolas"/>
                <w:b w:val="0"/>
                <w:i w:val="0"/>
                <w:sz w:val="21"/>
              </w:rPr>
              <w:t>ads_batch_category_1d</w:t>
            </w:r>
          </w:p>
        </w:tc>
        <w:tc>
          <w:tcPr>
            <w:tcW w:type="dxa" w:w="3128"/>
          </w:tcPr>
          <w:p>
            <w:pPr>
              <w:spacing w:line="240" w:lineRule="auto" w:before="20" w:after="20"/>
              <w:ind w:left="0" w:right="0" w:firstLine="0" w:firstLineChars="0"/>
            </w:pPr>
            <w:r>
              <w:rPr>
                <w:rFonts w:ascii="Times New Roman" w:hAnsi="Times New Roman" w:cs="Times New Roman" w:eastAsia="宋体"/>
                <w:b w:val="0"/>
                <w:i w:val="0"/>
                <w:sz w:val="21"/>
              </w:rPr>
              <w:t>11459 / 626 / 5998 / 2834</w:t>
            </w:r>
          </w:p>
        </w:tc>
      </w:tr>
      <w:tr>
        <w:tc>
          <w:tcPr>
            <w:tcW w:type="dxa" w:w="1147"/>
          </w:tcPr>
          <w:p>
            <w:pPr>
              <w:spacing w:line="240" w:lineRule="auto" w:before="20" w:after="20"/>
              <w:ind w:left="0" w:right="0" w:firstLine="0" w:firstLineChars="0"/>
            </w:pPr>
            <w:r>
              <w:rPr>
                <w:rFonts w:ascii="Times New Roman" w:hAnsi="Times New Roman" w:cs="Times New Roman" w:eastAsia="宋体"/>
                <w:b w:val="0"/>
                <w:i w:val="0"/>
                <w:sz w:val="21"/>
              </w:rPr>
              <w:t>ADS（对账）</w:t>
            </w:r>
          </w:p>
        </w:tc>
        <w:tc>
          <w:tcPr>
            <w:tcW w:type="dxa" w:w="4796"/>
          </w:tcPr>
          <w:p>
            <w:pPr>
              <w:spacing w:line="240" w:lineRule="auto" w:before="20" w:after="20"/>
              <w:ind w:left="0" w:right="0" w:firstLine="0" w:firstLineChars="0"/>
            </w:pPr>
            <w:r>
              <w:rPr>
                <w:rFonts w:ascii="Consolas" w:hAnsi="Consolas" w:cs="Consolas" w:eastAsia="Consolas"/>
                <w:b w:val="0"/>
                <w:i w:val="0"/>
                <w:sz w:val="21"/>
              </w:rPr>
              <w:t>ads_reconcile_trade_1m</w:t>
            </w:r>
            <w:r>
              <w:rPr>
                <w:rFonts w:ascii="Times New Roman" w:hAnsi="Times New Roman" w:cs="Times New Roman" w:eastAsia="宋体"/>
                <w:b w:val="0"/>
                <w:i w:val="0"/>
                <w:sz w:val="21"/>
              </w:rPr>
              <w:t xml:space="preserve"> / </w:t>
            </w:r>
            <w:r>
              <w:rPr>
                <w:rFonts w:ascii="Consolas" w:hAnsi="Consolas" w:cs="Consolas" w:eastAsia="Consolas"/>
                <w:b w:val="0"/>
                <w:i w:val="0"/>
                <w:sz w:val="21"/>
              </w:rPr>
              <w:t>ads_reconcile_summary</w:t>
            </w:r>
          </w:p>
        </w:tc>
        <w:tc>
          <w:tcPr>
            <w:tcW w:type="dxa" w:w="3128"/>
          </w:tcPr>
          <w:p>
            <w:pPr>
              <w:spacing w:line="240" w:lineRule="auto" w:before="20" w:after="20"/>
              <w:ind w:left="0" w:right="0" w:firstLine="0" w:firstLineChars="0"/>
            </w:pPr>
            <w:r>
              <w:rPr>
                <w:rFonts w:ascii="Times New Roman" w:hAnsi="Times New Roman" w:cs="Times New Roman" w:eastAsia="宋体"/>
                <w:b w:val="0"/>
                <w:i w:val="0"/>
                <w:sz w:val="21"/>
              </w:rPr>
              <w:t>11458 / 1</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val="0"/>
          <w:i w:val="0"/>
          <w:sz w:val="24"/>
        </w:rPr>
        <w:t xml:space="preserve">层间关系：DWD 与 ODS </w:t>
      </w:r>
      <w:r>
        <w:rPr>
          <w:rFonts w:ascii="Times New Roman" w:hAnsi="Times New Roman" w:cs="Times New Roman" w:eastAsia="宋体"/>
          <w:b/>
          <w:i w:val="0"/>
          <w:sz w:val="24"/>
        </w:rPr>
        <w:t>逐表相等</w:t>
      </w:r>
      <w:r>
        <w:rPr>
          <w:rFonts w:ascii="Times New Roman" w:hAnsi="Times New Roman" w:cs="Times New Roman" w:eastAsia="宋体"/>
          <w:b w:val="0"/>
          <w:i w:val="0"/>
          <w:sz w:val="24"/>
        </w:rPr>
        <w:t>（1200/600/6000/5406/254）。</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 </w:t>
      </w:r>
      <w:r>
        <w:rPr>
          <w:rFonts w:ascii="Times New Roman" w:hAnsi="Times New Roman" w:cs="Times New Roman" w:eastAsia="宋体"/>
          <w:b/>
          <w:i w:val="0"/>
          <w:sz w:val="24"/>
        </w:rPr>
        <w:t>上表有两处"同一张表、两个数"，必须如实标注，不要二选一。</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其一：</w:t>
      </w:r>
      <w:r>
        <w:rPr>
          <w:rFonts w:ascii="Consolas" w:hAnsi="Consolas" w:cs="Consolas" w:eastAsia="Consolas"/>
          <w:b/>
          <w:i w:val="0"/>
          <w:sz w:val="24"/>
        </w:rPr>
        <w:t>dwd_traffic_behavior_detail</w:t>
      </w:r>
      <w:r>
        <w:rPr>
          <w:rFonts w:ascii="Times New Roman" w:hAnsi="Times New Roman" w:cs="Times New Roman" w:eastAsia="宋体"/>
          <w:b/>
          <w:i w:val="0"/>
          <w:sz w:val="24"/>
        </w:rPr>
        <w:t xml:space="preserve"> 是 20000 还是 40000？—— 已定性：当前值是 20000；40000 判为当时的观测误差。</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两个来源：</w:t>
      </w:r>
      <w:r>
        <w:rPr>
          <w:rFonts w:ascii="Consolas" w:hAnsi="Consolas" w:cs="Consolas" w:eastAsia="Consolas"/>
          <w:b w:val="0"/>
          <w:i w:val="0"/>
          <w:sz w:val="24"/>
        </w:rPr>
        <w:t>docs/sprint/SPRINT_1_VERIFICATION_STATUS.md</w:t>
      </w:r>
      <w:r>
        <w:rPr>
          <w:rFonts w:ascii="Times New Roman" w:hAnsi="Times New Roman" w:cs="Times New Roman" w:eastAsia="宋体"/>
          <w:b w:val="0"/>
          <w:i w:val="0"/>
          <w:sz w:val="24"/>
        </w:rPr>
        <w:t xml:space="preserve"> 第 2 节记 </w:t>
      </w:r>
      <w:r>
        <w:rPr>
          <w:rFonts w:ascii="Times New Roman" w:hAnsi="Times New Roman" w:cs="Times New Roman" w:eastAsia="宋体"/>
          <w:b/>
          <w:i w:val="0"/>
          <w:sz w:val="24"/>
        </w:rPr>
        <w:t>20000 行</w:t>
      </w:r>
      <w:r>
        <w:rPr>
          <w:rFonts w:ascii="Times New Roman" w:hAnsi="Times New Roman" w:cs="Times New Roman" w:eastAsia="宋体"/>
          <w:b w:val="0"/>
          <w:i w:val="0"/>
          <w:sz w:val="24"/>
        </w:rPr>
        <w:t xml:space="preserve">（与该 topic 的 20000 条事件、Routine Load </w:t>
      </w:r>
      <w:r>
        <w:rPr>
          <w:rFonts w:ascii="Consolas" w:hAnsi="Consolas" w:cs="Consolas" w:eastAsia="Consolas"/>
          <w:b w:val="0"/>
          <w:i w:val="0"/>
          <w:sz w:val="24"/>
        </w:rPr>
        <w:t>loadedRows=20000</w:t>
      </w:r>
      <w:r>
        <w:rPr>
          <w:rFonts w:ascii="Times New Roman" w:hAnsi="Times New Roman" w:cs="Times New Roman" w:eastAsia="宋体"/>
          <w:b w:val="0"/>
          <w:i w:val="0"/>
          <w:sz w:val="24"/>
        </w:rPr>
        <w:t>、</w:t>
      </w:r>
      <w:r>
        <w:rPr>
          <w:rFonts w:ascii="Consolas" w:hAnsi="Consolas" w:cs="Consolas" w:eastAsia="Consolas"/>
          <w:b w:val="0"/>
          <w:i w:val="0"/>
          <w:sz w:val="24"/>
        </w:rPr>
        <w:t>errorRows=0</w:t>
      </w:r>
      <w:r>
        <w:rPr>
          <w:rFonts w:ascii="Times New Roman" w:hAnsi="Times New Roman" w:cs="Times New Roman" w:eastAsia="宋体"/>
          <w:b w:val="0"/>
          <w:i w:val="0"/>
          <w:sz w:val="24"/>
        </w:rPr>
        <w:t xml:space="preserve"> 三者自洽），</w:t>
      </w:r>
    </w:p>
    <w:p>
      <w:pPr>
        <w:pBdr>
          <w:left w:val="single" w:sz="18" w:space="8" w:color="8FAADC"/>
        </w:pBdr>
        <w:spacing w:line="440" w:lineRule="exact" w:before="60" w:after="60"/>
        <w:ind w:left="340" w:right="0" w:firstLine="0" w:firstLineChars="0"/>
      </w:pPr>
      <w:r>
        <w:rPr>
          <w:rFonts w:ascii="Consolas" w:hAnsi="Consolas" w:cs="Consolas" w:eastAsia="Consolas"/>
          <w:b w:val="0"/>
          <w:i w:val="0"/>
          <w:sz w:val="24"/>
        </w:rPr>
        <w:t>docs/sprint/SPRINT_3.md</w:t>
      </w:r>
      <w:r>
        <w:rPr>
          <w:rFonts w:ascii="Times New Roman" w:hAnsi="Times New Roman" w:cs="Times New Roman" w:eastAsia="宋体"/>
          <w:b w:val="0"/>
          <w:i w:val="0"/>
          <w:sz w:val="24"/>
        </w:rPr>
        <w:t xml:space="preserve"> 第 2 节的事实核查表记 </w:t>
      </w:r>
      <w:r>
        <w:rPr>
          <w:rFonts w:ascii="Times New Roman" w:hAnsi="Times New Roman" w:cs="Times New Roman" w:eastAsia="宋体"/>
          <w:b/>
          <w:i w:val="0"/>
          <w:sz w:val="24"/>
        </w:rPr>
        <w:t>40000 行</w:t>
      </w:r>
      <w:r>
        <w:rPr>
          <w:rFonts w:ascii="Times New Roman" w:hAnsi="Times New Roman" w:cs="Times New Roman" w:eastAsia="宋体"/>
          <w:b w:val="0"/>
          <w:i w:val="0"/>
          <w:sz w:val="24"/>
        </w:rPr>
        <w:t>（并注明"与 MySQL 1:1"）。</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本次收口审计按只读证据定案为 </w:t>
      </w:r>
      <w:r>
        <w:rPr>
          <w:rFonts w:ascii="Times New Roman" w:hAnsi="Times New Roman" w:cs="Times New Roman" w:eastAsia="宋体"/>
          <w:b/>
          <w:i w:val="0"/>
          <w:sz w:val="24"/>
        </w:rPr>
        <w:t>20000</w:t>
      </w:r>
      <w:r>
        <w:rPr>
          <w:rFonts w:ascii="Times New Roman" w:hAnsi="Times New Roman" w:cs="Times New Roman" w:eastAsia="宋体"/>
          <w:b w:val="0"/>
          <w:i w:val="0"/>
          <w:sz w:val="24"/>
        </w:rPr>
        <w:t>（来源：</w:t>
      </w:r>
      <w:r>
        <w:rPr>
          <w:rFonts w:ascii="Consolas" w:hAnsi="Consolas" w:cs="Consolas" w:eastAsia="Consolas"/>
          <w:b w:val="0"/>
          <w:i w:val="0"/>
          <w:sz w:val="24"/>
        </w:rPr>
        <w:t>.tmp/audit-traffic-20000-40000.md</w:t>
      </w:r>
      <w:r>
        <w:rPr>
          <w:rFonts w:ascii="Times New Roman" w:hAnsi="Times New Roman" w:cs="Times New Roman" w:eastAsia="宋体"/>
          <w:b w:val="0"/>
          <w:i w:val="0"/>
          <w:sz w:val="24"/>
        </w:rPr>
        <w:t>，主要证据如下）：</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① Kafka 源 topic </w:t>
      </w:r>
      <w:r>
        <w:rPr>
          <w:rFonts w:ascii="Consolas" w:hAnsi="Consolas" w:cs="Consolas" w:eastAsia="Consolas"/>
          <w:b w:val="0"/>
          <w:i w:val="0"/>
          <w:sz w:val="24"/>
        </w:rPr>
        <w:t>behavior_event</w:t>
      </w:r>
      <w:r>
        <w:rPr>
          <w:rFonts w:ascii="Times New Roman" w:hAnsi="Times New Roman" w:cs="Times New Roman" w:eastAsia="宋体"/>
          <w:b w:val="0"/>
          <w:i w:val="0"/>
          <w:sz w:val="24"/>
        </w:rPr>
        <w:t xml:space="preserve"> 三个分区累计位点合计 </w:t>
      </w:r>
      <w:r>
        <w:rPr>
          <w:rFonts w:ascii="Consolas" w:hAnsi="Consolas" w:cs="Consolas" w:eastAsia="Consolas"/>
          <w:b w:val="0"/>
          <w:i w:val="0"/>
          <w:sz w:val="24"/>
        </w:rPr>
        <w:t>6506 + 6592 + 6902</w:t>
      </w:r>
      <w:r>
        <w:rPr>
          <w:rFonts w:ascii="Times New Roman" w:hAnsi="Times New Roman" w:cs="Times New Roman" w:eastAsia="宋体"/>
          <w:b w:val="0"/>
          <w:i w:val="0"/>
          <w:sz w:val="24"/>
        </w:rPr>
        <w:t xml:space="preserve"> = </w:t>
      </w:r>
      <w:r>
        <w:rPr>
          <w:rFonts w:ascii="Times New Roman" w:hAnsi="Times New Roman" w:cs="Times New Roman" w:eastAsia="宋体"/>
          <w:b/>
          <w:i w:val="0"/>
          <w:sz w:val="24"/>
        </w:rPr>
        <w:t>20000</w:t>
      </w:r>
      <w:r>
        <w:rPr>
          <w:rFonts w:ascii="Times New Roman" w:hAnsi="Times New Roman" w:cs="Times New Roman" w:eastAsia="宋体"/>
          <w:b w:val="0"/>
          <w:i w:val="0"/>
          <w:sz w:val="24"/>
        </w:rPr>
        <w:t>，且 earliest 全为 0（</w:t>
      </w:r>
      <w:r>
        <w:rPr>
          <w:rFonts w:ascii="Times New Roman" w:hAnsi="Times New Roman" w:cs="Times New Roman" w:eastAsia="宋体"/>
          <w:b/>
          <w:i w:val="0"/>
          <w:sz w:val="24"/>
        </w:rPr>
        <w:t>从未被 retention 清理过</w:t>
      </w:r>
      <w:r>
        <w:rPr>
          <w:rFonts w:ascii="Times New Roman" w:hAnsi="Times New Roman" w:cs="Times New Roman" w:eastAsia="宋体"/>
          <w:b w:val="0"/>
          <w:i w:val="0"/>
          <w:sz w:val="24"/>
        </w:rPr>
        <w:t>，20000 即总量）；</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② 归档作业当天的作业日志（syslog 留存）：</w:t>
      </w:r>
      <w:r>
        <w:rPr>
          <w:rFonts w:ascii="Consolas" w:hAnsi="Consolas" w:cs="Consolas" w:eastAsia="Consolas"/>
          <w:b w:val="0"/>
          <w:i w:val="0"/>
          <w:sz w:val="24"/>
        </w:rPr>
        <w:t>[archive] Kafka 实际消息数 = 20000</w:t>
      </w:r>
      <w:r>
        <w:rPr>
          <w:rFonts w:ascii="Times New Roman" w:hAnsi="Times New Roman" w:cs="Times New Roman" w:eastAsia="宋体"/>
          <w:b w:val="0"/>
          <w:i w:val="0"/>
          <w:sz w:val="24"/>
        </w:rPr>
        <w:t>、</w:t>
      </w:r>
      <w:r>
        <w:rPr>
          <w:rFonts w:ascii="Consolas" w:hAnsi="Consolas" w:cs="Consolas" w:eastAsia="Consolas"/>
          <w:b w:val="0"/>
          <w:i w:val="0"/>
          <w:sz w:val="24"/>
        </w:rPr>
        <w:t>解析完成，有效行数 = 20000</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③ Iceberg 侧 </w:t>
      </w:r>
      <w:r>
        <w:rPr>
          <w:rFonts w:ascii="Times New Roman" w:hAnsi="Times New Roman" w:cs="Times New Roman" w:eastAsia="宋体"/>
          <w:b/>
          <w:i w:val="0"/>
          <w:sz w:val="24"/>
        </w:rPr>
        <w:t xml:space="preserve">3 个快照的 </w:t>
      </w:r>
      <w:r>
        <w:rPr>
          <w:rFonts w:ascii="Consolas" w:hAnsi="Consolas" w:cs="Consolas" w:eastAsia="Consolas"/>
          <w:b/>
          <w:i w:val="0"/>
          <w:sz w:val="24"/>
        </w:rPr>
        <w:t>total-records</w:t>
      </w:r>
      <w:r>
        <w:rPr>
          <w:rFonts w:ascii="Times New Roman" w:hAnsi="Times New Roman" w:cs="Times New Roman" w:eastAsia="宋体"/>
          <w:b/>
          <w:i w:val="0"/>
          <w:sz w:val="24"/>
        </w:rPr>
        <w:t xml:space="preserve"> 全部是 20000</w:t>
      </w:r>
      <w:r>
        <w:rPr>
          <w:rFonts w:ascii="Times New Roman" w:hAnsi="Times New Roman" w:cs="Times New Roman" w:eastAsia="宋体"/>
          <w:b w:val="0"/>
          <w:i w:val="0"/>
          <w:sz w:val="24"/>
        </w:rPr>
        <w:t>（每次 replace 703 个分区、</w:t>
      </w:r>
      <w:r>
        <w:rPr>
          <w:rFonts w:ascii="Consolas" w:hAnsi="Consolas" w:cs="Consolas" w:eastAsia="Consolas"/>
          <w:b w:val="0"/>
          <w:i w:val="0"/>
          <w:sz w:val="24"/>
        </w:rPr>
        <w:t>added = deleted = 20000</w:t>
      </w:r>
      <w:r>
        <w:rPr>
          <w:rFonts w:ascii="Times New Roman" w:hAnsi="Times New Roman" w:cs="Times New Roman" w:eastAsia="宋体"/>
          <w:b w:val="0"/>
          <w:i w:val="0"/>
          <w:sz w:val="24"/>
        </w:rPr>
        <w:t>），从未出现 40000；</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④ Doris 实时 DWD：</w:t>
      </w:r>
      <w:r>
        <w:rPr>
          <w:rFonts w:ascii="Consolas" w:hAnsi="Consolas" w:cs="Consolas" w:eastAsia="Consolas"/>
          <w:b w:val="0"/>
          <w:i w:val="0"/>
          <w:sz w:val="24"/>
        </w:rPr>
        <w:t>COUNT(*) = 20000</w:t>
      </w:r>
      <w:r>
        <w:rPr>
          <w:rFonts w:ascii="Times New Roman" w:hAnsi="Times New Roman" w:cs="Times New Roman" w:eastAsia="宋体"/>
          <w:b w:val="0"/>
          <w:i w:val="0"/>
          <w:sz w:val="24"/>
        </w:rPr>
        <w:t xml:space="preserve"> 且 </w:t>
      </w:r>
      <w:r>
        <w:rPr>
          <w:rFonts w:ascii="Consolas" w:hAnsi="Consolas" w:cs="Consolas" w:eastAsia="Consolas"/>
          <w:b w:val="0"/>
          <w:i w:val="0"/>
          <w:sz w:val="24"/>
        </w:rPr>
        <w:t>COUNT(DISTINCT event_id) = 20000</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而 </w:t>
      </w:r>
      <w:r>
        <w:rPr>
          <w:rFonts w:ascii="Times New Roman" w:hAnsi="Times New Roman" w:cs="Times New Roman" w:eastAsia="宋体"/>
          <w:b/>
          <w:i w:val="0"/>
          <w:sz w:val="24"/>
        </w:rPr>
        <w:t>40000 的唯一出处</w:t>
      </w:r>
      <w:r>
        <w:rPr>
          <w:rFonts w:ascii="Times New Roman" w:hAnsi="Times New Roman" w:cs="Times New Roman" w:eastAsia="宋体"/>
          <w:b w:val="0"/>
          <w:i w:val="0"/>
          <w:sz w:val="24"/>
        </w:rPr>
        <w:t xml:space="preserve">就是 </w:t>
      </w:r>
      <w:r>
        <w:rPr>
          <w:rFonts w:ascii="Consolas" w:hAnsi="Consolas" w:cs="Consolas" w:eastAsia="Consolas"/>
          <w:b w:val="0"/>
          <w:i w:val="0"/>
          <w:sz w:val="24"/>
        </w:rPr>
        <w:t>SPRINT_3.md:52</w:t>
      </w:r>
      <w:r>
        <w:rPr>
          <w:rFonts w:ascii="Times New Roman" w:hAnsi="Times New Roman" w:cs="Times New Roman" w:eastAsia="宋体"/>
          <w:b w:val="0"/>
          <w:i w:val="0"/>
          <w:sz w:val="24"/>
        </w:rPr>
        <w:t>，该行</w:t>
      </w:r>
      <w:r>
        <w:rPr>
          <w:rFonts w:ascii="Times New Roman" w:hAnsi="Times New Roman" w:cs="Times New Roman" w:eastAsia="宋体"/>
          <w:b/>
          <w:i w:val="0"/>
          <w:sz w:val="24"/>
        </w:rPr>
        <w:t>没有观测时间</w:t>
      </w:r>
      <w:r>
        <w:rPr>
          <w:rFonts w:ascii="Times New Roman" w:hAnsi="Times New Roman" w:cs="Times New Roman" w:eastAsia="宋体"/>
          <w:b w:val="0"/>
          <w:i w:val="0"/>
          <w:sz w:val="24"/>
        </w:rPr>
        <w:t>，且与同一行的"与 MySQL 1:1"自相矛盾 ——</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流量域在 MySQL </w:t>
      </w:r>
      <w:r>
        <w:rPr>
          <w:rFonts w:ascii="Times New Roman" w:hAnsi="Times New Roman" w:cs="Times New Roman" w:eastAsia="宋体"/>
          <w:b/>
          <w:i w:val="0"/>
          <w:sz w:val="24"/>
        </w:rPr>
        <w:t>没有源表</w:t>
      </w:r>
      <w:r>
        <w:rPr>
          <w:rFonts w:ascii="Times New Roman" w:hAnsi="Times New Roman" w:cs="Times New Roman" w:eastAsia="宋体"/>
          <w:b w:val="0"/>
          <w:i w:val="0"/>
          <w:sz w:val="24"/>
        </w:rPr>
        <w:t>（这一点正是 Sprint 3 自述、Sprint 4 才归档补齐的缺口），</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因此 40000 判为</w:t>
      </w:r>
      <w:r>
        <w:rPr>
          <w:rFonts w:ascii="Times New Roman" w:hAnsi="Times New Roman" w:cs="Times New Roman" w:eastAsia="宋体"/>
          <w:b/>
          <w:i w:val="0"/>
          <w:sz w:val="24"/>
        </w:rPr>
        <w:t>当时的观测误差</w:t>
      </w:r>
      <w:r>
        <w:rPr>
          <w:rFonts w:ascii="Times New Roman" w:hAnsi="Times New Roman" w:cs="Times New Roman" w:eastAsia="宋体"/>
          <w:b w:val="0"/>
          <w:i w:val="0"/>
          <w:sz w:val="24"/>
        </w:rPr>
        <w:t xml:space="preserve">，该行已在 </w:t>
      </w:r>
      <w:r>
        <w:rPr>
          <w:rFonts w:ascii="Consolas" w:hAnsi="Consolas" w:cs="Consolas" w:eastAsia="Consolas"/>
          <w:b w:val="0"/>
          <w:i w:val="0"/>
          <w:sz w:val="24"/>
        </w:rPr>
        <w:t>SPRINT_3.md</w:t>
      </w:r>
      <w:r>
        <w:rPr>
          <w:rFonts w:ascii="Times New Roman" w:hAnsi="Times New Roman" w:cs="Times New Roman" w:eastAsia="宋体"/>
          <w:b w:val="0"/>
          <w:i w:val="0"/>
          <w:sz w:val="24"/>
        </w:rPr>
        <w:t xml:space="preserve"> 中改写并加审计注。</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历史侧状态保留为 UNRESOLVED</w:t>
      </w:r>
      <w:r>
        <w:rPr>
          <w:rFonts w:ascii="Times New Roman" w:hAnsi="Times New Roman" w:cs="Times New Roman" w:eastAsia="宋体"/>
          <w:b w:val="0"/>
          <w:i w:val="0"/>
          <w:sz w:val="24"/>
        </w:rPr>
        <w:t>：2026-09-26 13:18 topic 重建</w:t>
      </w:r>
      <w:r>
        <w:rPr>
          <w:rFonts w:ascii="Times New Roman" w:hAnsi="Times New Roman" w:cs="Times New Roman" w:eastAsia="宋体"/>
          <w:b/>
          <w:i w:val="0"/>
          <w:sz w:val="24"/>
        </w:rPr>
        <w:t>之前</w:t>
      </w:r>
      <w:r>
        <w:rPr>
          <w:rFonts w:ascii="Times New Roman" w:hAnsi="Times New Roman" w:cs="Times New Roman" w:eastAsia="宋体"/>
          <w:b w:val="0"/>
          <w:i w:val="0"/>
          <w:sz w:val="24"/>
        </w:rPr>
        <w:t>的真实状态已不可考</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（需 Kafka topic 重建历史或 Doris 审计日志，当前不可得）—— 这是"来源不可考"，不是"两种口径都对"。</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关键一点：这不影响对账结论。</w:t>
      </w:r>
      <w:r>
        <w:rPr>
          <w:rFonts w:ascii="Times New Roman" w:hAnsi="Times New Roman" w:cs="Times New Roman" w:eastAsia="宋体"/>
          <w:b w:val="0"/>
          <w:i w:val="0"/>
          <w:sz w:val="24"/>
        </w:rPr>
        <w:t xml:space="preserve"> 流量域对账的判据是两侧</w:t>
      </w:r>
      <w:r>
        <w:rPr>
          <w:rFonts w:ascii="Times New Roman" w:hAnsi="Times New Roman" w:cs="Times New Roman" w:eastAsia="宋体"/>
          <w:b/>
          <w:i w:val="0"/>
          <w:sz w:val="24"/>
        </w:rPr>
        <w:t xml:space="preserve">分钟窗口的 </w:t>
      </w:r>
      <w:r>
        <w:rPr>
          <w:rFonts w:ascii="Consolas" w:hAnsi="Consolas" w:cs="Consolas" w:eastAsia="Consolas"/>
          <w:b/>
          <w:i w:val="0"/>
          <w:sz w:val="24"/>
        </w:rPr>
        <w:t>uv</w:t>
      </w:r>
      <w:r>
        <w:rPr>
          <w:rFonts w:ascii="Times New Roman" w:hAnsi="Times New Roman" w:cs="Times New Roman" w:eastAsia="宋体"/>
          <w:b/>
          <w:i w:val="0"/>
          <w:sz w:val="24"/>
        </w:rPr>
        <w:t xml:space="preserve"> / </w:t>
      </w:r>
      <w:r>
        <w:rPr>
          <w:rFonts w:ascii="Consolas" w:hAnsi="Consolas" w:cs="Consolas" w:eastAsia="Consolas"/>
          <w:b/>
          <w:i w:val="0"/>
          <w:sz w:val="24"/>
        </w:rPr>
        <w:t>pv</w:t>
      </w:r>
      <w:r>
        <w:rPr>
          <w:rFonts w:ascii="Times New Roman" w:hAnsi="Times New Roman" w:cs="Times New Roman" w:eastAsia="宋体"/>
          <w:b/>
          <w:i w:val="0"/>
          <w:sz w:val="24"/>
        </w:rPr>
        <w:t xml:space="preserve"> / 5 个行为计数（共 7 列）</w:t>
      </w:r>
      <w:r>
        <w:rPr>
          <w:rFonts w:ascii="Times New Roman" w:hAnsi="Times New Roman" w:cs="Times New Roman" w:eastAsia="宋体"/>
          <w:b w:val="0"/>
          <w:i w:val="0"/>
          <w:sz w:val="24"/>
        </w:rPr>
        <w:t>（实测 19643 个窗口一致、PV 双方 19998、两侧窗口数各 19644），不是实时 DWD 的行数。也就是说，无论该 DWD 表当时是 20000 行还是 40000 行，逐窗口对账的结论都不依赖它。</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其二：</w:t>
      </w:r>
      <w:r>
        <w:rPr>
          <w:rFonts w:ascii="Consolas" w:hAnsi="Consolas" w:cs="Consolas" w:eastAsia="Consolas"/>
          <w:b/>
          <w:i w:val="0"/>
          <w:sz w:val="24"/>
        </w:rPr>
        <w:t>dws_trade_user_1d</w:t>
      </w:r>
      <w:r>
        <w:rPr>
          <w:rFonts w:ascii="Times New Roman" w:hAnsi="Times New Roman" w:cs="Times New Roman" w:eastAsia="宋体"/>
          <w:b/>
          <w:i w:val="0"/>
          <w:sz w:val="24"/>
        </w:rPr>
        <w:t xml:space="preserve"> 是 5851 还是 5883？</w:t>
      </w:r>
      <w:r>
        <w:rPr>
          <w:rFonts w:ascii="Times New Roman" w:hAnsi="Times New Roman" w:cs="Times New Roman" w:eastAsia="宋体"/>
          <w:b w:val="0"/>
          <w:i w:val="0"/>
          <w:sz w:val="24"/>
        </w:rPr>
        <w:t xml:space="preserve"> 同样两个来源、两个数：</w:t>
      </w:r>
      <w:r>
        <w:rPr>
          <w:rFonts w:ascii="Consolas" w:hAnsi="Consolas" w:cs="Consolas" w:eastAsia="Consolas"/>
          <w:b w:val="0"/>
          <w:i w:val="0"/>
          <w:sz w:val="24"/>
        </w:rPr>
        <w:t>docs/sprint/SPRINT_3.md</w:t>
      </w:r>
      <w:r>
        <w:rPr>
          <w:rFonts w:ascii="Times New Roman" w:hAnsi="Times New Roman" w:cs="Times New Roman" w:eastAsia="宋体"/>
          <w:b w:val="0"/>
          <w:i w:val="0"/>
          <w:sz w:val="24"/>
        </w:rPr>
        <w:t xml:space="preserve"> 第 7.1 节记 </w:t>
      </w:r>
      <w:r>
        <w:rPr>
          <w:rFonts w:ascii="Times New Roman" w:hAnsi="Times New Roman" w:cs="Times New Roman" w:eastAsia="宋体"/>
          <w:b/>
          <w:i w:val="0"/>
          <w:sz w:val="24"/>
        </w:rPr>
        <w:t>5851</w:t>
      </w:r>
      <w:r>
        <w:rPr>
          <w:rFonts w:ascii="Times New Roman" w:hAnsi="Times New Roman" w:cs="Times New Roman" w:eastAsia="宋体"/>
          <w:b w:val="0"/>
          <w:i w:val="0"/>
          <w:sz w:val="24"/>
        </w:rPr>
        <w:t>，</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2.3 节（迁移对照基准）与第 8.1 节（迁移后逐表行数）记 </w:t>
      </w:r>
      <w:r>
        <w:rPr>
          <w:rFonts w:ascii="Times New Roman" w:hAnsi="Times New Roman" w:cs="Times New Roman" w:eastAsia="宋体"/>
          <w:b/>
          <w:i w:val="0"/>
          <w:sz w:val="24"/>
        </w:rPr>
        <w:t>5883</w:t>
      </w:r>
      <w:r>
        <w:rPr>
          <w:rFonts w:ascii="Times New Roman" w:hAnsi="Times New Roman" w:cs="Times New Roman" w:eastAsia="宋体"/>
          <w:b w:val="0"/>
          <w:i w:val="0"/>
          <w:sz w:val="24"/>
        </w:rPr>
        <w:t>。后者是</w:t>
      </w:r>
      <w:r>
        <w:rPr>
          <w:rFonts w:ascii="Times New Roman" w:hAnsi="Times New Roman" w:cs="Times New Roman" w:eastAsia="宋体"/>
          <w:b/>
          <w:i w:val="0"/>
          <w:sz w:val="24"/>
        </w:rPr>
        <w:t>较晚的观测</w:t>
      </w:r>
      <w:r>
        <w:rPr>
          <w:rFonts w:ascii="Times New Roman" w:hAnsi="Times New Roman" w:cs="Times New Roman" w:eastAsia="宋体"/>
          <w:b w:val="0"/>
          <w:i w:val="0"/>
          <w:sz w:val="24"/>
        </w:rPr>
        <w:t xml:space="preserve">且在两个不同小节里一致出现，因此本文在 5.4 节引用 Iceberg 迁移结果时采用 </w:t>
      </w:r>
      <w:r>
        <w:rPr>
          <w:rFonts w:ascii="Times New Roman" w:hAnsi="Times New Roman" w:cs="Times New Roman" w:eastAsia="宋体"/>
          <w:b/>
          <w:i w:val="0"/>
          <w:sz w:val="24"/>
        </w:rPr>
        <w:t>5883</w:t>
      </w:r>
      <w:r>
        <w:rPr>
          <w:rFonts w:ascii="Times New Roman" w:hAnsi="Times New Roman" w:cs="Times New Roman" w:eastAsia="宋体"/>
          <w:b w:val="0"/>
          <w:i w:val="0"/>
          <w:sz w:val="24"/>
        </w:rPr>
        <w:t>；而 5.2 节的行数表按原文保留 5851 并在此标注差异。</w:t>
      </w:r>
      <w:r>
        <w:rPr>
          <w:rFonts w:ascii="Times New Roman" w:hAnsi="Times New Roman" w:cs="Times New Roman" w:eastAsia="宋体"/>
          <w:b/>
          <w:i w:val="0"/>
          <w:sz w:val="24"/>
        </w:rPr>
        <w:t>这两个数不参与任何对账判据</w:t>
      </w:r>
      <w:r>
        <w:rPr>
          <w:rFonts w:ascii="Times New Roman" w:hAnsi="Times New Roman" w:cs="Times New Roman" w:eastAsia="宋体"/>
          <w:b w:val="0"/>
          <w:i w:val="0"/>
          <w:sz w:val="24"/>
        </w:rPr>
        <w:t xml:space="preserve">（交易域对账判据是 </w:t>
      </w:r>
      <w:r>
        <w:rPr>
          <w:rFonts w:ascii="Consolas" w:hAnsi="Consolas" w:cs="Consolas" w:eastAsia="Consolas"/>
          <w:b w:val="0"/>
          <w:i w:val="0"/>
          <w:sz w:val="24"/>
        </w:rPr>
        <w:t>ads_realtime_trade_1m</w:t>
      </w:r>
      <w:r>
        <w:rPr>
          <w:rFonts w:ascii="Times New Roman" w:hAnsi="Times New Roman" w:cs="Times New Roman" w:eastAsia="宋体"/>
          <w:b w:val="0"/>
          <w:i w:val="0"/>
          <w:sz w:val="24"/>
        </w:rPr>
        <w:t xml:space="preserve"> 与 </w:t>
      </w:r>
      <w:r>
        <w:rPr>
          <w:rFonts w:ascii="Consolas" w:hAnsi="Consolas" w:cs="Consolas" w:eastAsia="Consolas"/>
          <w:b w:val="0"/>
          <w:i w:val="0"/>
          <w:sz w:val="24"/>
        </w:rPr>
        <w:t>ads_batch_trade_1m</w:t>
      </w:r>
      <w:r>
        <w:rPr>
          <w:rFonts w:ascii="Times New Roman" w:hAnsi="Times New Roman" w:cs="Times New Roman" w:eastAsia="宋体"/>
          <w:b w:val="0"/>
          <w:i w:val="0"/>
          <w:sz w:val="24"/>
        </w:rPr>
        <w:t xml:space="preserve"> 的 5 项指标），因此不影响核心结论。</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处理原则与 Iceberg 的 </w:t>
      </w:r>
      <w:r>
        <w:rPr>
          <w:rFonts w:ascii="Consolas" w:hAnsi="Consolas" w:cs="Consolas" w:eastAsia="Consolas"/>
          <w:b w:val="0"/>
          <w:i w:val="0"/>
          <w:sz w:val="24"/>
        </w:rPr>
        <w:t>60/60</w:t>
      </w:r>
      <w:r>
        <w:rPr>
          <w:rFonts w:ascii="Times New Roman" w:hAnsi="Times New Roman" w:cs="Times New Roman" w:eastAsia="宋体"/>
          <w:b w:val="0"/>
          <w:i w:val="0"/>
          <w:sz w:val="24"/>
        </w:rPr>
        <w:t xml:space="preserve"> 与 </w:t>
      </w:r>
      <w:r>
        <w:rPr>
          <w:rFonts w:ascii="Consolas" w:hAnsi="Consolas" w:cs="Consolas" w:eastAsia="Consolas"/>
          <w:b w:val="0"/>
          <w:i w:val="0"/>
          <w:sz w:val="24"/>
        </w:rPr>
        <w:t>70/70</w:t>
      </w:r>
      <w:r>
        <w:rPr>
          <w:rFonts w:ascii="Times New Roman" w:hAnsi="Times New Roman" w:cs="Times New Roman" w:eastAsia="宋体"/>
          <w:b w:val="0"/>
          <w:i w:val="0"/>
          <w:sz w:val="24"/>
        </w:rPr>
        <w:t xml:space="preserve"> 一致：</w:t>
      </w:r>
      <w:r>
        <w:rPr>
          <w:rFonts w:ascii="Times New Roman" w:hAnsi="Times New Roman" w:cs="Times New Roman" w:eastAsia="宋体"/>
          <w:b/>
          <w:i w:val="0"/>
          <w:sz w:val="24"/>
        </w:rPr>
        <w:t>同名不同范围的数字，保留各自出处并写明范围，不合并、不取平均值、不为"看起来一致"而丢掉一次真实验收。</w:t>
      </w:r>
    </w:p>
    <w:p>
      <w:pPr>
        <w:spacing w:line="440" w:lineRule="exact" w:before="0" w:after="0"/>
        <w:ind w:left="0" w:right="0" w:firstLine="480" w:firstLineChars="200"/>
      </w:pPr>
      <w:r>
        <w:rPr>
          <w:rFonts w:ascii="Times New Roman" w:hAnsi="Times New Roman" w:cs="Times New Roman" w:eastAsia="宋体"/>
          <w:b/>
          <w:i w:val="0"/>
          <w:sz w:val="24"/>
        </w:rPr>
        <w:t>事件口径映射是本层最容易出错的地方。</w:t>
      </w:r>
      <w:r>
        <w:rPr>
          <w:rFonts w:ascii="Times New Roman" w:hAnsi="Times New Roman" w:cs="Times New Roman" w:eastAsia="宋体"/>
          <w:b w:val="0"/>
          <w:i w:val="0"/>
          <w:sz w:val="24"/>
        </w:rPr>
        <w:t xml:space="preserve"> 实时链路的指标算在 </w:t>
      </w:r>
      <w:r>
        <w:rPr>
          <w:rFonts w:ascii="Times New Roman" w:hAnsi="Times New Roman" w:cs="Times New Roman" w:eastAsia="宋体"/>
          <w:b/>
          <w:i w:val="0"/>
          <w:sz w:val="24"/>
        </w:rPr>
        <w:t>Kafka 事件</w:t>
      </w:r>
      <w:r>
        <w:rPr>
          <w:rFonts w:ascii="Times New Roman" w:hAnsi="Times New Roman" w:cs="Times New Roman" w:eastAsia="宋体"/>
          <w:b w:val="0"/>
          <w:i w:val="0"/>
          <w:sz w:val="24"/>
        </w:rPr>
        <w:t xml:space="preserve">上，离线链路的指标算在 </w:t>
      </w:r>
      <w:r>
        <w:rPr>
          <w:rFonts w:ascii="Times New Roman" w:hAnsi="Times New Roman" w:cs="Times New Roman" w:eastAsia="宋体"/>
          <w:b/>
          <w:i w:val="0"/>
          <w:sz w:val="24"/>
        </w:rPr>
        <w:t>MySQL 业务行</w:t>
      </w:r>
      <w:r>
        <w:rPr>
          <w:rFonts w:ascii="Times New Roman" w:hAnsi="Times New Roman" w:cs="Times New Roman" w:eastAsia="宋体"/>
          <w:b w:val="0"/>
          <w:i w:val="0"/>
          <w:sz w:val="24"/>
        </w:rPr>
        <w:t>上。两张表要能对账，必须先证明事件与业务行一一对应：</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574"/>
        <w:gridCol w:w="1388"/>
        <w:gridCol w:w="3054"/>
        <w:gridCol w:w="3054"/>
      </w:tblGrid>
      <w:tr>
        <w:trPr>
          <w:tblHeader w:val="true"/>
        </w:trPr>
        <w:tc>
          <w:tcPr>
            <w:tcW w:type="dxa" w:w="157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实时事件（Kafka）</w:t>
            </w:r>
          </w:p>
        </w:tc>
        <w:tc>
          <w:tcPr>
            <w:tcW w:type="dxa" w:w="1388"/>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计数口径</w:t>
            </w:r>
          </w:p>
        </w:tc>
        <w:tc>
          <w:tcPr>
            <w:tcW w:type="dxa" w:w="305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离线等价来源（MySQL / ODS）</w:t>
            </w:r>
          </w:p>
        </w:tc>
        <w:tc>
          <w:tcPr>
            <w:tcW w:type="dxa" w:w="305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映射规则</w:t>
            </w:r>
          </w:p>
        </w:tc>
      </w:tr>
      <w:tr>
        <w:tc>
          <w:tcPr>
            <w:tcW w:type="dxa" w:w="1574"/>
          </w:tcPr>
          <w:p>
            <w:pPr>
              <w:spacing w:line="240" w:lineRule="auto" w:before="20" w:after="20"/>
              <w:ind w:left="0" w:right="0" w:firstLine="0" w:firstLineChars="0"/>
            </w:pPr>
            <w:r>
              <w:rPr>
                <w:rFonts w:ascii="Consolas" w:hAnsi="Consolas" w:cs="Consolas" w:eastAsia="Consolas"/>
                <w:b w:val="0"/>
                <w:i w:val="0"/>
                <w:sz w:val="21"/>
              </w:rPr>
              <w:t>ORDER_CREATED</w:t>
            </w:r>
          </w:p>
        </w:tc>
        <w:tc>
          <w:tcPr>
            <w:tcW w:type="dxa" w:w="1388"/>
          </w:tcPr>
          <w:p>
            <w:pPr>
              <w:spacing w:line="240" w:lineRule="auto" w:before="20" w:after="20"/>
              <w:ind w:left="0" w:right="0" w:firstLine="0" w:firstLineChars="0"/>
            </w:pPr>
            <w:r>
              <w:rPr>
                <w:rFonts w:ascii="Times New Roman" w:hAnsi="Times New Roman" w:cs="Times New Roman" w:eastAsia="宋体"/>
                <w:b w:val="0"/>
                <w:i w:val="0"/>
                <w:sz w:val="21"/>
              </w:rPr>
              <w:t>1 事件 = 1 订单</w:t>
            </w:r>
          </w:p>
        </w:tc>
        <w:tc>
          <w:tcPr>
            <w:tcW w:type="dxa" w:w="3054"/>
          </w:tcPr>
          <w:p>
            <w:pPr>
              <w:spacing w:line="240" w:lineRule="auto" w:before="20" w:after="20"/>
              <w:ind w:left="0" w:right="0" w:firstLine="0" w:firstLineChars="0"/>
            </w:pPr>
            <w:r>
              <w:rPr>
                <w:rFonts w:ascii="Consolas" w:hAnsi="Consolas" w:cs="Consolas" w:eastAsia="Consolas"/>
                <w:b w:val="0"/>
                <w:i w:val="0"/>
                <w:sz w:val="21"/>
              </w:rPr>
              <w:t>orders</w:t>
            </w:r>
            <w:r>
              <w:rPr>
                <w:rFonts w:ascii="Times New Roman" w:hAnsi="Times New Roman" w:cs="Times New Roman" w:eastAsia="宋体"/>
                <w:b w:val="0"/>
                <w:i w:val="0"/>
                <w:sz w:val="21"/>
              </w:rPr>
              <w:t xml:space="preserve"> 表 1 行</w:t>
            </w:r>
          </w:p>
        </w:tc>
        <w:tc>
          <w:tcPr>
            <w:tcW w:type="dxa" w:w="3054"/>
          </w:tcPr>
          <w:p>
            <w:pPr>
              <w:spacing w:line="240" w:lineRule="auto" w:before="20" w:after="20"/>
              <w:ind w:left="0" w:right="0" w:firstLine="0" w:firstLineChars="0"/>
            </w:pPr>
            <w:r>
              <w:rPr>
                <w:rFonts w:ascii="Consolas" w:hAnsi="Consolas" w:cs="Consolas" w:eastAsia="Consolas"/>
                <w:b w:val="0"/>
                <w:i w:val="0"/>
                <w:sz w:val="21"/>
              </w:rPr>
              <w:t>event_time = orders.create_time</w:t>
            </w:r>
          </w:p>
        </w:tc>
      </w:tr>
      <w:tr>
        <w:tc>
          <w:tcPr>
            <w:tcW w:type="dxa" w:w="1574"/>
          </w:tcPr>
          <w:p>
            <w:pPr>
              <w:spacing w:line="240" w:lineRule="auto" w:before="20" w:after="20"/>
              <w:ind w:left="0" w:right="0" w:firstLine="0" w:firstLineChars="0"/>
            </w:pPr>
            <w:r>
              <w:rPr>
                <w:rFonts w:ascii="Consolas" w:hAnsi="Consolas" w:cs="Consolas" w:eastAsia="Consolas"/>
                <w:b w:val="0"/>
                <w:i w:val="0"/>
                <w:sz w:val="21"/>
              </w:rPr>
              <w:t>PAYMENT_SUCCESS</w:t>
            </w:r>
          </w:p>
        </w:tc>
        <w:tc>
          <w:tcPr>
            <w:tcW w:type="dxa" w:w="1388"/>
          </w:tcPr>
          <w:p>
            <w:pPr>
              <w:spacing w:line="240" w:lineRule="auto" w:before="20" w:after="20"/>
              <w:ind w:left="0" w:right="0" w:firstLine="0" w:firstLineChars="0"/>
            </w:pPr>
            <w:r>
              <w:rPr>
                <w:rFonts w:ascii="Times New Roman" w:hAnsi="Times New Roman" w:cs="Times New Roman" w:eastAsia="宋体"/>
                <w:b w:val="0"/>
                <w:i w:val="0"/>
                <w:sz w:val="21"/>
              </w:rPr>
              <w:t>成功支付</w:t>
            </w:r>
          </w:p>
        </w:tc>
        <w:tc>
          <w:tcPr>
            <w:tcW w:type="dxa" w:w="3054"/>
          </w:tcPr>
          <w:p>
            <w:pPr>
              <w:spacing w:line="240" w:lineRule="auto" w:before="20" w:after="20"/>
              <w:ind w:left="0" w:right="0" w:firstLine="0" w:firstLineChars="0"/>
            </w:pPr>
            <w:r>
              <w:rPr>
                <w:rFonts w:ascii="Consolas" w:hAnsi="Consolas" w:cs="Consolas" w:eastAsia="Consolas"/>
                <w:b w:val="0"/>
                <w:i w:val="0"/>
                <w:sz w:val="21"/>
              </w:rPr>
              <w:t>payment</w:t>
            </w:r>
            <w:r>
              <w:rPr>
                <w:rFonts w:ascii="Times New Roman" w:hAnsi="Times New Roman" w:cs="Times New Roman" w:eastAsia="宋体"/>
                <w:b w:val="0"/>
                <w:i w:val="0"/>
                <w:sz w:val="21"/>
              </w:rPr>
              <w:t xml:space="preserve"> 行且 </w:t>
            </w:r>
            <w:r>
              <w:rPr>
                <w:rFonts w:ascii="Consolas" w:hAnsi="Consolas" w:cs="Consolas" w:eastAsia="Consolas"/>
                <w:b w:val="0"/>
                <w:i w:val="0"/>
                <w:sz w:val="21"/>
              </w:rPr>
              <w:t>pay_time IS NOT NULL</w:t>
            </w:r>
          </w:p>
        </w:tc>
        <w:tc>
          <w:tcPr>
            <w:tcW w:type="dxa" w:w="3054"/>
          </w:tcPr>
          <w:p>
            <w:pPr>
              <w:spacing w:line="240" w:lineRule="auto" w:before="20" w:after="20"/>
              <w:ind w:left="0" w:right="0" w:firstLine="0" w:firstLineChars="0"/>
            </w:pPr>
            <w:r>
              <w:rPr>
                <w:rFonts w:ascii="Consolas" w:hAnsi="Consolas" w:cs="Consolas" w:eastAsia="Consolas"/>
                <w:b w:val="0"/>
                <w:i w:val="0"/>
                <w:sz w:val="21"/>
              </w:rPr>
              <w:t>event_time = payment.pay_time</w:t>
            </w:r>
          </w:p>
        </w:tc>
      </w:tr>
      <w:tr>
        <w:tc>
          <w:tcPr>
            <w:tcW w:type="dxa" w:w="1574"/>
          </w:tcPr>
          <w:p>
            <w:pPr>
              <w:spacing w:line="240" w:lineRule="auto" w:before="20" w:after="20"/>
              <w:ind w:left="0" w:right="0" w:firstLine="0" w:firstLineChars="0"/>
            </w:pPr>
            <w:r>
              <w:rPr>
                <w:rFonts w:ascii="Consolas" w:hAnsi="Consolas" w:cs="Consolas" w:eastAsia="Consolas"/>
                <w:b w:val="0"/>
                <w:i w:val="0"/>
                <w:sz w:val="21"/>
              </w:rPr>
              <w:t>PAYMENT_FAILED</w:t>
            </w:r>
          </w:p>
        </w:tc>
        <w:tc>
          <w:tcPr>
            <w:tcW w:type="dxa" w:w="1388"/>
          </w:tcPr>
          <w:p>
            <w:pPr>
              <w:spacing w:line="240" w:lineRule="auto" w:before="20" w:after="20"/>
              <w:ind w:left="0" w:right="0" w:firstLine="0" w:firstLineChars="0"/>
            </w:pPr>
            <w:r>
              <w:rPr>
                <w:rFonts w:ascii="Times New Roman" w:hAnsi="Times New Roman" w:cs="Times New Roman" w:eastAsia="宋体"/>
                <w:b w:val="0"/>
                <w:i w:val="0"/>
                <w:sz w:val="21"/>
              </w:rPr>
              <w:t>失败支付</w:t>
            </w:r>
          </w:p>
        </w:tc>
        <w:tc>
          <w:tcPr>
            <w:tcW w:type="dxa" w:w="3054"/>
          </w:tcPr>
          <w:p>
            <w:pPr>
              <w:spacing w:line="240" w:lineRule="auto" w:before="20" w:after="20"/>
              <w:ind w:left="0" w:right="0" w:firstLine="0" w:firstLineChars="0"/>
            </w:pPr>
            <w:r>
              <w:rPr>
                <w:rFonts w:ascii="Consolas" w:hAnsi="Consolas" w:cs="Consolas" w:eastAsia="Consolas"/>
                <w:b w:val="0"/>
                <w:i w:val="0"/>
                <w:sz w:val="21"/>
              </w:rPr>
              <w:t>payment</w:t>
            </w:r>
            <w:r>
              <w:rPr>
                <w:rFonts w:ascii="Times New Roman" w:hAnsi="Times New Roman" w:cs="Times New Roman" w:eastAsia="宋体"/>
                <w:b w:val="0"/>
                <w:i w:val="0"/>
                <w:sz w:val="21"/>
              </w:rPr>
              <w:t xml:space="preserve"> 行且 </w:t>
            </w:r>
            <w:r>
              <w:rPr>
                <w:rFonts w:ascii="Consolas" w:hAnsi="Consolas" w:cs="Consolas" w:eastAsia="Consolas"/>
                <w:b w:val="0"/>
                <w:i w:val="0"/>
                <w:sz w:val="21"/>
              </w:rPr>
              <w:t>pay_time IS NULL</w:t>
            </w:r>
          </w:p>
        </w:tc>
        <w:tc>
          <w:tcPr>
            <w:tcW w:type="dxa" w:w="3054"/>
          </w:tcPr>
          <w:p>
            <w:pPr>
              <w:spacing w:line="240" w:lineRule="auto" w:before="20" w:after="20"/>
              <w:ind w:left="0" w:right="0" w:firstLine="0" w:firstLineChars="0"/>
            </w:pPr>
            <w:r>
              <w:rPr>
                <w:rFonts w:ascii="Consolas" w:hAnsi="Consolas" w:cs="Consolas" w:eastAsia="Consolas"/>
                <w:b w:val="0"/>
                <w:i w:val="0"/>
                <w:sz w:val="21"/>
              </w:rPr>
              <w:t>event_time</w:t>
            </w:r>
            <w:r>
              <w:rPr>
                <w:rFonts w:ascii="Times New Roman" w:hAnsi="Times New Roman" w:cs="Times New Roman" w:eastAsia="宋体"/>
                <w:b w:val="0"/>
                <w:i w:val="0"/>
                <w:sz w:val="21"/>
              </w:rPr>
              <w:t xml:space="preserve"> 为支付尝试时间（见下）</w:t>
            </w:r>
          </w:p>
        </w:tc>
      </w:tr>
      <w:tr>
        <w:tc>
          <w:tcPr>
            <w:tcW w:type="dxa" w:w="1574"/>
          </w:tcPr>
          <w:p>
            <w:pPr>
              <w:spacing w:line="240" w:lineRule="auto" w:before="20" w:after="20"/>
              <w:ind w:left="0" w:right="0" w:firstLine="0" w:firstLineChars="0"/>
            </w:pPr>
            <w:r>
              <w:rPr>
                <w:rFonts w:ascii="Consolas" w:hAnsi="Consolas" w:cs="Consolas" w:eastAsia="Consolas"/>
                <w:b w:val="0"/>
                <w:i w:val="0"/>
                <w:sz w:val="21"/>
              </w:rPr>
              <w:t>REFUND_CREATED</w:t>
            </w:r>
          </w:p>
        </w:tc>
        <w:tc>
          <w:tcPr>
            <w:tcW w:type="dxa" w:w="1388"/>
          </w:tcPr>
          <w:p>
            <w:pPr>
              <w:spacing w:line="240" w:lineRule="auto" w:before="20" w:after="20"/>
              <w:ind w:left="0" w:right="0" w:firstLine="0" w:firstLineChars="0"/>
            </w:pPr>
            <w:r>
              <w:rPr>
                <w:rFonts w:ascii="Times New Roman" w:hAnsi="Times New Roman" w:cs="Times New Roman" w:eastAsia="宋体"/>
                <w:b w:val="0"/>
                <w:i w:val="0"/>
                <w:sz w:val="21"/>
              </w:rPr>
              <w:t>1 事件 = 1 退款</w:t>
            </w:r>
          </w:p>
        </w:tc>
        <w:tc>
          <w:tcPr>
            <w:tcW w:type="dxa" w:w="3054"/>
          </w:tcPr>
          <w:p>
            <w:pPr>
              <w:spacing w:line="240" w:lineRule="auto" w:before="20" w:after="20"/>
              <w:ind w:left="0" w:right="0" w:firstLine="0" w:firstLineChars="0"/>
            </w:pPr>
            <w:r>
              <w:rPr>
                <w:rFonts w:ascii="Consolas" w:hAnsi="Consolas" w:cs="Consolas" w:eastAsia="Consolas"/>
                <w:b w:val="0"/>
                <w:i w:val="0"/>
                <w:sz w:val="21"/>
              </w:rPr>
              <w:t>refund</w:t>
            </w:r>
            <w:r>
              <w:rPr>
                <w:rFonts w:ascii="Times New Roman" w:hAnsi="Times New Roman" w:cs="Times New Roman" w:eastAsia="宋体"/>
                <w:b w:val="0"/>
                <w:i w:val="0"/>
                <w:sz w:val="21"/>
              </w:rPr>
              <w:t xml:space="preserve"> 表 1 行</w:t>
            </w:r>
          </w:p>
        </w:tc>
        <w:tc>
          <w:tcPr>
            <w:tcW w:type="dxa" w:w="3054"/>
          </w:tcPr>
          <w:p>
            <w:pPr>
              <w:spacing w:line="240" w:lineRule="auto" w:before="20" w:after="20"/>
              <w:ind w:left="0" w:right="0" w:firstLine="0" w:firstLineChars="0"/>
            </w:pPr>
            <w:r>
              <w:rPr>
                <w:rFonts w:ascii="Consolas" w:hAnsi="Consolas" w:cs="Consolas" w:eastAsia="Consolas"/>
                <w:b w:val="0"/>
                <w:i w:val="0"/>
                <w:sz w:val="21"/>
              </w:rPr>
              <w:t>event_time = refund.refund_time</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val="0"/>
          <w:i w:val="0"/>
          <w:sz w:val="24"/>
        </w:rPr>
        <w:t>（</w:t>
      </w:r>
      <w:r>
        <w:rPr>
          <w:rFonts w:ascii="Consolas" w:hAnsi="Consolas" w:cs="Consolas" w:eastAsia="Consolas"/>
          <w:b w:val="0"/>
          <w:i w:val="0"/>
          <w:sz w:val="24"/>
        </w:rPr>
        <w:t>docs/sprint/SPRINT_3.md</w:t>
      </w:r>
      <w:r>
        <w:rPr>
          <w:rFonts w:ascii="Times New Roman" w:hAnsi="Times New Roman" w:cs="Times New Roman" w:eastAsia="宋体"/>
          <w:b w:val="0"/>
          <w:i w:val="0"/>
          <w:sz w:val="24"/>
        </w:rPr>
        <w:t xml:space="preserve"> 第 3.2 节）</w:t>
      </w:r>
    </w:p>
    <w:p>
      <w:pPr>
        <w:spacing w:line="440" w:lineRule="exact" w:before="0" w:after="0"/>
        <w:ind w:left="0" w:right="0" w:firstLine="480" w:firstLineChars="200"/>
      </w:pPr>
      <w:r>
        <w:rPr>
          <w:rFonts w:ascii="Times New Roman" w:hAnsi="Times New Roman" w:cs="Times New Roman" w:eastAsia="宋体"/>
          <w:b w:val="0"/>
          <w:i w:val="0"/>
          <w:sz w:val="24"/>
        </w:rPr>
        <w:t xml:space="preserve">其中 </w:t>
      </w:r>
      <w:r>
        <w:rPr>
          <w:rFonts w:ascii="Consolas" w:hAnsi="Consolas" w:cs="Consolas" w:eastAsia="Consolas"/>
          <w:b w:val="0"/>
          <w:i w:val="0"/>
          <w:sz w:val="24"/>
        </w:rPr>
        <w:t>PAYMENT_FAILED</w:t>
      </w:r>
      <w:r>
        <w:rPr>
          <w:rFonts w:ascii="Times New Roman" w:hAnsi="Times New Roman" w:cs="Times New Roman" w:eastAsia="宋体"/>
          <w:b w:val="0"/>
          <w:i w:val="0"/>
          <w:sz w:val="24"/>
        </w:rPr>
        <w:t xml:space="preserve"> 的 </w:t>
      </w:r>
      <w:r>
        <w:rPr>
          <w:rFonts w:ascii="Consolas" w:hAnsi="Consolas" w:cs="Consolas" w:eastAsia="Consolas"/>
          <w:b w:val="0"/>
          <w:i w:val="0"/>
          <w:sz w:val="24"/>
        </w:rPr>
        <w:t>event_time</w:t>
      </w:r>
      <w:r>
        <w:rPr>
          <w:rFonts w:ascii="Times New Roman" w:hAnsi="Times New Roman" w:cs="Times New Roman" w:eastAsia="宋体"/>
          <w:b w:val="0"/>
          <w:i w:val="0"/>
          <w:sz w:val="24"/>
        </w:rPr>
        <w:t xml:space="preserve"> 在业务表里</w:t>
      </w:r>
      <w:r>
        <w:rPr>
          <w:rFonts w:ascii="Times New Roman" w:hAnsi="Times New Roman" w:cs="Times New Roman" w:eastAsia="宋体"/>
          <w:b/>
          <w:i w:val="0"/>
          <w:sz w:val="24"/>
        </w:rPr>
        <w:t>没有独立字段</w:t>
      </w:r>
      <w:r>
        <w:rPr>
          <w:rFonts w:ascii="Times New Roman" w:hAnsi="Times New Roman" w:cs="Times New Roman" w:eastAsia="宋体"/>
          <w:b w:val="0"/>
          <w:i w:val="0"/>
          <w:sz w:val="24"/>
        </w:rPr>
        <w:t xml:space="preserve">（MySQL 只有 </w:t>
      </w:r>
      <w:r>
        <w:rPr>
          <w:rFonts w:ascii="Consolas" w:hAnsi="Consolas" w:cs="Consolas" w:eastAsia="Consolas"/>
          <w:b w:val="0"/>
          <w:i w:val="0"/>
          <w:sz w:val="24"/>
        </w:rPr>
        <w:t>pay_time</w:t>
      </w:r>
      <w:r>
        <w:rPr>
          <w:rFonts w:ascii="Times New Roman" w:hAnsi="Times New Roman" w:cs="Times New Roman" w:eastAsia="宋体"/>
          <w:b w:val="0"/>
          <w:i w:val="0"/>
          <w:sz w:val="24"/>
        </w:rPr>
        <w:t>，失败则为空）。项目明确规定：</w:t>
      </w:r>
      <w:r>
        <w:rPr>
          <w:rFonts w:ascii="Times New Roman" w:hAnsi="Times New Roman" w:cs="Times New Roman" w:eastAsia="宋体"/>
          <w:b/>
          <w:i w:val="0"/>
          <w:sz w:val="24"/>
        </w:rPr>
        <w:t>不允许</w:t>
      </w:r>
      <w:r>
        <w:rPr>
          <w:rFonts w:ascii="Times New Roman" w:hAnsi="Times New Roman" w:cs="Times New Roman" w:eastAsia="宋体"/>
          <w:b w:val="0"/>
          <w:i w:val="0"/>
          <w:sz w:val="24"/>
        </w:rPr>
        <w:t xml:space="preserve">用 </w:t>
      </w:r>
      <w:r>
        <w:rPr>
          <w:rFonts w:ascii="Consolas" w:hAnsi="Consolas" w:cs="Consolas" w:eastAsia="Consolas"/>
          <w:b w:val="0"/>
          <w:i w:val="0"/>
          <w:sz w:val="24"/>
        </w:rPr>
        <w:t>create_time</w:t>
      </w:r>
      <w:r>
        <w:rPr>
          <w:rFonts w:ascii="Times New Roman" w:hAnsi="Times New Roman" w:cs="Times New Roman" w:eastAsia="宋体"/>
          <w:b w:val="0"/>
          <w:i w:val="0"/>
          <w:sz w:val="24"/>
        </w:rPr>
        <w:t xml:space="preserve"> 冒充支付尝试时间，否则对账必然错位（同上）。</w:t>
      </w:r>
    </w:p>
    <w:p>
      <w:pPr>
        <w:spacing w:line="440" w:lineRule="exact" w:before="0" w:after="0"/>
        <w:ind w:left="0" w:right="0" w:firstLine="480" w:firstLineChars="200"/>
      </w:pPr>
      <w:r>
        <w:rPr>
          <w:rFonts w:ascii="Times New Roman" w:hAnsi="Times New Roman" w:cs="Times New Roman" w:eastAsia="宋体"/>
          <w:b/>
          <w:i w:val="0"/>
          <w:sz w:val="24"/>
        </w:rPr>
        <w:t xml:space="preserve">为什么用 PySpark 脚本 + </w:t>
      </w:r>
      <w:r>
        <w:rPr>
          <w:rFonts w:ascii="Consolas" w:hAnsi="Consolas" w:cs="Consolas" w:eastAsia="Consolas"/>
          <w:b/>
          <w:i w:val="0"/>
          <w:sz w:val="24"/>
        </w:rPr>
        <w:t>spark.sql()</w:t>
      </w:r>
      <w:r>
        <w:rPr>
          <w:rFonts w:ascii="Times New Roman" w:hAnsi="Times New Roman" w:cs="Times New Roman" w:eastAsia="宋体"/>
          <w:b/>
          <w:i w:val="0"/>
          <w:sz w:val="24"/>
        </w:rPr>
        <w:t xml:space="preserve"> 而不是纯 </w:t>
      </w:r>
      <w:r>
        <w:rPr>
          <w:rFonts w:ascii="Consolas" w:hAnsi="Consolas" w:cs="Consolas" w:eastAsia="Consolas"/>
          <w:b/>
          <w:i w:val="0"/>
          <w:sz w:val="24"/>
        </w:rPr>
        <w:t>.sql</w:t>
      </w:r>
      <w:r>
        <w:rPr>
          <w:rFonts w:ascii="Times New Roman" w:hAnsi="Times New Roman" w:cs="Times New Roman" w:eastAsia="宋体"/>
          <w:b/>
          <w:i w:val="0"/>
          <w:sz w:val="24"/>
        </w:rPr>
        <w:t xml:space="preserve"> 文件</w:t>
      </w:r>
      <w:r>
        <w:rPr>
          <w:rFonts w:ascii="Times New Roman" w:hAnsi="Times New Roman" w:cs="Times New Roman" w:eastAsia="宋体"/>
          <w:b w:val="0"/>
          <w:i w:val="0"/>
          <w:sz w:val="24"/>
        </w:rPr>
        <w:t>：需要在作业内做</w:t>
      </w:r>
      <w:r>
        <w:rPr>
          <w:rFonts w:ascii="Times New Roman" w:hAnsi="Times New Roman" w:cs="Times New Roman" w:eastAsia="宋体"/>
          <w:b/>
          <w:i w:val="0"/>
          <w:sz w:val="24"/>
        </w:rPr>
        <w:t>自校验</w:t>
      </w:r>
      <w:r>
        <w:rPr>
          <w:rFonts w:ascii="Times New Roman" w:hAnsi="Times New Roman" w:cs="Times New Roman" w:eastAsia="宋体"/>
          <w:b w:val="0"/>
          <w:i w:val="0"/>
          <w:sz w:val="24"/>
        </w:rPr>
        <w:t xml:space="preserve">（每层跑完立即断言行数关系，不一致就以非 0 退出）。纯 SQL 交给 </w:t>
      </w:r>
      <w:r>
        <w:rPr>
          <w:rFonts w:ascii="Consolas" w:hAnsi="Consolas" w:cs="Consolas" w:eastAsia="Consolas"/>
          <w:b w:val="0"/>
          <w:i w:val="0"/>
          <w:sz w:val="24"/>
        </w:rPr>
        <w:t>spark-sql -f</w:t>
      </w:r>
      <w:r>
        <w:rPr>
          <w:rFonts w:ascii="Times New Roman" w:hAnsi="Times New Roman" w:cs="Times New Roman" w:eastAsia="宋体"/>
          <w:b w:val="0"/>
          <w:i w:val="0"/>
          <w:sz w:val="24"/>
        </w:rPr>
        <w:t xml:space="preserve"> 跑就只能"跑完不报错"，无法回答"算得对不对"（</w:t>
      </w:r>
      <w:r>
        <w:rPr>
          <w:rFonts w:ascii="Consolas" w:hAnsi="Consolas" w:cs="Consolas" w:eastAsia="Consolas"/>
          <w:b w:val="0"/>
          <w:i w:val="0"/>
          <w:sz w:val="24"/>
        </w:rPr>
        <w:t>docs/sprint/SPRINT_3.md</w:t>
      </w:r>
      <w:r>
        <w:rPr>
          <w:rFonts w:ascii="Times New Roman" w:hAnsi="Times New Roman" w:cs="Times New Roman" w:eastAsia="宋体"/>
          <w:b w:val="0"/>
          <w:i w:val="0"/>
          <w:sz w:val="24"/>
        </w:rPr>
        <w:t xml:space="preserve"> 第 4.1 节）。</w:t>
      </w:r>
    </w:p>
    <w:p>
      <w:pPr>
        <w:spacing w:line="440" w:lineRule="exact" w:before="0" w:after="0"/>
        <w:ind w:left="0" w:right="0" w:firstLine="480" w:firstLineChars="200"/>
      </w:pPr>
      <w:r>
        <w:rPr>
          <w:rFonts w:ascii="Times New Roman" w:hAnsi="Times New Roman" w:cs="Times New Roman" w:eastAsia="宋体"/>
          <w:b/>
          <w:i w:val="0"/>
          <w:sz w:val="24"/>
        </w:rPr>
        <w:t>离线结果如何进 Doris</w:t>
      </w:r>
      <w:r>
        <w:rPr>
          <w:rFonts w:ascii="Times New Roman" w:hAnsi="Times New Roman" w:cs="Times New Roman" w:eastAsia="宋体"/>
          <w:b w:val="0"/>
          <w:i w:val="0"/>
          <w:sz w:val="24"/>
        </w:rPr>
        <w:t xml:space="preserve">：用 Doris 的 </w:t>
      </w:r>
      <w:r>
        <w:rPr>
          <w:rFonts w:ascii="Consolas" w:hAnsi="Consolas" w:cs="Consolas" w:eastAsia="Consolas"/>
          <w:b w:val="0"/>
          <w:i w:val="0"/>
          <w:sz w:val="24"/>
        </w:rPr>
        <w:t>S3()</w:t>
      </w:r>
      <w:r>
        <w:rPr>
          <w:rFonts w:ascii="Times New Roman" w:hAnsi="Times New Roman" w:cs="Times New Roman" w:eastAsia="宋体"/>
          <w:b w:val="0"/>
          <w:i w:val="0"/>
          <w:sz w:val="24"/>
        </w:rPr>
        <w:t xml:space="preserve"> 表函数直读 Parquet，不用 Stream Load、不用外部 loader。理由是 Stream Load 要求把文件推到 BE 的 HTTP 端口，就得再起一个"读 S3 → POST"的 loader 进程（多一个要维护、要监控、可能挂掉的东西）；TVF 一条 SQL 解决，不引入任何新组件、新端口、新进程（</w:t>
      </w:r>
      <w:r>
        <w:rPr>
          <w:rFonts w:ascii="Consolas" w:hAnsi="Consolas" w:cs="Consolas" w:eastAsia="Consolas"/>
          <w:b w:val="0"/>
          <w:i w:val="0"/>
          <w:sz w:val="24"/>
        </w:rPr>
        <w:t>docs/sprint/SPRINT_3.md</w:t>
      </w:r>
      <w:r>
        <w:rPr>
          <w:rFonts w:ascii="Times New Roman" w:hAnsi="Times New Roman" w:cs="Times New Roman" w:eastAsia="宋体"/>
          <w:b w:val="0"/>
          <w:i w:val="0"/>
          <w:sz w:val="24"/>
        </w:rPr>
        <w:t xml:space="preserve"> 第 4.2 节）。</w:t>
      </w:r>
    </w:p>
    <w:p>
      <w:pPr>
        <w:pStyle w:val="Heading2"/>
        <w:keepNext/>
        <w:spacing w:line="440" w:lineRule="exact" w:before="240" w:after="120"/>
        <w:ind w:left="0" w:right="0" w:firstLine="0" w:firstLineChars="0"/>
      </w:pPr>
      <w:r>
        <w:rPr>
          <w:rFonts w:ascii="黑体" w:hAnsi="黑体" w:cs="黑体" w:eastAsia="黑体"/>
          <w:b/>
          <w:i w:val="0"/>
          <w:color w:val="000000"/>
          <w:sz w:val="28"/>
        </w:rPr>
        <w:t>5.3 批流交叉对账</w:t>
      </w:r>
    </w:p>
    <w:p>
      <w:pPr>
        <w:spacing w:line="440" w:lineRule="exact" w:before="0" w:after="0"/>
        <w:ind w:left="0" w:right="0" w:firstLine="480" w:firstLineChars="200"/>
      </w:pPr>
      <w:r>
        <w:rPr>
          <w:rFonts w:ascii="Times New Roman" w:hAnsi="Times New Roman" w:cs="Times New Roman" w:eastAsia="宋体"/>
          <w:b w:val="0"/>
          <w:i w:val="0"/>
          <w:sz w:val="24"/>
        </w:rPr>
        <w:t>这是本文的核心工作，也是"批流一体"这句话唯一能被证伪的地方。</w:t>
      </w:r>
    </w:p>
    <w:p>
      <w:pPr>
        <w:pStyle w:val="Heading3"/>
        <w:keepNext/>
        <w:spacing w:line="440" w:lineRule="exact" w:before="240" w:after="120"/>
        <w:ind w:left="0" w:right="0" w:firstLine="0" w:firstLineChars="0"/>
      </w:pPr>
      <w:r>
        <w:rPr>
          <w:rFonts w:ascii="黑体" w:hAnsi="黑体" w:cs="黑体" w:eastAsia="黑体"/>
          <w:b/>
          <w:i w:val="0"/>
          <w:color w:val="000000"/>
          <w:sz w:val="24"/>
        </w:rPr>
        <w:t>5.3.1 交易域对账</w:t>
      </w:r>
    </w:p>
    <w:p>
      <w:pPr>
        <w:spacing w:line="440" w:lineRule="exact" w:before="0" w:after="0"/>
        <w:ind w:left="0" w:right="0" w:firstLine="480" w:firstLineChars="200"/>
      </w:pPr>
      <w:r>
        <w:rPr>
          <w:rFonts w:ascii="Times New Roman" w:hAnsi="Times New Roman" w:cs="Times New Roman" w:eastAsia="宋体"/>
          <w:b w:val="0"/>
          <w:i w:val="0"/>
          <w:sz w:val="24"/>
        </w:rPr>
        <w:t xml:space="preserve">对账作业逐窗口比对实时侧 </w:t>
      </w:r>
      <w:r>
        <w:rPr>
          <w:rFonts w:ascii="Consolas" w:hAnsi="Consolas" w:cs="Consolas" w:eastAsia="Consolas"/>
          <w:b w:val="0"/>
          <w:i w:val="0"/>
          <w:sz w:val="24"/>
        </w:rPr>
        <w:t>ecommerce.ads_realtime_trade_1m</w:t>
      </w:r>
      <w:r>
        <w:rPr>
          <w:rFonts w:ascii="Times New Roman" w:hAnsi="Times New Roman" w:cs="Times New Roman" w:eastAsia="宋体"/>
          <w:b w:val="0"/>
          <w:i w:val="0"/>
          <w:sz w:val="24"/>
        </w:rPr>
        <w:t xml:space="preserve"> 与离线侧 </w:t>
      </w:r>
      <w:r>
        <w:rPr>
          <w:rFonts w:ascii="Consolas" w:hAnsi="Consolas" w:cs="Consolas" w:eastAsia="Consolas"/>
          <w:b w:val="0"/>
          <w:i w:val="0"/>
          <w:sz w:val="24"/>
        </w:rPr>
        <w:t>ads_batch_trade_1m</w:t>
      </w:r>
      <w:r>
        <w:rPr>
          <w:rFonts w:ascii="Times New Roman" w:hAnsi="Times New Roman" w:cs="Times New Roman" w:eastAsia="宋体"/>
          <w:b w:val="0"/>
          <w:i w:val="0"/>
          <w:sz w:val="24"/>
        </w:rPr>
        <w:t>，结论：</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宋体" w:hAnsi="宋体" w:cs="宋体" w:eastAsia="宋体"/>
          <w:b w:val="0"/>
          <w:i w:val="0"/>
          <w:sz w:val="20"/>
        </w:rPr>
        <w:t>对账区间</w:t>
      </w:r>
      <w:r>
        <w:rPr>
          <w:rFonts w:ascii="Consolas" w:hAnsi="Consolas" w:cs="Consolas" w:eastAsia="宋体" w:hint="default"/>
          <w:b w:val="0"/>
          <w:i w:val="0"/>
          <w:sz w:val="18"/>
        </w:rPr>
        <w:t xml:space="preserve">   2024-10-25 08:16:00 ~ 2026-09-26 11:35:00</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对账窗口</w:t>
      </w:r>
      <w:r>
        <w:rPr>
          <w:rFonts w:ascii="Consolas" w:hAnsi="Consolas" w:cs="Consolas" w:eastAsia="宋体" w:hint="default"/>
          <w:b w:val="0"/>
          <w:i w:val="0"/>
          <w:sz w:val="18"/>
        </w:rPr>
        <w:t xml:space="preserve">   11458 </w:t>
      </w:r>
      <w:r>
        <w:rPr>
          <w:rFonts w:ascii="宋体" w:hAnsi="宋体" w:cs="宋体" w:eastAsia="宋体"/>
          <w:b w:val="0"/>
          <w:i w:val="0"/>
          <w:sz w:val="20"/>
        </w:rPr>
        <w:t>个</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不一致</w:t>
      </w:r>
      <w:r>
        <w:rPr>
          <w:rFonts w:ascii="Consolas" w:hAnsi="Consolas" w:cs="Consolas" w:eastAsia="宋体" w:hint="default"/>
          <w:b w:val="0"/>
          <w:i w:val="0"/>
          <w:sz w:val="18"/>
        </w:rPr>
        <w:t xml:space="preserve">     0 </w:t>
      </w:r>
      <w:r>
        <w:rPr>
          <w:rFonts w:ascii="宋体" w:hAnsi="宋体" w:cs="宋体" w:eastAsia="宋体"/>
          <w:b w:val="0"/>
          <w:i w:val="0"/>
          <w:sz w:val="20"/>
        </w:rPr>
        <w:t>个</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Consolas" w:hAnsi="Consolas" w:cs="Consolas" w:eastAsia="宋体" w:hint="default"/>
          <w:b w:val="0"/>
          <w:i w:val="0"/>
          <w:sz w:val="18"/>
        </w:rPr>
        <w:t xml:space="preserve">GMV        </w:t>
      </w:r>
      <w:r>
        <w:rPr>
          <w:rFonts w:ascii="宋体" w:hAnsi="宋体" w:cs="宋体" w:eastAsia="宋体"/>
          <w:b w:val="0"/>
          <w:i w:val="0"/>
          <w:sz w:val="20"/>
        </w:rPr>
        <w:t>实时</w:t>
      </w:r>
      <w:r>
        <w:rPr>
          <w:rFonts w:ascii="Consolas" w:hAnsi="Consolas" w:cs="Consolas" w:eastAsia="宋体" w:hint="default"/>
          <w:b w:val="0"/>
          <w:i w:val="0"/>
          <w:sz w:val="18"/>
        </w:rPr>
        <w:t xml:space="preserve"> 51890375.77  ==  </w:t>
      </w:r>
      <w:r>
        <w:rPr>
          <w:rFonts w:ascii="宋体" w:hAnsi="宋体" w:cs="宋体" w:eastAsia="宋体"/>
          <w:b w:val="0"/>
          <w:i w:val="0"/>
          <w:sz w:val="20"/>
        </w:rPr>
        <w:t>离线</w:t>
      </w:r>
      <w:r>
        <w:rPr>
          <w:rFonts w:ascii="Consolas" w:hAnsi="Consolas" w:cs="Consolas" w:eastAsia="宋体" w:hint="default"/>
          <w:b w:val="0"/>
          <w:i w:val="0"/>
          <w:sz w:val="18"/>
        </w:rPr>
        <w:t xml:space="preserve"> 51890375.77   </w:t>
      </w:r>
      <w:r>
        <w:rPr>
          <w:rFonts w:ascii="宋体" w:hAnsi="宋体" w:cs="宋体" w:eastAsia="宋体"/>
          <w:b w:val="0"/>
          <w:i w:val="0"/>
          <w:sz w:val="20"/>
        </w:rPr>
        <w:t>（精确到分）</w:t>
      </w:r>
    </w:p>
    <w:p>
      <w:pPr>
        <w:spacing w:line="440" w:lineRule="exact" w:before="0" w:after="0"/>
        <w:ind w:left="0" w:right="0" w:firstLine="480" w:firstLineChars="200"/>
      </w:pPr>
      <w:r>
        <w:rPr>
          <w:rFonts w:ascii="Times New Roman" w:hAnsi="Times New Roman" w:cs="Times New Roman" w:eastAsia="宋体"/>
          <w:b w:val="0"/>
          <w:i w:val="0"/>
          <w:sz w:val="24"/>
        </w:rPr>
        <w:t>（</w:t>
      </w:r>
      <w:r>
        <w:rPr>
          <w:rFonts w:ascii="Consolas" w:hAnsi="Consolas" w:cs="Consolas" w:eastAsia="Consolas"/>
          <w:b w:val="0"/>
          <w:i w:val="0"/>
          <w:sz w:val="24"/>
        </w:rPr>
        <w:t>docs/sprint/SPRINT_3.md</w:t>
      </w:r>
      <w:r>
        <w:rPr>
          <w:rFonts w:ascii="Times New Roman" w:hAnsi="Times New Roman" w:cs="Times New Roman" w:eastAsia="宋体"/>
          <w:b w:val="0"/>
          <w:i w:val="0"/>
          <w:sz w:val="24"/>
        </w:rPr>
        <w:t xml:space="preserve"> 第 7 节）</w:t>
      </w:r>
    </w:p>
    <w:p>
      <w:pPr>
        <w:spacing w:line="440" w:lineRule="exact" w:before="0" w:after="0"/>
        <w:ind w:left="0" w:right="0" w:firstLine="480" w:firstLineChars="200"/>
      </w:pPr>
      <w:r>
        <w:rPr>
          <w:rFonts w:ascii="Times New Roman" w:hAnsi="Times New Roman" w:cs="Times New Roman" w:eastAsia="宋体"/>
          <w:b w:val="0"/>
          <w:i w:val="0"/>
          <w:sz w:val="24"/>
        </w:rPr>
        <w:t xml:space="preserve">这里需说明"11458 个窗口"与"两侧源表各 11459 行"的关系：两侧源表最新窗口均为 </w:t>
      </w:r>
      <w:r>
        <w:rPr>
          <w:rFonts w:ascii="Consolas" w:hAnsi="Consolas" w:cs="Consolas" w:eastAsia="Consolas"/>
          <w:b w:val="0"/>
          <w:i w:val="0"/>
          <w:sz w:val="24"/>
        </w:rPr>
        <w:t>2026-09-26 11:37:00</w:t>
      </w:r>
      <w:r>
        <w:rPr>
          <w:rFonts w:ascii="Times New Roman" w:hAnsi="Times New Roman" w:cs="Times New Roman" w:eastAsia="宋体"/>
          <w:b w:val="0"/>
          <w:i w:val="0"/>
          <w:sz w:val="24"/>
        </w:rPr>
        <w:t xml:space="preserve">，而实时链路仍在消费，最新窗口可能尚未封闭，因此对账区间由两侧 </w:t>
      </w:r>
      <w:r>
        <w:rPr>
          <w:rFonts w:ascii="Consolas" w:hAnsi="Consolas" w:cs="Consolas" w:eastAsia="Consolas"/>
          <w:b w:val="0"/>
          <w:i w:val="0"/>
          <w:sz w:val="24"/>
        </w:rPr>
        <w:t>MIN/MAX(window_start)</w:t>
      </w:r>
      <w:r>
        <w:rPr>
          <w:rFonts w:ascii="Times New Roman" w:hAnsi="Times New Roman" w:cs="Times New Roman" w:eastAsia="宋体"/>
          <w:b w:val="0"/>
          <w:i w:val="0"/>
          <w:sz w:val="24"/>
        </w:rPr>
        <w:t xml:space="preserve"> 求交并</w:t>
      </w:r>
      <w:r>
        <w:rPr>
          <w:rFonts w:ascii="Times New Roman" w:hAnsi="Times New Roman" w:cs="Times New Roman" w:eastAsia="宋体"/>
          <w:b/>
          <w:i w:val="0"/>
          <w:sz w:val="24"/>
        </w:rPr>
        <w:t>在尾部留 3 分钟安全边界</w:t>
      </w:r>
      <w:r>
        <w:rPr>
          <w:rFonts w:ascii="Times New Roman" w:hAnsi="Times New Roman" w:cs="Times New Roman" w:eastAsia="宋体"/>
          <w:b w:val="0"/>
          <w:i w:val="0"/>
          <w:sz w:val="24"/>
        </w:rPr>
        <w:t>（</w:t>
      </w:r>
      <w:r>
        <w:rPr>
          <w:rFonts w:ascii="Consolas" w:hAnsi="Consolas" w:cs="Consolas" w:eastAsia="Consolas"/>
          <w:b w:val="0"/>
          <w:i w:val="0"/>
          <w:sz w:val="24"/>
        </w:rPr>
        <w:t>reconcile_batch_realtime.py</w:t>
      </w:r>
      <w:r>
        <w:rPr>
          <w:rFonts w:ascii="Times New Roman" w:hAnsi="Times New Roman" w:cs="Times New Roman" w:eastAsia="宋体"/>
          <w:b w:val="0"/>
          <w:i w:val="0"/>
          <w:sz w:val="24"/>
        </w:rPr>
        <w:t xml:space="preserve"> 第 36 行 </w:t>
      </w:r>
      <w:r>
        <w:rPr>
          <w:rFonts w:ascii="Consolas" w:hAnsi="Consolas" w:cs="Consolas" w:eastAsia="Consolas"/>
          <w:b w:val="0"/>
          <w:i w:val="0"/>
          <w:sz w:val="24"/>
        </w:rPr>
        <w:t>TAIL_GUARD_MINUTES = 3</w:t>
      </w:r>
      <w:r>
        <w:rPr>
          <w:rFonts w:ascii="Times New Roman" w:hAnsi="Times New Roman" w:cs="Times New Roman" w:eastAsia="宋体"/>
          <w:b w:val="0"/>
          <w:i w:val="0"/>
          <w:sz w:val="24"/>
        </w:rPr>
        <w:t xml:space="preserve">）而得，区间终点为 </w:t>
      </w:r>
      <w:r>
        <w:rPr>
          <w:rFonts w:ascii="Consolas" w:hAnsi="Consolas" w:cs="Consolas" w:eastAsia="Consolas"/>
          <w:b w:val="0"/>
          <w:i w:val="0"/>
          <w:sz w:val="24"/>
        </w:rPr>
        <w:t>11:35:00</w:t>
      </w:r>
      <w:r>
        <w:rPr>
          <w:rFonts w:ascii="Times New Roman" w:hAnsi="Times New Roman" w:cs="Times New Roman" w:eastAsia="宋体"/>
          <w:b w:val="0"/>
          <w:i w:val="0"/>
          <w:sz w:val="24"/>
        </w:rPr>
        <w:t xml:space="preserve">，逐窗口比对覆盖 </w:t>
      </w:r>
      <w:r>
        <w:rPr>
          <w:rFonts w:ascii="Consolas" w:hAnsi="Consolas" w:cs="Consolas" w:eastAsia="Consolas"/>
          <w:b w:val="0"/>
          <w:i w:val="0"/>
          <w:sz w:val="24"/>
        </w:rPr>
        <w:t>11:32:00</w:t>
      </w:r>
      <w:r>
        <w:rPr>
          <w:rFonts w:ascii="Times New Roman" w:hAnsi="Times New Roman" w:cs="Times New Roman" w:eastAsia="宋体"/>
          <w:b w:val="0"/>
          <w:i w:val="0"/>
          <w:sz w:val="24"/>
        </w:rPr>
        <w:t xml:space="preserve"> 及以前的 </w:t>
      </w:r>
      <w:r>
        <w:rPr>
          <w:rFonts w:ascii="Times New Roman" w:hAnsi="Times New Roman" w:cs="Times New Roman" w:eastAsia="宋体"/>
          <w:b/>
          <w:i w:val="0"/>
          <w:sz w:val="24"/>
        </w:rPr>
        <w:t>11458 个窗口</w:t>
      </w:r>
      <w:r>
        <w:rPr>
          <w:rFonts w:ascii="Times New Roman" w:hAnsi="Times New Roman" w:cs="Times New Roman" w:eastAsia="宋体"/>
          <w:b w:val="0"/>
          <w:i w:val="0"/>
          <w:sz w:val="24"/>
        </w:rPr>
        <w:t>——源表比比对范围多出的 2 个窗口即未封窗窗口。这一处理是判据成立的前提：</w:t>
      </w:r>
      <w:r>
        <w:rPr>
          <w:rFonts w:ascii="Times New Roman" w:hAnsi="Times New Roman" w:cs="Times New Roman" w:eastAsia="宋体"/>
          <w:b/>
          <w:i w:val="0"/>
          <w:sz w:val="24"/>
        </w:rPr>
        <w:t>只比对两端都已封闭的窗口</w:t>
      </w:r>
      <w:r>
        <w:rPr>
          <w:rFonts w:ascii="Times New Roman" w:hAnsi="Times New Roman" w:cs="Times New Roman" w:eastAsia="宋体"/>
          <w:b w:val="0"/>
          <w:i w:val="0"/>
          <w:sz w:val="24"/>
        </w:rPr>
        <w:t>。</w:t>
      </w:r>
    </w:p>
    <w:p>
      <w:pPr>
        <w:spacing w:line="440" w:lineRule="exact" w:before="0" w:after="0"/>
        <w:ind w:left="0" w:right="0" w:firstLine="480" w:firstLineChars="200"/>
      </w:pPr>
      <w:r>
        <w:rPr>
          <w:rFonts w:ascii="Times New Roman" w:hAnsi="Times New Roman" w:cs="Times New Roman" w:eastAsia="宋体"/>
          <w:b w:val="0"/>
          <w:i w:val="0"/>
          <w:sz w:val="24"/>
        </w:rPr>
        <w:t>核心指标逐项差异：</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2225"/>
        <w:gridCol w:w="2914"/>
        <w:gridCol w:w="2799"/>
        <w:gridCol w:w="1134"/>
      </w:tblGrid>
      <w:tr>
        <w:trPr>
          <w:tblHeader w:val="true"/>
        </w:trPr>
        <w:tc>
          <w:tcPr>
            <w:tcW w:type="dxa" w:w="2225"/>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指标</w:t>
            </w:r>
          </w:p>
        </w:tc>
        <w:tc>
          <w:tcPr>
            <w:tcW w:type="dxa" w:w="291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实时链路（Flink → Doris）</w:t>
            </w:r>
          </w:p>
        </w:tc>
        <w:tc>
          <w:tcPr>
            <w:tcW w:type="dxa" w:w="2799"/>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离线链路（Spark → 湖仓）</w:t>
            </w:r>
          </w:p>
        </w:tc>
        <w:tc>
          <w:tcPr>
            <w:tcW w:type="dxa" w:w="113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差异</w:t>
            </w:r>
          </w:p>
        </w:tc>
      </w:tr>
      <w:tr>
        <w:tc>
          <w:tcPr>
            <w:tcW w:type="dxa" w:w="2225"/>
          </w:tcPr>
          <w:p>
            <w:pPr>
              <w:spacing w:line="240" w:lineRule="auto" w:before="20" w:after="20"/>
              <w:ind w:left="0" w:right="0" w:firstLine="0" w:firstLineChars="0"/>
            </w:pPr>
            <w:r>
              <w:rPr>
                <w:rFonts w:ascii="Times New Roman" w:hAnsi="Times New Roman" w:cs="Times New Roman" w:eastAsia="宋体"/>
                <w:b w:val="0"/>
                <w:i w:val="0"/>
                <w:sz w:val="21"/>
              </w:rPr>
              <w:t>GMV</w:t>
            </w:r>
          </w:p>
        </w:tc>
        <w:tc>
          <w:tcPr>
            <w:tcW w:type="dxa" w:w="2914"/>
          </w:tcPr>
          <w:p>
            <w:pPr>
              <w:spacing w:line="240" w:lineRule="auto" w:before="20" w:after="20"/>
              <w:ind w:left="0" w:right="0" w:firstLine="0" w:firstLineChars="0"/>
            </w:pPr>
            <w:r>
              <w:rPr>
                <w:rFonts w:ascii="Times New Roman" w:hAnsi="Times New Roman" w:cs="Times New Roman" w:eastAsia="宋体"/>
                <w:b w:val="0"/>
                <w:i w:val="0"/>
                <w:sz w:val="21"/>
              </w:rPr>
              <w:t>51,890,375.77</w:t>
            </w:r>
          </w:p>
        </w:tc>
        <w:tc>
          <w:tcPr>
            <w:tcW w:type="dxa" w:w="2799"/>
          </w:tcPr>
          <w:p>
            <w:pPr>
              <w:spacing w:line="240" w:lineRule="auto" w:before="20" w:after="20"/>
              <w:ind w:left="0" w:right="0" w:firstLine="0" w:firstLineChars="0"/>
            </w:pPr>
            <w:r>
              <w:rPr>
                <w:rFonts w:ascii="Times New Roman" w:hAnsi="Times New Roman" w:cs="Times New Roman" w:eastAsia="宋体"/>
                <w:b w:val="0"/>
                <w:i w:val="0"/>
                <w:sz w:val="21"/>
              </w:rPr>
              <w:t>51,890,375.77</w:t>
            </w:r>
          </w:p>
        </w:tc>
        <w:tc>
          <w:tcPr>
            <w:tcW w:type="dxa" w:w="1134"/>
          </w:tcPr>
          <w:p>
            <w:pPr>
              <w:spacing w:line="240" w:lineRule="auto" w:before="20" w:after="20"/>
              <w:ind w:left="0" w:right="0" w:firstLine="0" w:firstLineChars="0"/>
            </w:pPr>
            <w:r>
              <w:rPr>
                <w:rFonts w:ascii="Times New Roman" w:hAnsi="Times New Roman" w:cs="Times New Roman" w:eastAsia="宋体"/>
                <w:b/>
                <w:i w:val="0"/>
                <w:sz w:val="21"/>
              </w:rPr>
              <w:t>0.00</w:t>
            </w:r>
          </w:p>
        </w:tc>
      </w:tr>
      <w:tr>
        <w:tc>
          <w:tcPr>
            <w:tcW w:type="dxa" w:w="2225"/>
          </w:tcPr>
          <w:p>
            <w:pPr>
              <w:spacing w:line="240" w:lineRule="auto" w:before="20" w:after="20"/>
              <w:ind w:left="0" w:right="0" w:firstLine="0" w:firstLineChars="0"/>
            </w:pPr>
            <w:r>
              <w:rPr>
                <w:rFonts w:ascii="Times New Roman" w:hAnsi="Times New Roman" w:cs="Times New Roman" w:eastAsia="宋体"/>
                <w:b w:val="0"/>
                <w:i w:val="0"/>
                <w:sz w:val="21"/>
              </w:rPr>
              <w:t>订单量</w:t>
            </w:r>
          </w:p>
        </w:tc>
        <w:tc>
          <w:tcPr>
            <w:tcW w:type="dxa" w:w="2914"/>
          </w:tcPr>
          <w:p>
            <w:pPr>
              <w:spacing w:line="240" w:lineRule="auto" w:before="20" w:after="20"/>
              <w:ind w:left="0" w:right="0" w:firstLine="0" w:firstLineChars="0"/>
            </w:pPr>
            <w:r>
              <w:rPr>
                <w:rFonts w:ascii="Times New Roman" w:hAnsi="Times New Roman" w:cs="Times New Roman" w:eastAsia="宋体"/>
                <w:b w:val="0"/>
                <w:i w:val="0"/>
                <w:sz w:val="21"/>
              </w:rPr>
              <w:t>6000</w:t>
            </w:r>
          </w:p>
        </w:tc>
        <w:tc>
          <w:tcPr>
            <w:tcW w:type="dxa" w:w="2799"/>
          </w:tcPr>
          <w:p>
            <w:pPr>
              <w:spacing w:line="240" w:lineRule="auto" w:before="20" w:after="20"/>
              <w:ind w:left="0" w:right="0" w:firstLine="0" w:firstLineChars="0"/>
            </w:pPr>
            <w:r>
              <w:rPr>
                <w:rFonts w:ascii="Times New Roman" w:hAnsi="Times New Roman" w:cs="Times New Roman" w:eastAsia="宋体"/>
                <w:b w:val="0"/>
                <w:i w:val="0"/>
                <w:sz w:val="21"/>
              </w:rPr>
              <w:t>6000</w:t>
            </w:r>
          </w:p>
        </w:tc>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0</w:t>
            </w:r>
          </w:p>
        </w:tc>
      </w:tr>
      <w:tr>
        <w:tc>
          <w:tcPr>
            <w:tcW w:type="dxa" w:w="2225"/>
          </w:tcPr>
          <w:p>
            <w:pPr>
              <w:spacing w:line="240" w:lineRule="auto" w:before="20" w:after="20"/>
              <w:ind w:left="0" w:right="0" w:firstLine="0" w:firstLineChars="0"/>
            </w:pPr>
            <w:r>
              <w:rPr>
                <w:rFonts w:ascii="Times New Roman" w:hAnsi="Times New Roman" w:cs="Times New Roman" w:eastAsia="宋体"/>
                <w:b w:val="0"/>
                <w:i w:val="0"/>
                <w:sz w:val="21"/>
              </w:rPr>
              <w:t>支付成功笔数 / 金额</w:t>
            </w:r>
          </w:p>
        </w:tc>
        <w:tc>
          <w:tcPr>
            <w:tcW w:type="dxa" w:w="2914"/>
          </w:tcPr>
          <w:p>
            <w:pPr>
              <w:spacing w:line="240" w:lineRule="auto" w:before="20" w:after="20"/>
              <w:ind w:left="0" w:right="0" w:firstLine="0" w:firstLineChars="0"/>
            </w:pPr>
            <w:r>
              <w:rPr>
                <w:rFonts w:ascii="Times New Roman" w:hAnsi="Times New Roman" w:cs="Times New Roman" w:eastAsia="宋体"/>
                <w:b w:val="0"/>
                <w:i w:val="0"/>
                <w:sz w:val="21"/>
              </w:rPr>
              <w:t>5287 / 45,615,110.02</w:t>
            </w:r>
          </w:p>
        </w:tc>
        <w:tc>
          <w:tcPr>
            <w:tcW w:type="dxa" w:w="2799"/>
          </w:tcPr>
          <w:p>
            <w:pPr>
              <w:spacing w:line="240" w:lineRule="auto" w:before="20" w:after="20"/>
              <w:ind w:left="0" w:right="0" w:firstLine="0" w:firstLineChars="0"/>
            </w:pPr>
            <w:r>
              <w:rPr>
                <w:rFonts w:ascii="Times New Roman" w:hAnsi="Times New Roman" w:cs="Times New Roman" w:eastAsia="宋体"/>
                <w:b w:val="0"/>
                <w:i w:val="0"/>
                <w:sz w:val="21"/>
              </w:rPr>
              <w:t>5287 / 45,615,110.02</w:t>
            </w:r>
          </w:p>
        </w:tc>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 xml:space="preserve">0 / </w:t>
            </w:r>
            <w:r>
              <w:rPr>
                <w:rFonts w:ascii="Times New Roman" w:hAnsi="Times New Roman" w:cs="Times New Roman" w:eastAsia="宋体"/>
                <w:b/>
                <w:i w:val="0"/>
                <w:sz w:val="21"/>
              </w:rPr>
              <w:t>0.00</w:t>
            </w:r>
          </w:p>
        </w:tc>
      </w:tr>
      <w:tr>
        <w:tc>
          <w:tcPr>
            <w:tcW w:type="dxa" w:w="2225"/>
          </w:tcPr>
          <w:p>
            <w:pPr>
              <w:spacing w:line="240" w:lineRule="auto" w:before="20" w:after="20"/>
              <w:ind w:left="0" w:right="0" w:firstLine="0" w:firstLineChars="0"/>
            </w:pPr>
            <w:r>
              <w:rPr>
                <w:rFonts w:ascii="Times New Roman" w:hAnsi="Times New Roman" w:cs="Times New Roman" w:eastAsia="宋体"/>
                <w:b w:val="0"/>
                <w:i w:val="0"/>
                <w:sz w:val="21"/>
              </w:rPr>
              <w:t>支付失败笔数</w:t>
            </w:r>
          </w:p>
        </w:tc>
        <w:tc>
          <w:tcPr>
            <w:tcW w:type="dxa" w:w="2914"/>
          </w:tcPr>
          <w:p>
            <w:pPr>
              <w:spacing w:line="240" w:lineRule="auto" w:before="20" w:after="20"/>
              <w:ind w:left="0" w:right="0" w:firstLine="0" w:firstLineChars="0"/>
            </w:pPr>
            <w:r>
              <w:rPr>
                <w:rFonts w:ascii="Times New Roman" w:hAnsi="Times New Roman" w:cs="Times New Roman" w:eastAsia="宋体"/>
                <w:b w:val="0"/>
                <w:i w:val="0"/>
                <w:sz w:val="21"/>
              </w:rPr>
              <w:t>119</w:t>
            </w:r>
          </w:p>
        </w:tc>
        <w:tc>
          <w:tcPr>
            <w:tcW w:type="dxa" w:w="2799"/>
          </w:tcPr>
          <w:p>
            <w:pPr>
              <w:spacing w:line="240" w:lineRule="auto" w:before="20" w:after="20"/>
              <w:ind w:left="0" w:right="0" w:firstLine="0" w:firstLineChars="0"/>
            </w:pPr>
            <w:r>
              <w:rPr>
                <w:rFonts w:ascii="Times New Roman" w:hAnsi="Times New Roman" w:cs="Times New Roman" w:eastAsia="宋体"/>
                <w:b w:val="0"/>
                <w:i w:val="0"/>
                <w:sz w:val="21"/>
              </w:rPr>
              <w:t>119</w:t>
            </w:r>
          </w:p>
        </w:tc>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0</w:t>
            </w:r>
          </w:p>
        </w:tc>
      </w:tr>
      <w:tr>
        <w:tc>
          <w:tcPr>
            <w:tcW w:type="dxa" w:w="2225"/>
          </w:tcPr>
          <w:p>
            <w:pPr>
              <w:spacing w:line="240" w:lineRule="auto" w:before="20" w:after="20"/>
              <w:ind w:left="0" w:right="0" w:firstLine="0" w:firstLineChars="0"/>
            </w:pPr>
            <w:r>
              <w:rPr>
                <w:rFonts w:ascii="Times New Roman" w:hAnsi="Times New Roman" w:cs="Times New Roman" w:eastAsia="宋体"/>
                <w:b w:val="0"/>
                <w:i w:val="0"/>
                <w:sz w:val="21"/>
              </w:rPr>
              <w:t>退款笔数 / 金额</w:t>
            </w:r>
          </w:p>
        </w:tc>
        <w:tc>
          <w:tcPr>
            <w:tcW w:type="dxa" w:w="2914"/>
          </w:tcPr>
          <w:p>
            <w:pPr>
              <w:spacing w:line="240" w:lineRule="auto" w:before="20" w:after="20"/>
              <w:ind w:left="0" w:right="0" w:firstLine="0" w:firstLineChars="0"/>
            </w:pPr>
            <w:r>
              <w:rPr>
                <w:rFonts w:ascii="Times New Roman" w:hAnsi="Times New Roman" w:cs="Times New Roman" w:eastAsia="宋体"/>
                <w:b w:val="0"/>
                <w:i w:val="0"/>
                <w:sz w:val="21"/>
              </w:rPr>
              <w:t>254 / 1,825,511.73</w:t>
            </w:r>
          </w:p>
        </w:tc>
        <w:tc>
          <w:tcPr>
            <w:tcW w:type="dxa" w:w="2799"/>
          </w:tcPr>
          <w:p>
            <w:pPr>
              <w:spacing w:line="240" w:lineRule="auto" w:before="20" w:after="20"/>
              <w:ind w:left="0" w:right="0" w:firstLine="0" w:firstLineChars="0"/>
            </w:pPr>
            <w:r>
              <w:rPr>
                <w:rFonts w:ascii="Times New Roman" w:hAnsi="Times New Roman" w:cs="Times New Roman" w:eastAsia="宋体"/>
                <w:b w:val="0"/>
                <w:i w:val="0"/>
                <w:sz w:val="21"/>
              </w:rPr>
              <w:t>254 / 1,825,511.73</w:t>
            </w:r>
          </w:p>
        </w:tc>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 xml:space="preserve">0 / </w:t>
            </w:r>
            <w:r>
              <w:rPr>
                <w:rFonts w:ascii="Times New Roman" w:hAnsi="Times New Roman" w:cs="Times New Roman" w:eastAsia="宋体"/>
                <w:b/>
                <w:i w:val="0"/>
                <w:sz w:val="21"/>
              </w:rPr>
              <w:t>0.00</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val="0"/>
          <w:i w:val="0"/>
          <w:sz w:val="24"/>
        </w:rPr>
        <w:t>（</w:t>
      </w:r>
      <w:r>
        <w:rPr>
          <w:rFonts w:ascii="Consolas" w:hAnsi="Consolas" w:cs="Consolas" w:eastAsia="Consolas"/>
          <w:b w:val="0"/>
          <w:i w:val="0"/>
          <w:sz w:val="24"/>
        </w:rPr>
        <w:t>docs/sprint/SPRINT_3.md</w:t>
      </w:r>
      <w:r>
        <w:rPr>
          <w:rFonts w:ascii="Times New Roman" w:hAnsi="Times New Roman" w:cs="Times New Roman" w:eastAsia="宋体"/>
          <w:b w:val="0"/>
          <w:i w:val="0"/>
          <w:sz w:val="24"/>
        </w:rPr>
        <w:t xml:space="preserve"> 第 7.2 节）</w:t>
      </w:r>
    </w:p>
    <w:p>
      <w:pPr>
        <w:spacing w:line="440" w:lineRule="exact" w:before="0" w:after="0"/>
        <w:ind w:left="0" w:right="0" w:firstLine="480" w:firstLineChars="200"/>
      </w:pPr>
      <w:r>
        <w:rPr>
          <w:rFonts w:ascii="Times New Roman" w:hAnsi="Times New Roman" w:cs="Times New Roman" w:eastAsia="宋体"/>
          <w:b w:val="0"/>
          <w:i w:val="0"/>
          <w:sz w:val="24"/>
        </w:rPr>
        <w:t>两个引擎、两套计算框架、两条独立链路，同一个数。这一结论后来在 Airflow 编排下被独立复现（</w:t>
      </w:r>
      <w:r>
        <w:rPr>
          <w:rFonts w:ascii="Consolas" w:hAnsi="Consolas" w:cs="Consolas" w:eastAsia="Consolas"/>
          <w:b w:val="0"/>
          <w:i w:val="0"/>
          <w:sz w:val="24"/>
        </w:rPr>
        <w:t>docs/sprint/SPRINT_4.md</w:t>
      </w:r>
      <w:r>
        <w:rPr>
          <w:rFonts w:ascii="Times New Roman" w:hAnsi="Times New Roman" w:cs="Times New Roman" w:eastAsia="宋体"/>
          <w:b w:val="0"/>
          <w:i w:val="0"/>
          <w:sz w:val="24"/>
        </w:rPr>
        <w:t xml:space="preserve"> 第 10.1 节：</w:t>
      </w:r>
      <w:r>
        <w:rPr>
          <w:rFonts w:ascii="Consolas" w:hAnsi="Consolas" w:cs="Consolas" w:eastAsia="Consolas"/>
          <w:b w:val="0"/>
          <w:i w:val="0"/>
          <w:sz w:val="24"/>
        </w:rPr>
        <w:t>[scope] 对账窗口 11458 个，一致 11458 个，不一致 0 个</w:t>
      </w:r>
      <w:r>
        <w:rPr>
          <w:rFonts w:ascii="Times New Roman" w:hAnsi="Times New Roman" w:cs="Times New Roman" w:eastAsia="宋体"/>
          <w:b w:val="0"/>
          <w:i w:val="0"/>
          <w:sz w:val="24"/>
        </w:rPr>
        <w:t>）。</w:t>
      </w:r>
    </w:p>
    <w:p>
      <w:pPr>
        <w:pStyle w:val="Heading3"/>
        <w:keepNext/>
        <w:spacing w:line="440" w:lineRule="exact" w:before="240" w:after="120"/>
        <w:ind w:left="0" w:right="0" w:firstLine="0" w:firstLineChars="0"/>
      </w:pPr>
      <w:r>
        <w:rPr>
          <w:rFonts w:ascii="黑体" w:hAnsi="黑体" w:cs="黑体" w:eastAsia="黑体"/>
          <w:b/>
          <w:i w:val="0"/>
          <w:color w:val="000000"/>
          <w:sz w:val="24"/>
        </w:rPr>
        <w:t>5.3.2 判据的两次打磨</w:t>
      </w:r>
    </w:p>
    <w:p>
      <w:pPr>
        <w:spacing w:line="440" w:lineRule="exact" w:before="0" w:after="0"/>
        <w:ind w:left="0" w:right="0" w:firstLine="480" w:firstLineChars="200"/>
      </w:pPr>
      <w:r>
        <w:rPr>
          <w:rFonts w:ascii="Times New Roman" w:hAnsi="Times New Roman" w:cs="Times New Roman" w:eastAsia="宋体"/>
          <w:b/>
          <w:i w:val="0"/>
          <w:sz w:val="24"/>
        </w:rPr>
        <w:t>判据不是一次写对的。</w:t>
      </w:r>
      <w:r>
        <w:rPr>
          <w:rFonts w:ascii="Times New Roman" w:hAnsi="Times New Roman" w:cs="Times New Roman" w:eastAsia="宋体"/>
          <w:b w:val="0"/>
          <w:i w:val="0"/>
          <w:sz w:val="24"/>
        </w:rPr>
        <w:t xml:space="preserve"> 记录这两次打磨，是因为它们反映了对账工作的实际难点：难的不是算，而是</w:t>
      </w:r>
      <w:r>
        <w:rPr>
          <w:rFonts w:ascii="Times New Roman" w:hAnsi="Times New Roman" w:cs="Times New Roman" w:eastAsia="宋体"/>
          <w:b/>
          <w:i w:val="0"/>
          <w:sz w:val="24"/>
        </w:rPr>
        <w:t>先确认判据本身在说什么</w:t>
      </w:r>
      <w:r>
        <w:rPr>
          <w:rFonts w:ascii="Times New Roman" w:hAnsi="Times New Roman" w:cs="Times New Roman" w:eastAsia="宋体"/>
          <w:b w:val="0"/>
          <w:i w:val="0"/>
          <w:sz w:val="24"/>
        </w:rPr>
        <w:t>。</w:t>
      </w:r>
    </w:p>
    <w:p>
      <w:pPr>
        <w:spacing w:line="440" w:lineRule="exact" w:before="0" w:after="0"/>
        <w:ind w:left="0" w:right="0" w:firstLine="480" w:firstLineChars="200"/>
      </w:pPr>
      <w:r>
        <w:rPr>
          <w:rFonts w:ascii="Times New Roman" w:hAnsi="Times New Roman" w:cs="Times New Roman" w:eastAsia="宋体"/>
          <w:b/>
          <w:i w:val="0"/>
          <w:sz w:val="24"/>
        </w:rPr>
        <w:t>第一次打磨：离线表多一个分区列。</w:t>
      </w:r>
    </w:p>
    <w:p>
      <w:pPr>
        <w:spacing w:line="440" w:lineRule="exact" w:before="0" w:after="0"/>
        <w:ind w:left="0" w:right="0" w:firstLine="480" w:firstLineChars="200"/>
      </w:pPr>
      <w:r>
        <w:rPr>
          <w:rFonts w:ascii="Consolas" w:hAnsi="Consolas" w:cs="Consolas" w:eastAsia="Consolas"/>
          <w:b w:val="0"/>
          <w:i w:val="0"/>
          <w:sz w:val="24"/>
        </w:rPr>
        <w:t>traffic-ads</w:t>
      </w:r>
      <w:r>
        <w:rPr>
          <w:rFonts w:ascii="Times New Roman" w:hAnsi="Times New Roman" w:cs="Times New Roman" w:eastAsia="宋体"/>
          <w:b w:val="0"/>
          <w:i w:val="0"/>
          <w:sz w:val="24"/>
        </w:rPr>
        <w:t xml:space="preserve"> 自检 34/35，唯一失败项是"字段顺序与实时表一致"。表面看像是离线表结构写错了。实际根因是：</w:t>
      </w:r>
      <w:r>
        <w:rPr>
          <w:rFonts w:ascii="Consolas" w:hAnsi="Consolas" w:cs="Consolas" w:eastAsia="Consolas"/>
          <w:b w:val="0"/>
          <w:i w:val="0"/>
          <w:sz w:val="24"/>
        </w:rPr>
        <w:t>describe_columns</w:t>
      </w:r>
      <w:r>
        <w:rPr>
          <w:rFonts w:ascii="Times New Roman" w:hAnsi="Times New Roman" w:cs="Times New Roman" w:eastAsia="宋体"/>
          <w:b w:val="0"/>
          <w:i w:val="0"/>
          <w:sz w:val="24"/>
        </w:rPr>
        <w:t xml:space="preserve"> 读的是 </w:t>
      </w:r>
      <w:r>
        <w:rPr>
          <w:rFonts w:ascii="Consolas" w:hAnsi="Consolas" w:cs="Consolas" w:eastAsia="Consolas"/>
          <w:b w:val="0"/>
          <w:i w:val="0"/>
          <w:sz w:val="24"/>
        </w:rPr>
        <w:t>DESCRIBE</w:t>
      </w:r>
      <w:r>
        <w:rPr>
          <w:rFonts w:ascii="Times New Roman" w:hAnsi="Times New Roman" w:cs="Times New Roman" w:eastAsia="宋体"/>
          <w:b w:val="0"/>
          <w:i w:val="0"/>
          <w:sz w:val="24"/>
        </w:rPr>
        <w:t xml:space="preserve"> 的输出，而 </w:t>
      </w:r>
      <w:r>
        <w:rPr>
          <w:rFonts w:ascii="Consolas" w:hAnsi="Consolas" w:cs="Consolas" w:eastAsia="Consolas"/>
          <w:b/>
          <w:i w:val="0"/>
          <w:sz w:val="24"/>
        </w:rPr>
        <w:t>DESCRIBE</w:t>
      </w:r>
      <w:r>
        <w:rPr>
          <w:rFonts w:ascii="Times New Roman" w:hAnsi="Times New Roman" w:cs="Times New Roman" w:eastAsia="宋体"/>
          <w:b/>
          <w:i w:val="0"/>
          <w:sz w:val="24"/>
        </w:rPr>
        <w:t xml:space="preserve"> 会把分区列一并列出</w:t>
      </w:r>
      <w:r>
        <w:rPr>
          <w:rFonts w:ascii="Times New Roman" w:hAnsi="Times New Roman" w:cs="Times New Roman" w:eastAsia="宋体"/>
          <w:b w:val="0"/>
          <w:i w:val="0"/>
          <w:sz w:val="24"/>
        </w:rPr>
        <w:t>（</w:t>
      </w:r>
      <w:r>
        <w:rPr>
          <w:rFonts w:ascii="Consolas" w:hAnsi="Consolas" w:cs="Consolas" w:eastAsia="Consolas"/>
          <w:b w:val="0"/>
          <w:i w:val="0"/>
          <w:sz w:val="24"/>
        </w:rPr>
        <w:t>dt</w:t>
      </w:r>
      <w:r>
        <w:rPr>
          <w:rFonts w:ascii="Times New Roman" w:hAnsi="Times New Roman" w:cs="Times New Roman" w:eastAsia="宋体"/>
          <w:b w:val="0"/>
          <w:i w:val="0"/>
          <w:sz w:val="24"/>
        </w:rPr>
        <w:t xml:space="preserve"> 在最后）。实时表没有分区列，于是 12 个数据列被拿去和 13 列（12 + </w:t>
      </w:r>
      <w:r>
        <w:rPr>
          <w:rFonts w:ascii="Consolas" w:hAnsi="Consolas" w:cs="Consolas" w:eastAsia="Consolas"/>
          <w:b w:val="0"/>
          <w:i w:val="0"/>
          <w:sz w:val="24"/>
        </w:rPr>
        <w:t>dt</w:t>
      </w:r>
      <w:r>
        <w:rPr>
          <w:rFonts w:ascii="Times New Roman" w:hAnsi="Times New Roman" w:cs="Times New Roman" w:eastAsia="宋体"/>
          <w:b w:val="0"/>
          <w:i w:val="0"/>
          <w:sz w:val="24"/>
        </w:rPr>
        <w:t>）比较——</w:t>
      </w:r>
      <w:r>
        <w:rPr>
          <w:rFonts w:ascii="Times New Roman" w:hAnsi="Times New Roman" w:cs="Times New Roman" w:eastAsia="宋体"/>
          <w:b/>
          <w:i w:val="0"/>
          <w:sz w:val="24"/>
        </w:rPr>
        <w:t>断言写错，不是数据错</w:t>
      </w:r>
      <w:r>
        <w:rPr>
          <w:rFonts w:ascii="Times New Roman" w:hAnsi="Times New Roman" w:cs="Times New Roman" w:eastAsia="宋体"/>
          <w:b w:val="0"/>
          <w:i w:val="0"/>
          <w:sz w:val="24"/>
        </w:rPr>
        <w:t>，数据顺序完全正确。</w:t>
      </w:r>
    </w:p>
    <w:p>
      <w:pPr>
        <w:spacing w:line="440" w:lineRule="exact" w:before="0" w:after="0"/>
        <w:ind w:left="0" w:right="0" w:firstLine="480" w:firstLineChars="200"/>
      </w:pPr>
      <w:r>
        <w:rPr>
          <w:rFonts w:ascii="Times New Roman" w:hAnsi="Times New Roman" w:cs="Times New Roman" w:eastAsia="宋体"/>
          <w:b w:val="0"/>
          <w:i w:val="0"/>
          <w:sz w:val="24"/>
        </w:rPr>
        <w:t xml:space="preserve">修法是把判据改为"数据列逐列同序 </w:t>
      </w:r>
      <w:r>
        <w:rPr>
          <w:rFonts w:ascii="Times New Roman" w:hAnsi="Times New Roman" w:cs="Times New Roman" w:eastAsia="宋体"/>
          <w:b/>
          <w:i w:val="0"/>
          <w:sz w:val="24"/>
        </w:rPr>
        <w:t xml:space="preserve">+ 分区列 </w:t>
      </w:r>
      <w:r>
        <w:rPr>
          <w:rFonts w:ascii="Consolas" w:hAnsi="Consolas" w:cs="Consolas" w:eastAsia="Consolas"/>
          <w:b/>
          <w:i w:val="0"/>
          <w:sz w:val="24"/>
        </w:rPr>
        <w:t>dt</w:t>
      </w:r>
      <w:r>
        <w:rPr>
          <w:rFonts w:ascii="Times New Roman" w:hAnsi="Times New Roman" w:cs="Times New Roman" w:eastAsia="宋体"/>
          <w:b/>
          <w:i w:val="0"/>
          <w:sz w:val="24"/>
        </w:rPr>
        <w:t xml:space="preserve"> 只在最后</w:t>
      </w:r>
      <w:r>
        <w:rPr>
          <w:rFonts w:ascii="Times New Roman" w:hAnsi="Times New Roman" w:cs="Times New Roman" w:eastAsia="宋体"/>
          <w:b w:val="0"/>
          <w:i w:val="0"/>
          <w:sz w:val="24"/>
        </w:rPr>
        <w:t xml:space="preserve">"，并补一条"除 </w:t>
      </w:r>
      <w:r>
        <w:rPr>
          <w:rFonts w:ascii="Consolas" w:hAnsi="Consolas" w:cs="Consolas" w:eastAsia="Consolas"/>
          <w:b w:val="0"/>
          <w:i w:val="0"/>
          <w:sz w:val="24"/>
        </w:rPr>
        <w:t>dt</w:t>
      </w:r>
      <w:r>
        <w:rPr>
          <w:rFonts w:ascii="Times New Roman" w:hAnsi="Times New Roman" w:cs="Times New Roman" w:eastAsia="宋体"/>
          <w:b w:val="0"/>
          <w:i w:val="0"/>
          <w:sz w:val="24"/>
        </w:rPr>
        <w:t xml:space="preserve"> 外无多余字段"的反向守卫（</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9.4 节第 1 条）。</w:t>
      </w:r>
    </w:p>
    <w:p>
      <w:pPr>
        <w:spacing w:line="440" w:lineRule="exact" w:before="0" w:after="0"/>
        <w:ind w:left="0" w:right="0" w:firstLine="480" w:firstLineChars="200"/>
      </w:pPr>
      <w:r>
        <w:rPr>
          <w:rFonts w:ascii="Times New Roman" w:hAnsi="Times New Roman" w:cs="Times New Roman" w:eastAsia="宋体"/>
          <w:b/>
          <w:i w:val="0"/>
          <w:sz w:val="24"/>
        </w:rPr>
        <w:t>第二次打磨：比率列按各自计数重算。</w:t>
      </w:r>
    </w:p>
    <w:p>
      <w:pPr>
        <w:spacing w:line="440" w:lineRule="exact" w:before="0" w:after="0"/>
        <w:ind w:left="0" w:right="0" w:firstLine="480" w:firstLineChars="200"/>
      </w:pPr>
      <w:r>
        <w:rPr>
          <w:rFonts w:ascii="Times New Roman" w:hAnsi="Times New Roman" w:cs="Times New Roman" w:eastAsia="宋体"/>
          <w:b w:val="0"/>
          <w:i w:val="0"/>
          <w:sz w:val="24"/>
        </w:rPr>
        <w:t>流量域对账的原始判据是"两侧比率相等"。实际采用的是一个</w:t>
      </w:r>
      <w:r>
        <w:rPr>
          <w:rFonts w:ascii="Times New Roman" w:hAnsi="Times New Roman" w:cs="Times New Roman" w:eastAsia="宋体"/>
          <w:b/>
          <w:i w:val="0"/>
          <w:sz w:val="24"/>
        </w:rPr>
        <w:t>更强</w:t>
      </w:r>
      <w:r>
        <w:rPr>
          <w:rFonts w:ascii="Times New Roman" w:hAnsi="Times New Roman" w:cs="Times New Roman" w:eastAsia="宋体"/>
          <w:b w:val="0"/>
          <w:i w:val="0"/>
          <w:sz w:val="24"/>
        </w:rPr>
        <w:t>的独立判据：</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每一侧的比率 == 由该侧</w:t>
      </w:r>
      <w:r>
        <w:rPr>
          <w:rFonts w:ascii="Times New Roman" w:hAnsi="Times New Roman" w:cs="Times New Roman" w:eastAsia="宋体"/>
          <w:b/>
          <w:i w:val="0"/>
          <w:sz w:val="24"/>
        </w:rPr>
        <w:t>自己的</w:t>
      </w:r>
      <w:r>
        <w:rPr>
          <w:rFonts w:ascii="Times New Roman" w:hAnsi="Times New Roman" w:cs="Times New Roman" w:eastAsia="宋体"/>
          <w:b w:val="0"/>
          <w:i w:val="0"/>
          <w:sz w:val="24"/>
        </w:rPr>
        <w:t xml:space="preserve">计数按 </w:t>
      </w:r>
      <w:r>
        <w:rPr>
          <w:rFonts w:ascii="Consolas" w:hAnsi="Consolas" w:cs="Consolas" w:eastAsia="Consolas"/>
          <w:b w:val="0"/>
          <w:i w:val="0"/>
          <w:sz w:val="24"/>
        </w:rPr>
        <w:t>metrics.md</w:t>
      </w:r>
      <w:r>
        <w:rPr>
          <w:rFonts w:ascii="Times New Roman" w:hAnsi="Times New Roman" w:cs="Times New Roman" w:eastAsia="宋体"/>
          <w:b w:val="0"/>
          <w:i w:val="0"/>
          <w:sz w:val="24"/>
        </w:rPr>
        <w:t xml:space="preserve"> 公式重算。</w:t>
      </w:r>
    </w:p>
    <w:p>
      <w:pPr>
        <w:spacing w:line="440" w:lineRule="exact" w:before="0" w:after="0"/>
        <w:ind w:left="0" w:right="0" w:firstLine="480" w:firstLineChars="200"/>
      </w:pPr>
      <w:r>
        <w:rPr>
          <w:rFonts w:ascii="Times New Roman" w:hAnsi="Times New Roman" w:cs="Times New Roman" w:eastAsia="宋体"/>
          <w:b w:val="0"/>
          <w:i w:val="0"/>
          <w:sz w:val="24"/>
        </w:rPr>
        <w:t>改动方向是</w:t>
      </w:r>
      <w:r>
        <w:rPr>
          <w:rFonts w:ascii="Times New Roman" w:hAnsi="Times New Roman" w:cs="Times New Roman" w:eastAsia="宋体"/>
          <w:b/>
          <w:i w:val="0"/>
          <w:sz w:val="24"/>
        </w:rPr>
        <w:t>变严而不是变松</w:t>
      </w:r>
      <w:r>
        <w:rPr>
          <w:rFonts w:ascii="Times New Roman" w:hAnsi="Times New Roman" w:cs="Times New Roman" w:eastAsia="宋体"/>
          <w:b w:val="0"/>
          <w:i w:val="0"/>
          <w:sz w:val="24"/>
        </w:rPr>
        <w:t>，理由有两条：其一，"两侧比率相等"既不增加信息（判据列相等时比率在数学上必然相等），又会被两侧除法实现细节的末位差异误报；其二，新判据不需要两侧一致就能判定</w:t>
      </w:r>
      <w:r>
        <w:rPr>
          <w:rFonts w:ascii="Times New Roman" w:hAnsi="Times New Roman" w:cs="Times New Roman" w:eastAsia="宋体"/>
          <w:b/>
          <w:i w:val="0"/>
          <w:sz w:val="24"/>
        </w:rPr>
        <w:t>谁错</w:t>
      </w:r>
      <w:r>
        <w:rPr>
          <w:rFonts w:ascii="Times New Roman" w:hAnsi="Times New Roman" w:cs="Times New Roman" w:eastAsia="宋体"/>
          <w:b w:val="0"/>
          <w:i w:val="0"/>
          <w:sz w:val="24"/>
        </w:rPr>
        <w:t>，而且两侧一起错成同一个值它照样能抓出来（</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9.2 节第 2 条）。</w:t>
      </w:r>
    </w:p>
    <w:p>
      <w:pPr>
        <w:spacing w:line="440" w:lineRule="exact" w:before="0" w:after="0"/>
        <w:ind w:left="0" w:right="0" w:firstLine="480" w:firstLineChars="200"/>
      </w:pPr>
      <w:r>
        <w:rPr>
          <w:rFonts w:ascii="Times New Roman" w:hAnsi="Times New Roman" w:cs="Times New Roman" w:eastAsia="宋体"/>
          <w:b/>
          <w:i w:val="0"/>
          <w:sz w:val="24"/>
        </w:rPr>
        <w:t>这两次打磨的共同教训</w:t>
      </w:r>
      <w:r>
        <w:rPr>
          <w:rFonts w:ascii="Times New Roman" w:hAnsi="Times New Roman" w:cs="Times New Roman" w:eastAsia="宋体"/>
          <w:b w:val="0"/>
          <w:i w:val="0"/>
          <w:sz w:val="24"/>
        </w:rPr>
        <w:t>：断言失败时，第一件事是确认"这条断言在说什么"，而不是先怀疑数据。项目里同一类问题出现过多次：</w:t>
      </w:r>
      <w:r>
        <w:rPr>
          <w:rFonts w:ascii="Consolas" w:hAnsi="Consolas" w:cs="Consolas" w:eastAsia="Consolas"/>
          <w:b w:val="0"/>
          <w:i w:val="0"/>
          <w:sz w:val="24"/>
        </w:rPr>
        <w:t>COUNT(DISTINCT)</w:t>
      </w:r>
      <w:r>
        <w:rPr>
          <w:rFonts w:ascii="Times New Roman" w:hAnsi="Times New Roman" w:cs="Times New Roman" w:eastAsia="宋体"/>
          <w:b w:val="0"/>
          <w:i w:val="0"/>
          <w:sz w:val="24"/>
        </w:rPr>
        <w:t xml:space="preserve"> 是近似算法不能拿来做相等断言（</w:t>
      </w:r>
      <w:r>
        <w:rPr>
          <w:rFonts w:ascii="Consolas" w:hAnsi="Consolas" w:cs="Consolas" w:eastAsia="Consolas"/>
          <w:b w:val="0"/>
          <w:i w:val="0"/>
          <w:sz w:val="24"/>
        </w:rPr>
        <w:t>docs/sprint/SPRINT_3.md</w:t>
      </w:r>
      <w:r>
        <w:rPr>
          <w:rFonts w:ascii="Times New Roman" w:hAnsi="Times New Roman" w:cs="Times New Roman" w:eastAsia="宋体"/>
          <w:b w:val="0"/>
          <w:i w:val="0"/>
          <w:sz w:val="24"/>
        </w:rPr>
        <w:t xml:space="preserve"> 第 8.3 节）；</w:t>
      </w:r>
      <w:r>
        <w:rPr>
          <w:rFonts w:ascii="Consolas" w:hAnsi="Consolas" w:cs="Consolas" w:eastAsia="Consolas"/>
          <w:b w:val="0"/>
          <w:i w:val="0"/>
          <w:sz w:val="24"/>
        </w:rPr>
        <w:t>SUM(1d.order_user_cnt) == DWD 全局去重</w:t>
      </w:r>
      <w:r>
        <w:rPr>
          <w:rFonts w:ascii="Times New Roman" w:hAnsi="Times New Roman" w:cs="Times New Roman" w:eastAsia="宋体"/>
          <w:b w:val="0"/>
          <w:i w:val="0"/>
          <w:sz w:val="24"/>
        </w:rPr>
        <w:t xml:space="preserve"> 这条断言本身就是错的，因为去重计数不可加（同文件第 8.4 节）；</w:t>
      </w:r>
      <w:r>
        <w:rPr>
          <w:rFonts w:ascii="Consolas" w:hAnsi="Consolas" w:cs="Consolas" w:eastAsia="Consolas"/>
          <w:b w:val="0"/>
          <w:i w:val="0"/>
          <w:sz w:val="24"/>
        </w:rPr>
        <w:t>awk '$1=="amount"</w:t>
      </w:r>
      <w:r>
        <w:rPr>
          <w:rFonts w:ascii="Times New Roman" w:hAnsi="Times New Roman" w:cs="Times New Roman" w:eastAsia="宋体"/>
          <w:b w:val="0"/>
          <w:i w:val="0"/>
          <w:sz w:val="24"/>
        </w:rPr>
        <w:t xml:space="preserve"> 取不到类型、Sprint 4 的"自检在空表上全绿"（</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9.4 节末）。</w:t>
      </w:r>
      <w:r>
        <w:rPr>
          <w:rFonts w:ascii="Times New Roman" w:hAnsi="Times New Roman" w:cs="Times New Roman" w:eastAsia="宋体"/>
          <w:b/>
          <w:i w:val="0"/>
          <w:sz w:val="24"/>
        </w:rPr>
        <w:t>断言写错比没有断言更危险：它会把人引向"数据错了"的错误结论，浪费时间去查一个并不存在的问题。</w:t>
      </w:r>
    </w:p>
    <w:p>
      <w:pPr>
        <w:pStyle w:val="Heading3"/>
        <w:keepNext/>
        <w:spacing w:line="440" w:lineRule="exact" w:before="240" w:after="120"/>
        <w:ind w:left="0" w:right="0" w:firstLine="0" w:firstLineChars="0"/>
      </w:pPr>
      <w:r>
        <w:rPr>
          <w:rFonts w:ascii="黑体" w:hAnsi="黑体" w:cs="黑体" w:eastAsia="黑体"/>
          <w:b/>
          <w:i w:val="0"/>
          <w:color w:val="000000"/>
          <w:sz w:val="24"/>
        </w:rPr>
        <w:t>5.3.3 流量域对账与口径陷阱</w:t>
      </w:r>
    </w:p>
    <w:p>
      <w:pPr>
        <w:spacing w:line="440" w:lineRule="exact" w:before="0" w:after="0"/>
        <w:ind w:left="0" w:right="0" w:firstLine="480" w:firstLineChars="200"/>
      </w:pPr>
      <w:r>
        <w:rPr>
          <w:rFonts w:ascii="Times New Roman" w:hAnsi="Times New Roman" w:cs="Times New Roman" w:eastAsia="宋体"/>
          <w:b w:val="0"/>
          <w:i w:val="0"/>
          <w:sz w:val="24"/>
        </w:rPr>
        <w:t>流量域对账的实测输出：</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Consolas" w:hAnsi="Consolas" w:cs="Consolas" w:eastAsia="宋体" w:hint="default"/>
          <w:b w:val="0"/>
          <w:i w:val="0"/>
          <w:sz w:val="18"/>
        </w:rPr>
        <w:t xml:space="preserve">[jdbc]   ads_realtime_traffic_1m → 19644 </w:t>
      </w:r>
      <w:r>
        <w:rPr>
          <w:rFonts w:ascii="宋体" w:hAnsi="宋体" w:cs="宋体" w:eastAsia="宋体"/>
          <w:b w:val="0"/>
          <w:i w:val="0"/>
          <w:sz w:val="20"/>
        </w:rPr>
        <w:t>行</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[lake]   ads_traffic_1m          → 19644 </w:t>
      </w:r>
      <w:r>
        <w:rPr>
          <w:rFonts w:ascii="宋体" w:hAnsi="宋体" w:cs="宋体" w:eastAsia="宋体"/>
          <w:b w:val="0"/>
          <w:i w:val="0"/>
          <w:sz w:val="20"/>
        </w:rPr>
        <w:t>行</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[scope]  </w:t>
      </w:r>
      <w:r>
        <w:rPr>
          <w:rFonts w:ascii="宋体" w:hAnsi="宋体" w:cs="宋体" w:eastAsia="宋体"/>
          <w:b w:val="0"/>
          <w:i w:val="0"/>
          <w:sz w:val="20"/>
        </w:rPr>
        <w:t>对账区间</w:t>
      </w:r>
      <w:r>
        <w:rPr>
          <w:rFonts w:ascii="Consolas" w:hAnsi="Consolas" w:cs="Consolas" w:eastAsia="宋体" w:hint="default"/>
          <w:b w:val="0"/>
          <w:i w:val="0"/>
          <w:sz w:val="18"/>
        </w:rPr>
        <w:t xml:space="preserve"> [2024-10-02 21:53:00 , 2026-09-26 13:14:00)</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[scope]  </w:t>
      </w:r>
      <w:r>
        <w:rPr>
          <w:rFonts w:ascii="宋体" w:hAnsi="宋体" w:cs="宋体" w:eastAsia="宋体"/>
          <w:b w:val="0"/>
          <w:i w:val="0"/>
          <w:sz w:val="20"/>
        </w:rPr>
        <w:t>对账窗口</w:t>
      </w:r>
      <w:r>
        <w:rPr>
          <w:rFonts w:ascii="Consolas" w:hAnsi="Consolas" w:cs="Consolas" w:eastAsia="宋体" w:hint="default"/>
          <w:b w:val="0"/>
          <w:i w:val="0"/>
          <w:sz w:val="18"/>
        </w:rPr>
        <w:t xml:space="preserve"> 19643 </w:t>
      </w:r>
      <w:r>
        <w:rPr>
          <w:rFonts w:ascii="宋体" w:hAnsi="宋体" w:cs="宋体" w:eastAsia="宋体"/>
          <w:b w:val="0"/>
          <w:i w:val="0"/>
          <w:sz w:val="20"/>
        </w:rPr>
        <w:t>个（实时侧</w:t>
      </w:r>
      <w:r>
        <w:rPr>
          <w:rFonts w:ascii="Consolas" w:hAnsi="Consolas" w:cs="Consolas" w:eastAsia="宋体" w:hint="default"/>
          <w:b w:val="0"/>
          <w:i w:val="0"/>
          <w:sz w:val="18"/>
        </w:rPr>
        <w:t xml:space="preserve"> 19643 </w:t>
      </w:r>
      <w:r>
        <w:rPr>
          <w:rFonts w:ascii="宋体" w:hAnsi="宋体" w:cs="宋体" w:eastAsia="宋体"/>
          <w:b w:val="0"/>
          <w:i w:val="0"/>
          <w:sz w:val="20"/>
        </w:rPr>
        <w:t>个），一致</w:t>
      </w:r>
      <w:r>
        <w:rPr>
          <w:rFonts w:ascii="Consolas" w:hAnsi="Consolas" w:cs="Consolas" w:eastAsia="宋体" w:hint="default"/>
          <w:b w:val="0"/>
          <w:i w:val="0"/>
          <w:sz w:val="18"/>
        </w:rPr>
        <w:t xml:space="preserve"> 19643 </w:t>
      </w:r>
      <w:r>
        <w:rPr>
          <w:rFonts w:ascii="宋体" w:hAnsi="宋体" w:cs="宋体" w:eastAsia="宋体"/>
          <w:b w:val="0"/>
          <w:i w:val="0"/>
          <w:sz w:val="20"/>
        </w:rPr>
        <w:t>个，不一致</w:t>
      </w:r>
      <w:r>
        <w:rPr>
          <w:rFonts w:ascii="Consolas" w:hAnsi="Consolas" w:cs="Consolas" w:eastAsia="宋体" w:hint="default"/>
          <w:b w:val="0"/>
          <w:i w:val="0"/>
          <w:sz w:val="18"/>
        </w:rPr>
        <w:t xml:space="preserve"> 0 </w:t>
      </w:r>
      <w:r>
        <w:rPr>
          <w:rFonts w:ascii="宋体" w:hAnsi="宋体" w:cs="宋体" w:eastAsia="宋体"/>
          <w:b w:val="0"/>
          <w:i w:val="0"/>
          <w:sz w:val="20"/>
        </w:rPr>
        <w:t>个</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[scope]  </w:t>
      </w:r>
      <w:r>
        <w:rPr>
          <w:rFonts w:ascii="宋体" w:hAnsi="宋体" w:cs="宋体" w:eastAsia="宋体"/>
          <w:b w:val="0"/>
          <w:i w:val="0"/>
          <w:sz w:val="20"/>
        </w:rPr>
        <w:t>单边窗口：仅实时</w:t>
      </w:r>
      <w:r>
        <w:rPr>
          <w:rFonts w:ascii="Consolas" w:hAnsi="Consolas" w:cs="Consolas" w:eastAsia="宋体" w:hint="default"/>
          <w:b w:val="0"/>
          <w:i w:val="0"/>
          <w:sz w:val="18"/>
        </w:rPr>
        <w:t xml:space="preserve"> 0 </w:t>
      </w:r>
      <w:r>
        <w:rPr>
          <w:rFonts w:ascii="宋体" w:hAnsi="宋体" w:cs="宋体" w:eastAsia="宋体"/>
          <w:b w:val="0"/>
          <w:i w:val="0"/>
          <w:sz w:val="20"/>
        </w:rPr>
        <w:t>个，仅离线</w:t>
      </w:r>
      <w:r>
        <w:rPr>
          <w:rFonts w:ascii="Consolas" w:hAnsi="Consolas" w:cs="Consolas" w:eastAsia="宋体" w:hint="default"/>
          <w:b w:val="0"/>
          <w:i w:val="0"/>
          <w:sz w:val="18"/>
        </w:rPr>
        <w:t xml:space="preserve"> 0 </w:t>
      </w:r>
      <w:r>
        <w:rPr>
          <w:rFonts w:ascii="宋体" w:hAnsi="宋体" w:cs="宋体" w:eastAsia="宋体"/>
          <w:b w:val="0"/>
          <w:i w:val="0"/>
          <w:sz w:val="20"/>
        </w:rPr>
        <w:t>个</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[scope]  PV </w:t>
      </w:r>
      <w:r>
        <w:rPr>
          <w:rFonts w:ascii="宋体" w:hAnsi="宋体" w:cs="宋体" w:eastAsia="宋体"/>
          <w:b w:val="0"/>
          <w:i w:val="0"/>
          <w:sz w:val="20"/>
        </w:rPr>
        <w:t>合计：实时</w:t>
      </w:r>
      <w:r>
        <w:rPr>
          <w:rFonts w:ascii="Consolas" w:hAnsi="Consolas" w:cs="Consolas" w:eastAsia="宋体" w:hint="default"/>
          <w:b w:val="0"/>
          <w:i w:val="0"/>
          <w:sz w:val="18"/>
        </w:rPr>
        <w:t xml:space="preserve"> 19998 vs </w:t>
      </w:r>
      <w:r>
        <w:rPr>
          <w:rFonts w:ascii="宋体" w:hAnsi="宋体" w:cs="宋体" w:eastAsia="宋体"/>
          <w:b w:val="0"/>
          <w:i w:val="0"/>
          <w:sz w:val="20"/>
        </w:rPr>
        <w:t>离线</w:t>
      </w:r>
      <w:r>
        <w:rPr>
          <w:rFonts w:ascii="Consolas" w:hAnsi="Consolas" w:cs="Consolas" w:eastAsia="宋体" w:hint="default"/>
          <w:b w:val="0"/>
          <w:i w:val="0"/>
          <w:sz w:val="18"/>
        </w:rPr>
        <w:t xml:space="preserve"> 19998</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[scope]  </w:t>
      </w:r>
      <w:r>
        <w:rPr>
          <w:rFonts w:ascii="宋体" w:hAnsi="宋体" w:cs="宋体" w:eastAsia="宋体"/>
          <w:b w:val="0"/>
          <w:i w:val="0"/>
          <w:sz w:val="20"/>
        </w:rPr>
        <w:t>窗口</w:t>
      </w:r>
      <w:r>
        <w:rPr>
          <w:rFonts w:ascii="Consolas" w:hAnsi="Consolas" w:cs="Consolas" w:eastAsia="宋体" w:hint="default"/>
          <w:b w:val="0"/>
          <w:i w:val="0"/>
          <w:sz w:val="18"/>
        </w:rPr>
        <w:t xml:space="preserve"> UV </w:t>
      </w:r>
      <w:r>
        <w:rPr>
          <w:rFonts w:ascii="宋体" w:hAnsi="宋体" w:cs="宋体" w:eastAsia="宋体"/>
          <w:b w:val="0"/>
          <w:i w:val="0"/>
          <w:sz w:val="20"/>
        </w:rPr>
        <w:t>范围：实时</w:t>
      </w:r>
      <w:r>
        <w:rPr>
          <w:rFonts w:ascii="Consolas" w:hAnsi="Consolas" w:cs="Consolas" w:eastAsia="宋体" w:hint="default"/>
          <w:b w:val="0"/>
          <w:i w:val="0"/>
          <w:sz w:val="18"/>
        </w:rPr>
        <w:t xml:space="preserve"> [1, 3] vs </w:t>
      </w:r>
      <w:r>
        <w:rPr>
          <w:rFonts w:ascii="宋体" w:hAnsi="宋体" w:cs="宋体" w:eastAsia="宋体"/>
          <w:b w:val="0"/>
          <w:i w:val="0"/>
          <w:sz w:val="20"/>
        </w:rPr>
        <w:t>离线</w:t>
      </w:r>
      <w:r>
        <w:rPr>
          <w:rFonts w:ascii="Consolas" w:hAnsi="Consolas" w:cs="Consolas" w:eastAsia="宋体" w:hint="default"/>
          <w:b w:val="0"/>
          <w:i w:val="0"/>
          <w:sz w:val="18"/>
        </w:rPr>
        <w:t xml:space="preserve"> [1, 3]</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Consolas" w:hAnsi="Consolas" w:cs="Consolas" w:eastAsia="宋体" w:hint="default"/>
          <w:b w:val="0"/>
          <w:i w:val="0"/>
          <w:sz w:val="18"/>
        </w:rPr>
        <w:t xml:space="preserve">[check] ===== 10/10 </w:t>
      </w:r>
      <w:r>
        <w:rPr>
          <w:rFonts w:ascii="宋体" w:hAnsi="宋体" w:cs="宋体" w:eastAsia="宋体"/>
          <w:b w:val="0"/>
          <w:i w:val="0"/>
          <w:sz w:val="20"/>
        </w:rPr>
        <w:t>通过</w:t>
      </w:r>
      <w:r>
        <w:rPr>
          <w:rFonts w:ascii="Consolas" w:hAnsi="Consolas" w:cs="Consolas" w:eastAsia="宋体" w:hint="default"/>
          <w:b w:val="0"/>
          <w:i w:val="0"/>
          <w:sz w:val="18"/>
        </w:rPr>
        <w:t xml:space="preserve"> =====</w:t>
      </w:r>
    </w:p>
    <w:p>
      <w:pPr>
        <w:spacing w:line="440" w:lineRule="exact" w:before="0" w:after="0"/>
        <w:ind w:left="0" w:right="0" w:firstLine="480" w:firstLineChars="200"/>
      </w:pPr>
      <w:r>
        <w:rPr>
          <w:rFonts w:ascii="Times New Roman" w:hAnsi="Times New Roman" w:cs="Times New Roman" w:eastAsia="宋体"/>
          <w:b w:val="0"/>
          <w:i w:val="0"/>
          <w:sz w:val="24"/>
        </w:rPr>
        <w:t>（</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9.2 节）</w:t>
      </w:r>
    </w:p>
    <w:p>
      <w:pPr>
        <w:spacing w:line="440" w:lineRule="exact" w:before="0" w:after="0"/>
        <w:ind w:left="0" w:right="0" w:firstLine="480" w:firstLineChars="200"/>
      </w:pPr>
      <w:r>
        <w:rPr>
          <w:rFonts w:ascii="Times New Roman" w:hAnsi="Times New Roman" w:cs="Times New Roman" w:eastAsia="宋体"/>
          <w:b w:val="0"/>
          <w:i w:val="0"/>
          <w:sz w:val="24"/>
        </w:rPr>
        <w:t xml:space="preserve">流量域两侧源表各 19644 行（最新窗口 </w:t>
      </w:r>
      <w:r>
        <w:rPr>
          <w:rFonts w:ascii="Consolas" w:hAnsi="Consolas" w:cs="Consolas" w:eastAsia="Consolas"/>
          <w:b w:val="0"/>
          <w:i w:val="0"/>
          <w:sz w:val="24"/>
        </w:rPr>
        <w:t>13:16:00</w:t>
      </w:r>
      <w:r>
        <w:rPr>
          <w:rFonts w:ascii="Times New Roman" w:hAnsi="Times New Roman" w:cs="Times New Roman" w:eastAsia="宋体"/>
          <w:b w:val="0"/>
          <w:i w:val="0"/>
          <w:sz w:val="24"/>
        </w:rPr>
        <w:t>）。区间尾部按惯例留 3 分钟安全边界（</w:t>
      </w:r>
      <w:r>
        <w:rPr>
          <w:rFonts w:ascii="Consolas" w:hAnsi="Consolas" w:cs="Consolas" w:eastAsia="Consolas"/>
          <w:b w:val="0"/>
          <w:i w:val="0"/>
          <w:sz w:val="24"/>
        </w:rPr>
        <w:t>reconcile_traffic_batch_realtime.py</w:t>
      </w:r>
      <w:r>
        <w:rPr>
          <w:rFonts w:ascii="Times New Roman" w:hAnsi="Times New Roman" w:cs="Times New Roman" w:eastAsia="宋体"/>
          <w:b w:val="0"/>
          <w:i w:val="0"/>
          <w:sz w:val="24"/>
        </w:rPr>
        <w:t xml:space="preserve"> 的 </w:t>
      </w:r>
      <w:r>
        <w:rPr>
          <w:rFonts w:ascii="Consolas" w:hAnsi="Consolas" w:cs="Consolas" w:eastAsia="Consolas"/>
          <w:b w:val="0"/>
          <w:i w:val="0"/>
          <w:sz w:val="24"/>
        </w:rPr>
        <w:t>TAIL_GUARD_MINUTES = 3</w:t>
      </w:r>
      <w:r>
        <w:rPr>
          <w:rFonts w:ascii="Times New Roman" w:hAnsi="Times New Roman" w:cs="Times New Roman" w:eastAsia="宋体"/>
          <w:b w:val="0"/>
          <w:i w:val="0"/>
          <w:sz w:val="24"/>
        </w:rPr>
        <w:t xml:space="preserve">），区间终点取 </w:t>
      </w:r>
      <w:r>
        <w:rPr>
          <w:rFonts w:ascii="Consolas" w:hAnsi="Consolas" w:cs="Consolas" w:eastAsia="Consolas"/>
          <w:b w:val="0"/>
          <w:i w:val="0"/>
          <w:sz w:val="24"/>
        </w:rPr>
        <w:t>min(两侧最大窗口) + 1 分钟 − 3 分钟</w:t>
      </w:r>
      <w:r>
        <w:rPr>
          <w:rFonts w:ascii="Times New Roman" w:hAnsi="Times New Roman" w:cs="Times New Roman" w:eastAsia="宋体"/>
          <w:b w:val="0"/>
          <w:i w:val="0"/>
          <w:sz w:val="24"/>
        </w:rPr>
        <w:t>，故</w:t>
      </w:r>
      <w:r>
        <w:rPr>
          <w:rFonts w:ascii="Times New Roman" w:hAnsi="Times New Roman" w:cs="Times New Roman" w:eastAsia="宋体"/>
          <w:b/>
          <w:i w:val="0"/>
          <w:sz w:val="24"/>
        </w:rPr>
        <w:t>对账实际覆盖 19643 个窗口（</w:t>
      </w:r>
      <w:r>
        <w:rPr>
          <w:rFonts w:ascii="Consolas" w:hAnsi="Consolas" w:cs="Consolas" w:eastAsia="Consolas"/>
          <w:b/>
          <w:i w:val="0"/>
          <w:sz w:val="24"/>
        </w:rPr>
        <w:t>13:13:00</w:t>
      </w:r>
      <w:r>
        <w:rPr>
          <w:rFonts w:ascii="Times New Roman" w:hAnsi="Times New Roman" w:cs="Times New Roman" w:eastAsia="宋体"/>
          <w:b/>
          <w:i w:val="0"/>
          <w:sz w:val="24"/>
        </w:rPr>
        <w:t xml:space="preserve"> 及以前）</w:t>
      </w:r>
      <w:r>
        <w:rPr>
          <w:rFonts w:ascii="Times New Roman" w:hAnsi="Times New Roman" w:cs="Times New Roman" w:eastAsia="宋体"/>
          <w:b w:val="0"/>
          <w:i w:val="0"/>
          <w:sz w:val="24"/>
        </w:rPr>
        <w:t>，未纳入的是尾部 2 个尚未封窗的窗口。交易域同理（源表 11459 行、覆盖 11458 个窗口）。判据的构成与交易域有三处实质差别：</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134"/>
        <w:gridCol w:w="2243"/>
        <w:gridCol w:w="5694"/>
      </w:tblGrid>
      <w:tr>
        <w:trPr>
          <w:tblHeader w:val="true"/>
        </w:trPr>
        <w:tc>
          <w:tcPr>
            <w:tcW w:type="dxa" w:w="113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w:t>
            </w:r>
          </w:p>
        </w:tc>
        <w:tc>
          <w:tcPr>
            <w:tcW w:type="dxa" w:w="2243"/>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差别</w:t>
            </w:r>
          </w:p>
        </w:tc>
        <w:tc>
          <w:tcPr>
            <w:tcW w:type="dxa" w:w="569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做法</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1</w:t>
            </w:r>
          </w:p>
        </w:tc>
        <w:tc>
          <w:tcPr>
            <w:tcW w:type="dxa" w:w="2243"/>
          </w:tcPr>
          <w:p>
            <w:pPr>
              <w:spacing w:line="240" w:lineRule="auto" w:before="20" w:after="20"/>
              <w:ind w:left="0" w:right="0" w:firstLine="0" w:firstLineChars="0"/>
            </w:pPr>
            <w:r>
              <w:rPr>
                <w:rFonts w:ascii="Times New Roman" w:hAnsi="Times New Roman" w:cs="Times New Roman" w:eastAsia="宋体"/>
                <w:b w:val="0"/>
                <w:i w:val="0"/>
                <w:sz w:val="21"/>
              </w:rPr>
              <w:t>判据含</w:t>
            </w:r>
            <w:r>
              <w:rPr>
                <w:rFonts w:ascii="Times New Roman" w:hAnsi="Times New Roman" w:cs="Times New Roman" w:eastAsia="宋体"/>
                <w:b/>
                <w:i w:val="0"/>
                <w:sz w:val="21"/>
              </w:rPr>
              <w:t>去重</w:t>
            </w:r>
            <w:r>
              <w:rPr>
                <w:rFonts w:ascii="Times New Roman" w:hAnsi="Times New Roman" w:cs="Times New Roman" w:eastAsia="宋体"/>
                <w:b w:val="0"/>
                <w:i w:val="0"/>
                <w:sz w:val="21"/>
              </w:rPr>
              <w:t>指标</w:t>
            </w:r>
          </w:p>
        </w:tc>
        <w:tc>
          <w:tcPr>
            <w:tcW w:type="dxa" w:w="5694"/>
          </w:tcPr>
          <w:p>
            <w:pPr>
              <w:spacing w:line="240" w:lineRule="auto" w:before="20" w:after="20"/>
              <w:ind w:left="0" w:right="0" w:firstLine="0" w:firstLineChars="0"/>
            </w:pPr>
            <w:r>
              <w:rPr>
                <w:rFonts w:ascii="Consolas" w:hAnsi="Consolas" w:cs="Consolas" w:eastAsia="Consolas"/>
                <w:b w:val="0"/>
                <w:i w:val="0"/>
                <w:sz w:val="21"/>
              </w:rPr>
              <w:t>uv</w:t>
            </w:r>
            <w:r>
              <w:rPr>
                <w:rFonts w:ascii="Times New Roman" w:hAnsi="Times New Roman" w:cs="Times New Roman" w:eastAsia="宋体"/>
                <w:b w:val="0"/>
                <w:i w:val="0"/>
                <w:sz w:val="21"/>
              </w:rPr>
              <w:t xml:space="preserve"> 逐窗口比对成立；全程</w:t>
            </w:r>
            <w:r>
              <w:rPr>
                <w:rFonts w:ascii="Times New Roman" w:hAnsi="Times New Roman" w:cs="Times New Roman" w:eastAsia="宋体"/>
                <w:b/>
                <w:i w:val="0"/>
                <w:sz w:val="21"/>
              </w:rPr>
              <w:t xml:space="preserve">不做任何 </w:t>
            </w:r>
            <w:r>
              <w:rPr>
                <w:rFonts w:ascii="Consolas" w:hAnsi="Consolas" w:cs="Consolas" w:eastAsia="Consolas"/>
                <w:b/>
                <w:i w:val="0"/>
                <w:sz w:val="21"/>
              </w:rPr>
              <w:t>uv</w:t>
            </w:r>
            <w:r>
              <w:rPr>
                <w:rFonts w:ascii="Times New Roman" w:hAnsi="Times New Roman" w:cs="Times New Roman" w:eastAsia="宋体"/>
                <w:b/>
                <w:i w:val="0"/>
                <w:sz w:val="21"/>
              </w:rPr>
              <w:t xml:space="preserve"> 上卷</w:t>
            </w:r>
            <w:r>
              <w:rPr>
                <w:rFonts w:ascii="Times New Roman" w:hAnsi="Times New Roman" w:cs="Times New Roman" w:eastAsia="宋体"/>
                <w:b w:val="0"/>
                <w:i w:val="0"/>
                <w:sz w:val="21"/>
              </w:rPr>
              <w:t>（</w:t>
            </w:r>
            <w:r>
              <w:rPr>
                <w:rFonts w:ascii="Consolas" w:hAnsi="Consolas" w:cs="Consolas" w:eastAsia="Consolas"/>
                <w:b w:val="0"/>
                <w:i w:val="0"/>
                <w:sz w:val="21"/>
              </w:rPr>
              <w:t>SUM(uv)</w:t>
            </w:r>
            <w:r>
              <w:rPr>
                <w:rFonts w:ascii="Times New Roman" w:hAnsi="Times New Roman" w:cs="Times New Roman" w:eastAsia="宋体"/>
                <w:b w:val="0"/>
                <w:i w:val="0"/>
                <w:sz w:val="21"/>
              </w:rPr>
              <w:t xml:space="preserve"> 不是有意义的量）</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2</w:t>
            </w:r>
          </w:p>
        </w:tc>
        <w:tc>
          <w:tcPr>
            <w:tcW w:type="dxa" w:w="2243"/>
          </w:tcPr>
          <w:p>
            <w:pPr>
              <w:spacing w:line="240" w:lineRule="auto" w:before="20" w:after="20"/>
              <w:ind w:left="0" w:right="0" w:firstLine="0" w:firstLineChars="0"/>
            </w:pPr>
            <w:r>
              <w:rPr>
                <w:rFonts w:ascii="Times New Roman" w:hAnsi="Times New Roman" w:cs="Times New Roman" w:eastAsia="宋体"/>
                <w:b w:val="0"/>
                <w:i w:val="0"/>
                <w:sz w:val="21"/>
              </w:rPr>
              <w:t>比率列不参与主判据</w:t>
            </w:r>
          </w:p>
        </w:tc>
        <w:tc>
          <w:tcPr>
            <w:tcW w:type="dxa" w:w="5694"/>
          </w:tcPr>
          <w:p>
            <w:pPr>
              <w:spacing w:line="240" w:lineRule="auto" w:before="20" w:after="20"/>
              <w:ind w:left="0" w:right="0" w:firstLine="0" w:firstLineChars="0"/>
            </w:pPr>
            <w:r>
              <w:rPr>
                <w:rFonts w:ascii="Times New Roman" w:hAnsi="Times New Roman" w:cs="Times New Roman" w:eastAsia="宋体"/>
                <w:b w:val="0"/>
                <w:i w:val="0"/>
                <w:sz w:val="21"/>
              </w:rPr>
              <w:t xml:space="preserve">换成更强的独立判据："每一侧的比率 == 由该侧自己的计数按 </w:t>
            </w:r>
            <w:r>
              <w:rPr>
                <w:rFonts w:ascii="Consolas" w:hAnsi="Consolas" w:cs="Consolas" w:eastAsia="Consolas"/>
                <w:b w:val="0"/>
                <w:i w:val="0"/>
                <w:sz w:val="21"/>
              </w:rPr>
              <w:t>metrics.md</w:t>
            </w:r>
            <w:r>
              <w:rPr>
                <w:rFonts w:ascii="Times New Roman" w:hAnsi="Times New Roman" w:cs="Times New Roman" w:eastAsia="宋体"/>
                <w:b w:val="0"/>
                <w:i w:val="0"/>
                <w:sz w:val="21"/>
              </w:rPr>
              <w:t xml:space="preserve"> 公式重算"</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3</w:t>
            </w:r>
          </w:p>
        </w:tc>
        <w:tc>
          <w:tcPr>
            <w:tcW w:type="dxa" w:w="2243"/>
          </w:tcPr>
          <w:p>
            <w:pPr>
              <w:spacing w:line="240" w:lineRule="auto" w:before="20" w:after="20"/>
              <w:ind w:left="0" w:right="0" w:firstLine="0" w:firstLineChars="0"/>
            </w:pPr>
            <w:r>
              <w:rPr>
                <w:rFonts w:ascii="Times New Roman" w:hAnsi="Times New Roman" w:cs="Times New Roman" w:eastAsia="宋体"/>
                <w:b w:val="0"/>
                <w:i w:val="0"/>
                <w:sz w:val="21"/>
              </w:rPr>
              <w:t>单边窗口单独统计</w:t>
            </w:r>
          </w:p>
        </w:tc>
        <w:tc>
          <w:tcPr>
            <w:tcW w:type="dxa" w:w="5694"/>
          </w:tcPr>
          <w:p>
            <w:pPr>
              <w:spacing w:line="240" w:lineRule="auto" w:before="20" w:after="20"/>
              <w:ind w:left="0" w:right="0" w:firstLine="0" w:firstLineChars="0"/>
            </w:pPr>
            <w:r>
              <w:rPr>
                <w:rFonts w:ascii="Times New Roman" w:hAnsi="Times New Roman" w:cs="Times New Roman" w:eastAsia="宋体"/>
                <w:b w:val="0"/>
                <w:i w:val="0"/>
                <w:sz w:val="21"/>
              </w:rPr>
              <w:t xml:space="preserve">汇总表记录 </w:t>
            </w:r>
            <w:r>
              <w:rPr>
                <w:rFonts w:ascii="Consolas" w:hAnsi="Consolas" w:cs="Consolas" w:eastAsia="Consolas"/>
                <w:b w:val="0"/>
                <w:i w:val="0"/>
                <w:sz w:val="21"/>
              </w:rPr>
              <w:t>realtime_only_windows</w:t>
            </w:r>
            <w:r>
              <w:rPr>
                <w:rFonts w:ascii="Times New Roman" w:hAnsi="Times New Roman" w:cs="Times New Roman" w:eastAsia="宋体"/>
                <w:b w:val="0"/>
                <w:i w:val="0"/>
                <w:sz w:val="21"/>
              </w:rPr>
              <w:t xml:space="preserve"> / </w:t>
            </w:r>
            <w:r>
              <w:rPr>
                <w:rFonts w:ascii="Consolas" w:hAnsi="Consolas" w:cs="Consolas" w:eastAsia="Consolas"/>
                <w:b w:val="0"/>
                <w:i w:val="0"/>
                <w:sz w:val="21"/>
              </w:rPr>
              <w:t>batch_only_windows</w:t>
            </w:r>
            <w:r>
              <w:rPr>
                <w:rFonts w:ascii="Times New Roman" w:hAnsi="Times New Roman" w:cs="Times New Roman" w:eastAsia="宋体"/>
                <w:b w:val="0"/>
                <w:i w:val="0"/>
                <w:sz w:val="21"/>
              </w:rPr>
              <w:t>，使"差异为 0"有边界可核</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val="0"/>
          <w:i w:val="0"/>
          <w:sz w:val="24"/>
        </w:rPr>
        <w:t>（</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9.2 节）</w:t>
      </w:r>
    </w:p>
    <w:p>
      <w:pPr>
        <w:spacing w:line="440" w:lineRule="exact" w:before="0" w:after="0"/>
        <w:ind w:left="0" w:right="0" w:firstLine="480" w:firstLineChars="200"/>
      </w:pPr>
      <w:r>
        <w:rPr>
          <w:rFonts w:ascii="Times New Roman" w:hAnsi="Times New Roman" w:cs="Times New Roman" w:eastAsia="宋体"/>
          <w:b/>
          <w:i w:val="0"/>
          <w:sz w:val="24"/>
        </w:rPr>
        <w:t>支撑"三类指标不可混用"这条规则的实测证据，本身就很说明问题</w:t>
      </w:r>
      <w:r>
        <w:rPr>
          <w:rFonts w:ascii="Times New Roman" w:hAnsi="Times New Roman" w:cs="Times New Roman" w:eastAsia="宋体"/>
          <w:b w:val="0"/>
          <w:i w:val="0"/>
          <w:sz w:val="24"/>
        </w:rPr>
        <w:t>：</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Consolas" w:hAnsi="Consolas" w:cs="Consolas" w:eastAsia="宋体" w:hint="default"/>
          <w:b w:val="0"/>
          <w:i w:val="0"/>
          <w:sz w:val="18"/>
        </w:rPr>
        <w:t xml:space="preserve">SUM(19644 </w:t>
      </w:r>
      <w:r>
        <w:rPr>
          <w:rFonts w:ascii="宋体" w:hAnsi="宋体" w:cs="宋体" w:eastAsia="宋体"/>
          <w:b w:val="0"/>
          <w:i w:val="0"/>
          <w:sz w:val="20"/>
        </w:rPr>
        <w:t>个窗口的</w:t>
      </w:r>
      <w:r>
        <w:rPr>
          <w:rFonts w:ascii="Consolas" w:hAnsi="Consolas" w:cs="Consolas" w:eastAsia="宋体" w:hint="default"/>
          <w:b w:val="0"/>
          <w:i w:val="0"/>
          <w:sz w:val="18"/>
        </w:rPr>
        <w:t xml:space="preserve"> uv) = 19999        ← </w:t>
      </w:r>
      <w:r>
        <w:rPr>
          <w:rFonts w:ascii="宋体" w:hAnsi="宋体" w:cs="宋体" w:eastAsia="宋体"/>
          <w:b w:val="0"/>
          <w:i w:val="0"/>
          <w:sz w:val="20"/>
        </w:rPr>
        <w:t>逐窗口去重的基数</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宋体" w:hAnsi="宋体" w:cs="宋体" w:eastAsia="宋体"/>
          <w:b w:val="0"/>
          <w:i w:val="0"/>
          <w:sz w:val="20"/>
        </w:rPr>
        <w:t>全部</w:t>
      </w:r>
      <w:r>
        <w:rPr>
          <w:rFonts w:ascii="Consolas" w:hAnsi="Consolas" w:cs="Consolas" w:eastAsia="宋体" w:hint="default"/>
          <w:b w:val="0"/>
          <w:i w:val="0"/>
          <w:sz w:val="18"/>
        </w:rPr>
        <w:t xml:space="preserve"> 20000 </w:t>
      </w:r>
      <w:r>
        <w:rPr>
          <w:rFonts w:ascii="宋体" w:hAnsi="宋体" w:cs="宋体" w:eastAsia="宋体"/>
          <w:b w:val="0"/>
          <w:i w:val="0"/>
          <w:sz w:val="20"/>
        </w:rPr>
        <w:t>个事件的去重用户数</w:t>
      </w:r>
      <w:r>
        <w:rPr>
          <w:rFonts w:ascii="Consolas" w:hAnsi="Consolas" w:cs="Consolas" w:eastAsia="宋体" w:hint="default"/>
          <w:b w:val="0"/>
          <w:i w:val="0"/>
          <w:sz w:val="18"/>
        </w:rPr>
        <w:t xml:space="preserve"> = 1200   ← </w:t>
      </w:r>
      <w:r>
        <w:rPr>
          <w:rFonts w:ascii="宋体" w:hAnsi="宋体" w:cs="宋体" w:eastAsia="宋体"/>
          <w:b w:val="0"/>
          <w:i w:val="0"/>
          <w:sz w:val="20"/>
        </w:rPr>
        <w:t>人的基数</w:t>
      </w:r>
    </w:p>
    <w:p>
      <w:pPr>
        <w:spacing w:line="440" w:lineRule="exact" w:before="0" w:after="0"/>
        <w:ind w:left="0" w:right="0" w:firstLine="480" w:firstLineChars="200"/>
      </w:pPr>
      <w:r>
        <w:rPr>
          <w:rFonts w:ascii="Times New Roman" w:hAnsi="Times New Roman" w:cs="Times New Roman" w:eastAsia="宋体"/>
          <w:b w:val="0"/>
          <w:i w:val="0"/>
          <w:sz w:val="24"/>
        </w:rPr>
        <w:t>两者相差约 16 倍，但</w:t>
      </w:r>
      <w:r>
        <w:rPr>
          <w:rFonts w:ascii="Times New Roman" w:hAnsi="Times New Roman" w:cs="Times New Roman" w:eastAsia="宋体"/>
          <w:b/>
          <w:i w:val="0"/>
          <w:sz w:val="24"/>
        </w:rPr>
        <w:t>都正确</w:t>
      </w:r>
      <w:r>
        <w:rPr>
          <w:rFonts w:ascii="Times New Roman" w:hAnsi="Times New Roman" w:cs="Times New Roman" w:eastAsia="宋体"/>
          <w:b w:val="0"/>
          <w:i w:val="0"/>
          <w:sz w:val="24"/>
        </w:rPr>
        <w:t xml:space="preserve">——它们是两个不同的定义。若把"天 UV"写成 </w:t>
      </w:r>
      <w:r>
        <w:rPr>
          <w:rFonts w:ascii="Consolas" w:hAnsi="Consolas" w:cs="Consolas" w:eastAsia="Consolas"/>
          <w:b w:val="0"/>
          <w:i w:val="0"/>
          <w:sz w:val="24"/>
        </w:rPr>
        <w:t>SUM(分钟 uv)</w:t>
      </w:r>
      <w:r>
        <w:rPr>
          <w:rFonts w:ascii="Times New Roman" w:hAnsi="Times New Roman" w:cs="Times New Roman" w:eastAsia="宋体"/>
          <w:b w:val="0"/>
          <w:i w:val="0"/>
          <w:sz w:val="24"/>
        </w:rPr>
        <w:t>，会系统性偏大且看起来仍然合理（19999 &lt; 20000 的 PV，不会有人怀疑），属于最难发现的口径错误（</w:t>
      </w:r>
      <w:r>
        <w:rPr>
          <w:rFonts w:ascii="Consolas" w:hAnsi="Consolas" w:cs="Consolas" w:eastAsia="Consolas"/>
          <w:b w:val="0"/>
          <w:i w:val="0"/>
          <w:sz w:val="24"/>
        </w:rPr>
        <w:t>sql/metadata/metrics.md</w:t>
      </w:r>
      <w:r>
        <w:rPr>
          <w:rFonts w:ascii="Times New Roman" w:hAnsi="Times New Roman" w:cs="Times New Roman" w:eastAsia="宋体"/>
          <w:b w:val="0"/>
          <w:i w:val="0"/>
          <w:sz w:val="24"/>
        </w:rPr>
        <w:t xml:space="preserve"> 第 3.1 节；</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9.1 节）。</w:t>
      </w:r>
    </w:p>
    <w:p>
      <w:pPr>
        <w:spacing w:line="440" w:lineRule="exact" w:before="0" w:after="0"/>
        <w:ind w:left="0" w:right="0" w:firstLine="480" w:firstLineChars="200"/>
      </w:pPr>
      <w:r>
        <w:rPr>
          <w:rFonts w:ascii="Times New Roman" w:hAnsi="Times New Roman" w:cs="Times New Roman" w:eastAsia="宋体"/>
          <w:b w:val="0"/>
          <w:i w:val="0"/>
          <w:sz w:val="24"/>
        </w:rPr>
        <w:t>第二个数已用精确算法复核：</w:t>
      </w:r>
      <w:r>
        <w:rPr>
          <w:rFonts w:ascii="Consolas" w:hAnsi="Consolas" w:cs="Consolas" w:eastAsia="Consolas"/>
          <w:b w:val="0"/>
          <w:i w:val="0"/>
          <w:sz w:val="24"/>
        </w:rPr>
        <w:t>SIZE(COLLECT_SET(user_id))</w:t>
      </w:r>
      <w:r>
        <w:rPr>
          <w:rFonts w:ascii="Times New Roman" w:hAnsi="Times New Roman" w:cs="Times New Roman" w:eastAsia="宋体"/>
          <w:b w:val="0"/>
          <w:i w:val="0"/>
          <w:sz w:val="24"/>
        </w:rPr>
        <w:t xml:space="preserve"> = 1200、</w:t>
      </w:r>
      <w:r>
        <w:rPr>
          <w:rFonts w:ascii="Consolas" w:hAnsi="Consolas" w:cs="Consolas" w:eastAsia="Consolas"/>
          <w:b w:val="0"/>
          <w:i w:val="0"/>
          <w:sz w:val="24"/>
        </w:rPr>
        <w:t>COUNT(DISTINCT user_id)</w:t>
      </w:r>
      <w:r>
        <w:rPr>
          <w:rFonts w:ascii="Times New Roman" w:hAnsi="Times New Roman" w:cs="Times New Roman" w:eastAsia="宋体"/>
          <w:b w:val="0"/>
          <w:i w:val="0"/>
          <w:sz w:val="24"/>
        </w:rPr>
        <w:t xml:space="preserve"> = 1200（Parquet 侧与 Iceberg 侧一致）。</w:t>
      </w:r>
      <w:r>
        <w:rPr>
          <w:rFonts w:ascii="Times New Roman" w:hAnsi="Times New Roman" w:cs="Times New Roman" w:eastAsia="宋体"/>
          <w:b/>
          <w:i w:val="0"/>
          <w:sz w:val="24"/>
        </w:rPr>
        <w:t>顺带一条教训</w:t>
      </w:r>
      <w:r>
        <w:rPr>
          <w:rFonts w:ascii="Times New Roman" w:hAnsi="Times New Roman" w:cs="Times New Roman" w:eastAsia="宋体"/>
          <w:b w:val="0"/>
          <w:i w:val="0"/>
          <w:sz w:val="24"/>
        </w:rPr>
        <w:t xml:space="preserve">：项目文档里一度把这个数写成 </w:t>
      </w:r>
      <w:r>
        <w:rPr>
          <w:rFonts w:ascii="Times New Roman" w:hAnsi="Times New Roman" w:cs="Times New Roman" w:eastAsia="宋体"/>
          <w:b/>
          <w:i w:val="0"/>
          <w:sz w:val="24"/>
        </w:rPr>
        <w:t>1199</w:t>
      </w:r>
      <w:r>
        <w:rPr>
          <w:rFonts w:ascii="Times New Roman" w:hAnsi="Times New Roman" w:cs="Times New Roman" w:eastAsia="宋体"/>
          <w:b w:val="0"/>
          <w:i w:val="0"/>
          <w:sz w:val="24"/>
        </w:rPr>
        <w:t>——那是一次早期估算的残留，</w:t>
      </w:r>
      <w:r>
        <w:rPr>
          <w:rFonts w:ascii="Times New Roman" w:hAnsi="Times New Roman" w:cs="Times New Roman" w:eastAsia="宋体"/>
          <w:b/>
          <w:i w:val="0"/>
          <w:sz w:val="24"/>
        </w:rPr>
        <w:t>从未被真正测量过</w:t>
      </w:r>
      <w:r>
        <w:rPr>
          <w:rFonts w:ascii="Times New Roman" w:hAnsi="Times New Roman" w:cs="Times New Roman" w:eastAsia="宋体"/>
          <w:b w:val="0"/>
          <w:i w:val="0"/>
          <w:sz w:val="24"/>
        </w:rPr>
        <w:t>，却因为"看起来像个真实数字"而在多处被引用。</w:t>
      </w:r>
      <w:r>
        <w:rPr>
          <w:rFonts w:ascii="Times New Roman" w:hAnsi="Times New Roman" w:cs="Times New Roman" w:eastAsia="宋体"/>
          <w:b/>
          <w:i w:val="0"/>
          <w:sz w:val="24"/>
        </w:rPr>
        <w:t>写入文档的数字必须能指回一条可复现的命令</w:t>
      </w:r>
      <w:r>
        <w:rPr>
          <w:rFonts w:ascii="Times New Roman" w:hAnsi="Times New Roman" w:cs="Times New Roman" w:eastAsia="宋体"/>
          <w:b w:val="0"/>
          <w:i w:val="0"/>
          <w:sz w:val="24"/>
        </w:rPr>
        <w:t>（</w:t>
      </w:r>
      <w:r>
        <w:rPr>
          <w:rFonts w:ascii="Consolas" w:hAnsi="Consolas" w:cs="Consolas" w:eastAsia="Consolas"/>
          <w:b w:val="0"/>
          <w:i w:val="0"/>
          <w:sz w:val="24"/>
        </w:rPr>
        <w:t>sql/metadata/metrics.md</w:t>
      </w:r>
      <w:r>
        <w:rPr>
          <w:rFonts w:ascii="Times New Roman" w:hAnsi="Times New Roman" w:cs="Times New Roman" w:eastAsia="宋体"/>
          <w:b w:val="0"/>
          <w:i w:val="0"/>
          <w:sz w:val="24"/>
        </w:rPr>
        <w:t xml:space="preserve"> 第 3.1 节）。</w:t>
      </w:r>
    </w:p>
    <w:p>
      <w:pPr>
        <w:pStyle w:val="Heading3"/>
        <w:keepNext/>
        <w:spacing w:line="440" w:lineRule="exact" w:before="240" w:after="120"/>
        <w:ind w:left="0" w:right="0" w:firstLine="0" w:firstLineChars="0"/>
      </w:pPr>
      <w:r>
        <w:rPr>
          <w:rFonts w:ascii="黑体" w:hAnsi="黑体" w:cs="黑体" w:eastAsia="黑体"/>
          <w:b/>
          <w:i w:val="0"/>
          <w:color w:val="000000"/>
          <w:sz w:val="24"/>
        </w:rPr>
        <w:t>5.3.4 一处未归零的发现</w:t>
      </w:r>
    </w:p>
    <w:p>
      <w:pPr>
        <w:spacing w:line="440" w:lineRule="exact" w:before="0" w:after="0"/>
        <w:ind w:left="0" w:right="0" w:firstLine="480" w:firstLineChars="200"/>
      </w:pPr>
      <w:r>
        <w:rPr>
          <w:rFonts w:ascii="Times New Roman" w:hAnsi="Times New Roman" w:cs="Times New Roman" w:eastAsia="宋体"/>
          <w:b w:val="0"/>
          <w:i w:val="0"/>
          <w:sz w:val="24"/>
        </w:rPr>
        <w:t>流量域对账留下了</w:t>
      </w:r>
      <w:r>
        <w:rPr>
          <w:rFonts w:ascii="Times New Roman" w:hAnsi="Times New Roman" w:cs="Times New Roman" w:eastAsia="宋体"/>
          <w:b/>
          <w:i w:val="0"/>
          <w:sz w:val="24"/>
        </w:rPr>
        <w:t>唯一一个没有归零的数字</w:t>
      </w:r>
      <w:r>
        <w:rPr>
          <w:rFonts w:ascii="Times New Roman" w:hAnsi="Times New Roman" w:cs="Times New Roman" w:eastAsia="宋体"/>
          <w:b w:val="0"/>
          <w:i w:val="0"/>
          <w:sz w:val="24"/>
        </w:rPr>
        <w:t>，如实记录如下。</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Consolas" w:hAnsi="Consolas" w:cs="Consolas" w:eastAsia="宋体" w:hint="default"/>
          <w:b w:val="0"/>
          <w:i w:val="0"/>
          <w:sz w:val="18"/>
        </w:rPr>
        <w:t>window_start = 2026-03-21 19:23:00</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实时</w:t>
      </w:r>
      <w:r>
        <w:rPr>
          <w:rFonts w:ascii="Consolas" w:hAnsi="Consolas" w:cs="Consolas" w:eastAsia="宋体" w:hint="default"/>
          <w:b w:val="0"/>
          <w:i w:val="0"/>
          <w:sz w:val="18"/>
        </w:rPr>
        <w:t xml:space="preserve"> ecommerce.ads_realtime_traffic_1m</w:t>
      </w:r>
      <w:r>
        <w:rPr>
          <w:rFonts w:ascii="宋体" w:hAnsi="宋体" w:cs="宋体" w:eastAsia="宋体"/>
          <w:b w:val="0"/>
          <w:i w:val="0"/>
          <w:sz w:val="20"/>
        </w:rPr>
        <w: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uv=3 pv=3 view_cnt=2 click_cnt=1 cart_cnt=0 favorite_cnt=0 buy_cnt=0</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click_rate = 0.0000        ← </w:t>
      </w:r>
      <w:r>
        <w:rPr>
          <w:rFonts w:ascii="宋体" w:hAnsi="宋体" w:cs="宋体" w:eastAsia="宋体"/>
          <w:b w:val="0"/>
          <w:i w:val="0"/>
          <w:sz w:val="20"/>
        </w:rPr>
        <w:t>按</w:t>
      </w:r>
      <w:r>
        <w:rPr>
          <w:rFonts w:ascii="Consolas" w:hAnsi="Consolas" w:cs="Consolas" w:eastAsia="宋体" w:hint="default"/>
          <w:b w:val="0"/>
          <w:i w:val="0"/>
          <w:sz w:val="18"/>
        </w:rPr>
        <w:t xml:space="preserve"> metrics.md </w:t>
      </w:r>
      <w:r>
        <w:rPr>
          <w:rFonts w:ascii="宋体" w:hAnsi="宋体" w:cs="宋体" w:eastAsia="宋体"/>
          <w:b w:val="0"/>
          <w:i w:val="0"/>
          <w:sz w:val="20"/>
        </w:rPr>
        <w:t>第</w:t>
      </w:r>
      <w:r>
        <w:rPr>
          <w:rFonts w:ascii="Consolas" w:hAnsi="Consolas" w:cs="Consolas" w:eastAsia="宋体" w:hint="default"/>
          <w:b w:val="0"/>
          <w:i w:val="0"/>
          <w:sz w:val="18"/>
        </w:rPr>
        <w:t xml:space="preserve"> 3 </w:t>
      </w:r>
      <w:r>
        <w:rPr>
          <w:rFonts w:ascii="宋体" w:hAnsi="宋体" w:cs="宋体" w:eastAsia="宋体"/>
          <w:b w:val="0"/>
          <w:i w:val="0"/>
          <w:sz w:val="20"/>
        </w:rPr>
        <w:t>节公式</w:t>
      </w:r>
      <w:r>
        <w:rPr>
          <w:rFonts w:ascii="Consolas" w:hAnsi="Consolas" w:cs="Consolas" w:eastAsia="宋体" w:hint="default"/>
          <w:b w:val="0"/>
          <w:i w:val="0"/>
          <w:sz w:val="18"/>
        </w:rPr>
        <w:t xml:space="preserve"> 1/2 </w:t>
      </w:r>
      <w:r>
        <w:rPr>
          <w:rFonts w:ascii="宋体" w:hAnsi="宋体" w:cs="宋体" w:eastAsia="宋体"/>
          <w:b w:val="0"/>
          <w:i w:val="0"/>
          <w:sz w:val="20"/>
        </w:rPr>
        <w:t>应为</w:t>
      </w:r>
      <w:r>
        <w:rPr>
          <w:rFonts w:ascii="Consolas" w:hAnsi="Consolas" w:cs="Consolas" w:eastAsia="宋体" w:hint="default"/>
          <w:b w:val="0"/>
          <w:i w:val="0"/>
          <w:sz w:val="18"/>
        </w:rPr>
        <w:t xml:space="preserve"> 0.5000</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离线</w:t>
      </w:r>
      <w:r>
        <w:rPr>
          <w:rFonts w:ascii="Consolas" w:hAnsi="Consolas" w:cs="Consolas" w:eastAsia="宋体" w:hint="default"/>
          <w:b w:val="0"/>
          <w:i w:val="0"/>
          <w:sz w:val="18"/>
        </w:rPr>
        <w:t xml:space="preserve"> iceberg.lakehouse_iceberg.ads_traffic_1m</w:t>
      </w:r>
      <w:r>
        <w:rPr>
          <w:rFonts w:ascii="宋体" w:hAnsi="宋体" w:cs="宋体" w:eastAsia="宋体"/>
          <w:b w:val="0"/>
          <w:i w:val="0"/>
          <w:sz w:val="20"/>
        </w:rPr>
        <w: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uv=3 pv=3 view_cnt=2 click_cnt=1 cart_cnt=0 favorite_cnt=0 buy_cnt=0</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Consolas" w:hAnsi="Consolas" w:cs="Consolas" w:eastAsia="宋体" w:hint="default"/>
          <w:b w:val="0"/>
          <w:i w:val="0"/>
          <w:sz w:val="18"/>
        </w:rPr>
        <w:t xml:space="preserve">    click_rate = 0.5000        ← </w:t>
      </w:r>
      <w:r>
        <w:rPr>
          <w:rFonts w:ascii="宋体" w:hAnsi="宋体" w:cs="宋体" w:eastAsia="宋体"/>
          <w:b w:val="0"/>
          <w:i w:val="0"/>
          <w:sz w:val="20"/>
        </w:rPr>
        <w:t>正确</w:t>
      </w:r>
    </w:p>
    <w:p>
      <w:pPr>
        <w:spacing w:line="440" w:lineRule="exact" w:before="0" w:after="0"/>
        <w:ind w:left="0" w:right="0" w:firstLine="480" w:firstLineChars="200"/>
      </w:pPr>
      <w:r>
        <w:rPr>
          <w:rFonts w:ascii="Times New Roman" w:hAnsi="Times New Roman" w:cs="Times New Roman" w:eastAsia="宋体"/>
          <w:b w:val="0"/>
          <w:i w:val="0"/>
          <w:sz w:val="24"/>
        </w:rPr>
        <w:t>（</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9.3 节；</w:t>
      </w:r>
      <w:r>
        <w:rPr>
          <w:rFonts w:ascii="Consolas" w:hAnsi="Consolas" w:cs="Consolas" w:eastAsia="Consolas"/>
          <w:b w:val="0"/>
          <w:i w:val="0"/>
          <w:sz w:val="24"/>
        </w:rPr>
        <w:t>sql/metadata/metrics.md</w:t>
      </w:r>
      <w:r>
        <w:rPr>
          <w:rFonts w:ascii="Times New Roman" w:hAnsi="Times New Roman" w:cs="Times New Roman" w:eastAsia="宋体"/>
          <w:b w:val="0"/>
          <w:i w:val="0"/>
          <w:sz w:val="24"/>
        </w:rPr>
        <w:t xml:space="preserve"> 第 3.3 节）</w:t>
      </w:r>
    </w:p>
    <w:p>
      <w:pPr>
        <w:spacing w:line="440" w:lineRule="exact" w:before="0" w:after="0"/>
        <w:ind w:left="0" w:right="0" w:firstLine="480" w:firstLineChars="200"/>
      </w:pPr>
      <w:r>
        <w:rPr>
          <w:rFonts w:ascii="Times New Roman" w:hAnsi="Times New Roman" w:cs="Times New Roman" w:eastAsia="宋体"/>
          <w:b/>
          <w:i w:val="0"/>
          <w:sz w:val="24"/>
        </w:rPr>
        <w:t>判定过程是"先定因，再定判据"，共五步</w:t>
      </w:r>
      <w:r>
        <w:rPr>
          <w:rFonts w:ascii="Times New Roman" w:hAnsi="Times New Roman" w:cs="Times New Roman" w:eastAsia="宋体"/>
          <w:b w:val="0"/>
          <w:i w:val="0"/>
          <w:sz w:val="24"/>
        </w:rPr>
        <w:t>：</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宋体" w:hAnsi="宋体" w:cs="宋体" w:eastAsia="宋体"/>
          <w:b w:val="0"/>
          <w:i w:val="0"/>
          <w:sz w:val="20"/>
        </w:rPr>
        <w:t>第</w:t>
      </w:r>
      <w:r>
        <w:rPr>
          <w:rFonts w:ascii="Consolas" w:hAnsi="Consolas" w:cs="Consolas" w:eastAsia="宋体" w:hint="default"/>
          <w:b w:val="0"/>
          <w:i w:val="0"/>
          <w:sz w:val="18"/>
        </w:rPr>
        <w:t xml:space="preserve"> 1 </w:t>
      </w:r>
      <w:r>
        <w:rPr>
          <w:rFonts w:ascii="宋体" w:hAnsi="宋体" w:cs="宋体" w:eastAsia="宋体"/>
          <w:b w:val="0"/>
          <w:i w:val="0"/>
          <w:sz w:val="20"/>
        </w:rPr>
        <w:t>步</w:t>
      </w:r>
      <w:r>
        <w:rPr>
          <w:rFonts w:ascii="Consolas" w:hAnsi="Consolas" w:cs="Consolas" w:eastAsia="宋体" w:hint="default"/>
          <w:b w:val="0"/>
          <w:i w:val="0"/>
          <w:sz w:val="18"/>
        </w:rPr>
        <w:t xml:space="preserve"> </w:t>
      </w:r>
      <w:r>
        <w:rPr>
          <w:rFonts w:ascii="宋体" w:hAnsi="宋体" w:cs="宋体" w:eastAsia="宋体"/>
          <w:b w:val="0"/>
          <w:i w:val="0"/>
          <w:sz w:val="20"/>
        </w:rPr>
        <w:t>打印双方原值</w:t>
      </w:r>
      <w:r>
        <w:rPr>
          <w:rFonts w:ascii="Consolas" w:hAnsi="Consolas" w:cs="Consolas" w:eastAsia="宋体" w:hint="default"/>
          <w:b w:val="0"/>
          <w:i w:val="0"/>
          <w:sz w:val="18"/>
        </w:rPr>
        <w:t xml:space="preserve">      </w:t>
      </w:r>
      <w:r>
        <w:rPr>
          <w:rFonts w:ascii="宋体" w:hAnsi="宋体" w:cs="宋体" w:eastAsia="宋体"/>
          <w:b w:val="0"/>
          <w:i w:val="0"/>
          <w:sz w:val="20"/>
        </w:rPr>
        <w:t>实时</w:t>
      </w:r>
      <w:r>
        <w:rPr>
          <w:rFonts w:ascii="Consolas" w:hAnsi="Consolas" w:cs="Consolas" w:eastAsia="宋体" w:hint="default"/>
          <w:b w:val="0"/>
          <w:i w:val="0"/>
          <w:sz w:val="18"/>
        </w:rPr>
        <w:t xml:space="preserve"> 0.0000 vs </w:t>
      </w:r>
      <w:r>
        <w:rPr>
          <w:rFonts w:ascii="宋体" w:hAnsi="宋体" w:cs="宋体" w:eastAsia="宋体"/>
          <w:b w:val="0"/>
          <w:i w:val="0"/>
          <w:sz w:val="20"/>
        </w:rPr>
        <w:t>离线</w:t>
      </w:r>
      <w:r>
        <w:rPr>
          <w:rFonts w:ascii="Consolas" w:hAnsi="Consolas" w:cs="Consolas" w:eastAsia="宋体" w:hint="default"/>
          <w:b w:val="0"/>
          <w:i w:val="0"/>
          <w:sz w:val="18"/>
        </w:rPr>
        <w:t xml:space="preserve"> 0.5000</w:t>
      </w:r>
      <w:r>
        <w:rPr>
          <w:rFonts w:ascii="宋体" w:hAnsi="宋体" w:cs="宋体" w:eastAsia="宋体"/>
          <w:b w:val="0"/>
          <w:i w:val="0"/>
          <w:sz w:val="20"/>
        </w:rPr>
        <w:t>，差值</w:t>
      </w:r>
      <w:r>
        <w:rPr>
          <w:rFonts w:ascii="Consolas" w:hAnsi="Consolas" w:cs="Consolas" w:eastAsia="宋体" w:hint="default"/>
          <w:b w:val="0"/>
          <w:i w:val="0"/>
          <w:sz w:val="18"/>
        </w:rPr>
        <w:t xml:space="preserve"> 0.5000</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第</w:t>
      </w:r>
      <w:r>
        <w:rPr>
          <w:rFonts w:ascii="Consolas" w:hAnsi="Consolas" w:cs="Consolas" w:eastAsia="宋体" w:hint="default"/>
          <w:b w:val="0"/>
          <w:i w:val="0"/>
          <w:sz w:val="18"/>
        </w:rPr>
        <w:t xml:space="preserve"> 2 </w:t>
      </w:r>
      <w:r>
        <w:rPr>
          <w:rFonts w:ascii="宋体" w:hAnsi="宋体" w:cs="宋体" w:eastAsia="宋体"/>
          <w:b w:val="0"/>
          <w:i w:val="0"/>
          <w:sz w:val="20"/>
        </w:rPr>
        <w:t>步</w:t>
      </w:r>
      <w:r>
        <w:rPr>
          <w:rFonts w:ascii="Consolas" w:hAnsi="Consolas" w:cs="Consolas" w:eastAsia="宋体" w:hint="default"/>
          <w:b w:val="0"/>
          <w:i w:val="0"/>
          <w:sz w:val="18"/>
        </w:rPr>
        <w:t xml:space="preserve"> </w:t>
      </w:r>
      <w:r>
        <w:rPr>
          <w:rFonts w:ascii="宋体" w:hAnsi="宋体" w:cs="宋体" w:eastAsia="宋体"/>
          <w:b w:val="0"/>
          <w:i w:val="0"/>
          <w:sz w:val="20"/>
        </w:rPr>
        <w:t>看差值的量级</w:t>
      </w:r>
      <w:r>
        <w:rPr>
          <w:rFonts w:ascii="Consolas" w:hAnsi="Consolas" w:cs="Consolas" w:eastAsia="宋体" w:hint="default"/>
          <w:b w:val="0"/>
          <w:i w:val="0"/>
          <w:sz w:val="18"/>
        </w:rPr>
        <w:t xml:space="preserve">      </w:t>
      </w:r>
      <w:r>
        <w:rPr>
          <w:rFonts w:ascii="宋体" w:hAnsi="宋体" w:cs="宋体" w:eastAsia="宋体"/>
          <w:b w:val="0"/>
          <w:i w:val="0"/>
          <w:sz w:val="20"/>
        </w:rPr>
        <w:t>差在小数点后第一位，不是末位</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 </w:t>
      </w:r>
      <w:r>
        <w:rPr>
          <w:rFonts w:ascii="宋体" w:hAnsi="宋体" w:cs="宋体" w:eastAsia="宋体"/>
          <w:b w:val="0"/>
          <w:i w:val="0"/>
          <w:sz w:val="20"/>
        </w:rPr>
        <w:t>不是浮点</w:t>
      </w:r>
      <w:r>
        <w:rPr>
          <w:rFonts w:ascii="Consolas" w:hAnsi="Consolas" w:cs="Consolas" w:eastAsia="宋体" w:hint="default"/>
          <w:b w:val="0"/>
          <w:i w:val="0"/>
          <w:sz w:val="18"/>
        </w:rPr>
        <w:t>/</w:t>
      </w:r>
      <w:r>
        <w:rPr>
          <w:rFonts w:ascii="宋体" w:hAnsi="宋体" w:cs="宋体" w:eastAsia="宋体"/>
          <w:b w:val="0"/>
          <w:i w:val="0"/>
          <w:sz w:val="20"/>
        </w:rPr>
        <w:t>舍入口径差异，排除</w:t>
      </w:r>
      <w:r>
        <w:rPr>
          <w:rFonts w:ascii="Consolas" w:hAnsi="Consolas" w:cs="Consolas" w:eastAsia="宋体" w:hint="default"/>
          <w:b w:val="0"/>
          <w:i w:val="0"/>
          <w:sz w:val="18"/>
        </w:rPr>
        <w:t>"</w:t>
      </w:r>
      <w:r>
        <w:rPr>
          <w:rFonts w:ascii="宋体" w:hAnsi="宋体" w:cs="宋体" w:eastAsia="宋体"/>
          <w:b w:val="0"/>
          <w:i w:val="0"/>
          <w:sz w:val="20"/>
        </w:rPr>
        <w:t>加容差</w:t>
      </w:r>
      <w:r>
        <w:rPr>
          <w:rFonts w:ascii="Consolas" w:hAnsi="Consolas" w:cs="Consolas" w:eastAsia="宋体" w:hint="default"/>
          <w:b w:val="0"/>
          <w:i w:val="0"/>
          <w:sz w:val="18"/>
        </w:rPr>
        <w:t>"</w:t>
      </w:r>
      <w:r>
        <w:rPr>
          <w:rFonts w:ascii="宋体" w:hAnsi="宋体" w:cs="宋体" w:eastAsia="宋体"/>
          <w:b w:val="0"/>
          <w:i w:val="0"/>
          <w:sz w:val="20"/>
        </w:rPr>
        <w:t>这条路</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第</w:t>
      </w:r>
      <w:r>
        <w:rPr>
          <w:rFonts w:ascii="Consolas" w:hAnsi="Consolas" w:cs="Consolas" w:eastAsia="宋体" w:hint="default"/>
          <w:b w:val="0"/>
          <w:i w:val="0"/>
          <w:sz w:val="18"/>
        </w:rPr>
        <w:t xml:space="preserve"> 3 </w:t>
      </w:r>
      <w:r>
        <w:rPr>
          <w:rFonts w:ascii="宋体" w:hAnsi="宋体" w:cs="宋体" w:eastAsia="宋体"/>
          <w:b w:val="0"/>
          <w:i w:val="0"/>
          <w:sz w:val="20"/>
        </w:rPr>
        <w:t>步</w:t>
      </w:r>
      <w:r>
        <w:rPr>
          <w:rFonts w:ascii="Consolas" w:hAnsi="Consolas" w:cs="Consolas" w:eastAsia="宋体" w:hint="default"/>
          <w:b w:val="0"/>
          <w:i w:val="0"/>
          <w:sz w:val="18"/>
        </w:rPr>
        <w:t xml:space="preserve"> </w:t>
      </w:r>
      <w:r>
        <w:rPr>
          <w:rFonts w:ascii="宋体" w:hAnsi="宋体" w:cs="宋体" w:eastAsia="宋体"/>
          <w:b w:val="0"/>
          <w:i w:val="0"/>
          <w:sz w:val="20"/>
        </w:rPr>
        <w:t>用第三方判据定责</w:t>
      </w:r>
      <w:r>
        <w:rPr>
          <w:rFonts w:ascii="Consolas" w:hAnsi="Consolas" w:cs="Consolas" w:eastAsia="宋体" w:hint="default"/>
          <w:b w:val="0"/>
          <w:i w:val="0"/>
          <w:sz w:val="18"/>
        </w:rPr>
        <w:t xml:space="preserve">  1/2 = 0.5 </w:t>
      </w:r>
      <w:r>
        <w:rPr>
          <w:rFonts w:ascii="宋体" w:hAnsi="宋体" w:cs="宋体" w:eastAsia="宋体"/>
          <w:b w:val="0"/>
          <w:i w:val="0"/>
          <w:sz w:val="20"/>
        </w:rPr>
        <w:t>是纯算术，无需比较两侧</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r>
        <w:rPr>
          <w:rFonts w:ascii="宋体" w:hAnsi="宋体" w:cs="宋体" w:eastAsia="宋体"/>
          <w:b w:val="0"/>
          <w:i w:val="0"/>
          <w:sz w:val="20"/>
        </w:rPr>
        <w:t>离线侧</w:t>
      </w:r>
      <w:r>
        <w:rPr>
          <w:rFonts w:ascii="Consolas" w:hAnsi="Consolas" w:cs="Consolas" w:eastAsia="宋体" w:hint="default"/>
          <w:b w:val="0"/>
          <w:i w:val="0"/>
          <w:sz w:val="18"/>
        </w:rPr>
        <w:t xml:space="preserve"> 0 </w:t>
      </w:r>
      <w:r>
        <w:rPr>
          <w:rFonts w:ascii="宋体" w:hAnsi="宋体" w:cs="宋体" w:eastAsia="宋体"/>
          <w:b w:val="0"/>
          <w:i w:val="0"/>
          <w:sz w:val="20"/>
        </w:rPr>
        <w:t>个矛盾窗口，实时侧</w:t>
      </w:r>
      <w:r>
        <w:rPr>
          <w:rFonts w:ascii="Consolas" w:hAnsi="Consolas" w:cs="Consolas" w:eastAsia="宋体" w:hint="default"/>
          <w:b w:val="0"/>
          <w:i w:val="0"/>
          <w:sz w:val="18"/>
        </w:rPr>
        <w:t xml:space="preserve"> 1 </w:t>
      </w:r>
      <w:r>
        <w:rPr>
          <w:rFonts w:ascii="宋体" w:hAnsi="宋体" w:cs="宋体" w:eastAsia="宋体"/>
          <w:b w:val="0"/>
          <w:i w:val="0"/>
          <w:sz w:val="20"/>
        </w:rPr>
        <w:t>个</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 </w:t>
      </w:r>
      <w:r>
        <w:rPr>
          <w:rFonts w:ascii="宋体" w:hAnsi="宋体" w:cs="宋体" w:eastAsia="宋体"/>
          <w:b w:val="0"/>
          <w:i w:val="0"/>
          <w:sz w:val="20"/>
        </w:rPr>
        <w:t>差异不在</w:t>
      </w:r>
      <w:r>
        <w:rPr>
          <w:rFonts w:ascii="Consolas" w:hAnsi="Consolas" w:cs="Consolas" w:eastAsia="宋体" w:hint="default"/>
          <w:b w:val="0"/>
          <w:i w:val="0"/>
          <w:sz w:val="18"/>
        </w:rPr>
        <w:t>"</w:t>
      </w:r>
      <w:r>
        <w:rPr>
          <w:rFonts w:ascii="宋体" w:hAnsi="宋体" w:cs="宋体" w:eastAsia="宋体"/>
          <w:b w:val="0"/>
          <w:i w:val="0"/>
          <w:sz w:val="20"/>
        </w:rPr>
        <w:t>两侧算法不同</w:t>
      </w:r>
      <w:r>
        <w:rPr>
          <w:rFonts w:ascii="Consolas" w:hAnsi="Consolas" w:cs="Consolas" w:eastAsia="宋体" w:hint="default"/>
          <w:b w:val="0"/>
          <w:i w:val="0"/>
          <w:sz w:val="18"/>
        </w:rPr>
        <w:t>"</w:t>
      </w:r>
      <w:r>
        <w:rPr>
          <w:rFonts w:ascii="宋体" w:hAnsi="宋体" w:cs="宋体" w:eastAsia="宋体"/>
          <w:b w:val="0"/>
          <w:i w:val="0"/>
          <w:sz w:val="20"/>
        </w:rPr>
        <w:t>，在实时侧那一行自相矛盾</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第</w:t>
      </w:r>
      <w:r>
        <w:rPr>
          <w:rFonts w:ascii="Consolas" w:hAnsi="Consolas" w:cs="Consolas" w:eastAsia="宋体" w:hint="default"/>
          <w:b w:val="0"/>
          <w:i w:val="0"/>
          <w:sz w:val="18"/>
        </w:rPr>
        <w:t xml:space="preserve"> 4 </w:t>
      </w:r>
      <w:r>
        <w:rPr>
          <w:rFonts w:ascii="宋体" w:hAnsi="宋体" w:cs="宋体" w:eastAsia="宋体"/>
          <w:b w:val="0"/>
          <w:i w:val="0"/>
          <w:sz w:val="20"/>
        </w:rPr>
        <w:t>步</w:t>
      </w:r>
      <w:r>
        <w:rPr>
          <w:rFonts w:ascii="Consolas" w:hAnsi="Consolas" w:cs="Consolas" w:eastAsia="宋体" w:hint="default"/>
          <w:b w:val="0"/>
          <w:i w:val="0"/>
          <w:sz w:val="18"/>
        </w:rPr>
        <w:t xml:space="preserve"> </w:t>
      </w:r>
      <w:r>
        <w:rPr>
          <w:rFonts w:ascii="宋体" w:hAnsi="宋体" w:cs="宋体" w:eastAsia="宋体"/>
          <w:b w:val="0"/>
          <w:i w:val="0"/>
          <w:sz w:val="20"/>
        </w:rPr>
        <w:t>找旁证</w:t>
      </w:r>
      <w:r>
        <w:rPr>
          <w:rFonts w:ascii="Consolas" w:hAnsi="Consolas" w:cs="Consolas" w:eastAsia="宋体" w:hint="default"/>
          <w:b w:val="0"/>
          <w:i w:val="0"/>
          <w:sz w:val="18"/>
        </w:rPr>
        <w:t xml:space="preserve">            </w:t>
      </w:r>
      <w:r>
        <w:rPr>
          <w:rFonts w:ascii="宋体" w:hAnsi="宋体" w:cs="宋体" w:eastAsia="宋体"/>
          <w:b w:val="0"/>
          <w:i w:val="0"/>
          <w:sz w:val="20"/>
        </w:rPr>
        <w:t>实时侧</w:t>
      </w:r>
      <w:r>
        <w:rPr>
          <w:rFonts w:ascii="Consolas" w:hAnsi="Consolas" w:cs="Consolas" w:eastAsia="宋体" w:hint="default"/>
          <w:b w:val="0"/>
          <w:i w:val="0"/>
          <w:sz w:val="18"/>
        </w:rPr>
        <w:t xml:space="preserve"> click_rate </w:t>
      </w:r>
      <w:r>
        <w:rPr>
          <w:rFonts w:ascii="宋体" w:hAnsi="宋体" w:cs="宋体" w:eastAsia="宋体"/>
          <w:b w:val="0"/>
          <w:i w:val="0"/>
          <w:sz w:val="20"/>
        </w:rPr>
        <w:t>全表取值只有</w:t>
      </w:r>
      <w:r>
        <w:rPr>
          <w:rFonts w:ascii="Consolas" w:hAnsi="Consolas" w:cs="Consolas" w:eastAsia="宋体" w:hint="default"/>
          <w:b w:val="0"/>
          <w:i w:val="0"/>
          <w:sz w:val="18"/>
        </w:rPr>
        <w:t xml:space="preserve"> {0.0000, NULL, 1.0000}</w:t>
      </w:r>
      <w:r>
        <w:rPr>
          <w:rFonts w:ascii="宋体" w:hAnsi="宋体" w:cs="宋体" w:eastAsia="宋体"/>
          <w:b w:val="0"/>
          <w:i w:val="0"/>
          <w:sz w:val="20"/>
        </w:rPr>
        <w: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r>
        <w:rPr>
          <w:rFonts w:ascii="宋体" w:hAnsi="宋体" w:cs="宋体" w:eastAsia="宋体"/>
          <w:b w:val="0"/>
          <w:i w:val="0"/>
          <w:sz w:val="20"/>
        </w:rPr>
        <w:t>全表满足</w:t>
      </w:r>
      <w:r>
        <w:rPr>
          <w:rFonts w:ascii="Consolas" w:hAnsi="Consolas" w:cs="Consolas" w:eastAsia="宋体" w:hint="default"/>
          <w:b w:val="0"/>
          <w:i w:val="0"/>
          <w:sz w:val="18"/>
        </w:rPr>
        <w:t xml:space="preserve"> 0 &lt; click_cnt &lt; view_cnt </w:t>
      </w:r>
      <w:r>
        <w:rPr>
          <w:rFonts w:ascii="宋体" w:hAnsi="宋体" w:cs="宋体" w:eastAsia="宋体"/>
          <w:b w:val="0"/>
          <w:i w:val="0"/>
          <w:sz w:val="20"/>
        </w:rPr>
        <w:t>的分数窗口恰好只有这</w:t>
      </w:r>
      <w:r>
        <w:rPr>
          <w:rFonts w:ascii="Consolas" w:hAnsi="Consolas" w:cs="Consolas" w:eastAsia="宋体" w:hint="default"/>
          <w:b w:val="0"/>
          <w:i w:val="0"/>
          <w:sz w:val="18"/>
        </w:rPr>
        <w:t xml:space="preserve"> 1 </w:t>
      </w:r>
      <w:r>
        <w:rPr>
          <w:rFonts w:ascii="宋体" w:hAnsi="宋体" w:cs="宋体" w:eastAsia="宋体"/>
          <w:b w:val="0"/>
          <w:i w:val="0"/>
          <w:sz w:val="20"/>
        </w:rPr>
        <w:t>个</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 </w:t>
      </w:r>
      <w:r>
        <w:rPr>
          <w:rFonts w:ascii="宋体" w:hAnsi="宋体" w:cs="宋体" w:eastAsia="宋体"/>
          <w:b w:val="0"/>
          <w:i w:val="0"/>
          <w:sz w:val="20"/>
        </w:rPr>
        <w:t>目前数据只有一个分数样本，而它就是错的</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r>
        <w:rPr>
          <w:rFonts w:ascii="宋体" w:hAnsi="宋体" w:cs="宋体" w:eastAsia="宋体"/>
          <w:b w:val="0"/>
          <w:i w:val="0"/>
          <w:sz w:val="20"/>
        </w:rPr>
        <w:t>（分子为</w:t>
      </w:r>
      <w:r>
        <w:rPr>
          <w:rFonts w:ascii="Consolas" w:hAnsi="Consolas" w:cs="Consolas" w:eastAsia="宋体" w:hint="default"/>
          <w:b w:val="0"/>
          <w:i w:val="0"/>
          <w:sz w:val="18"/>
        </w:rPr>
        <w:t xml:space="preserve"> 0 </w:t>
      </w:r>
      <w:r>
        <w:rPr>
          <w:rFonts w:ascii="宋体" w:hAnsi="宋体" w:cs="宋体" w:eastAsia="宋体"/>
          <w:b w:val="0"/>
          <w:i w:val="0"/>
          <w:sz w:val="20"/>
        </w:rPr>
        <w:t>或分子</w:t>
      </w:r>
      <w:r>
        <w:rPr>
          <w:rFonts w:ascii="Consolas" w:hAnsi="Consolas" w:cs="Consolas" w:eastAsia="宋体" w:hint="default"/>
          <w:b w:val="0"/>
          <w:i w:val="0"/>
          <w:sz w:val="18"/>
        </w:rPr>
        <w:t xml:space="preserve"> = </w:t>
      </w:r>
      <w:r>
        <w:rPr>
          <w:rFonts w:ascii="宋体" w:hAnsi="宋体" w:cs="宋体" w:eastAsia="宋体"/>
          <w:b w:val="0"/>
          <w:i w:val="0"/>
          <w:sz w:val="20"/>
        </w:rPr>
        <w:t>分母的窗口无法暴露截断）</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第</w:t>
      </w:r>
      <w:r>
        <w:rPr>
          <w:rFonts w:ascii="Consolas" w:hAnsi="Consolas" w:cs="Consolas" w:eastAsia="宋体" w:hint="default"/>
          <w:b w:val="0"/>
          <w:i w:val="0"/>
          <w:sz w:val="18"/>
        </w:rPr>
        <w:t xml:space="preserve"> 5 </w:t>
      </w:r>
      <w:r>
        <w:rPr>
          <w:rFonts w:ascii="宋体" w:hAnsi="宋体" w:cs="宋体" w:eastAsia="宋体"/>
          <w:b w:val="0"/>
          <w:i w:val="0"/>
          <w:sz w:val="20"/>
        </w:rPr>
        <w:t>步</w:t>
      </w:r>
      <w:r>
        <w:rPr>
          <w:rFonts w:ascii="Consolas" w:hAnsi="Consolas" w:cs="Consolas" w:eastAsia="宋体" w:hint="default"/>
          <w:b w:val="0"/>
          <w:i w:val="0"/>
          <w:sz w:val="18"/>
        </w:rPr>
        <w:t xml:space="preserve"> </w:t>
      </w:r>
      <w:r>
        <w:rPr>
          <w:rFonts w:ascii="宋体" w:hAnsi="宋体" w:cs="宋体" w:eastAsia="宋体"/>
          <w:b w:val="0"/>
          <w:i w:val="0"/>
          <w:sz w:val="20"/>
        </w:rPr>
        <w:t>对照回归</w:t>
      </w:r>
      <w:r>
        <w:rPr>
          <w:rFonts w:ascii="Consolas" w:hAnsi="Consolas" w:cs="Consolas" w:eastAsia="宋体" w:hint="default"/>
          <w:b w:val="0"/>
          <w:i w:val="0"/>
          <w:sz w:val="18"/>
        </w:rPr>
        <w:t xml:space="preserve">          </w:t>
      </w:r>
      <w:r>
        <w:rPr>
          <w:rFonts w:ascii="宋体" w:hAnsi="宋体" w:cs="宋体" w:eastAsia="宋体"/>
          <w:b w:val="0"/>
          <w:i w:val="0"/>
          <w:sz w:val="20"/>
        </w:rPr>
        <w:t>交易域同一判据：</w:t>
      </w:r>
      <w:r>
        <w:rPr>
          <w:rFonts w:ascii="Consolas" w:hAnsi="Consolas" w:cs="Consolas" w:eastAsia="宋体" w:hint="default"/>
          <w:b w:val="0"/>
          <w:i w:val="0"/>
          <w:sz w:val="18"/>
        </w:rPr>
        <w:t xml:space="preserve">11459 </w:t>
      </w:r>
      <w:r>
        <w:rPr>
          <w:rFonts w:ascii="宋体" w:hAnsi="宋体" w:cs="宋体" w:eastAsia="宋体"/>
          <w:b w:val="0"/>
          <w:i w:val="0"/>
          <w:sz w:val="20"/>
        </w:rPr>
        <w:t>个窗口</w:t>
      </w:r>
      <w:r>
        <w:rPr>
          <w:rFonts w:ascii="Consolas" w:hAnsi="Consolas" w:cs="Consolas" w:eastAsia="宋体" w:hint="default"/>
          <w:b w:val="0"/>
          <w:i w:val="0"/>
          <w:sz w:val="18"/>
        </w:rPr>
        <w:t xml:space="preserve"> 0 </w:t>
      </w:r>
      <w:r>
        <w:rPr>
          <w:rFonts w:ascii="宋体" w:hAnsi="宋体" w:cs="宋体" w:eastAsia="宋体"/>
          <w:b w:val="0"/>
          <w:i w:val="0"/>
          <w:sz w:val="20"/>
        </w:rPr>
        <w:t>个矛盾</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Consolas" w:hAnsi="Consolas" w:cs="Consolas" w:eastAsia="宋体" w:hint="default"/>
          <w:b w:val="0"/>
          <w:i w:val="0"/>
          <w:sz w:val="18"/>
        </w:rPr>
        <w:t xml:space="preserve">                          </w:t>
      </w:r>
      <w:r>
        <w:rPr>
          <w:rFonts w:ascii="宋体" w:hAnsi="宋体" w:cs="宋体" w:eastAsia="宋体"/>
          <w:b w:val="0"/>
          <w:i w:val="0"/>
          <w:sz w:val="20"/>
        </w:rPr>
        <w:t>（</w:t>
      </w:r>
      <w:r>
        <w:rPr>
          <w:rFonts w:ascii="Consolas" w:hAnsi="Consolas" w:cs="Consolas" w:eastAsia="宋体" w:hint="default"/>
          <w:b w:val="0"/>
          <w:i w:val="0"/>
          <w:sz w:val="18"/>
        </w:rPr>
        <w:t xml:space="preserve">avg_order_amount / payment_success_rate </w:t>
      </w:r>
      <w:r>
        <w:rPr>
          <w:rFonts w:ascii="宋体" w:hAnsi="宋体" w:cs="宋体" w:eastAsia="宋体"/>
          <w:b w:val="0"/>
          <w:i w:val="0"/>
          <w:sz w:val="20"/>
        </w:rPr>
        <w:t>都正常）</w:t>
      </w:r>
    </w:p>
    <w:p>
      <w:pPr>
        <w:spacing w:line="440" w:lineRule="exact" w:before="0" w:after="0"/>
        <w:ind w:left="0" w:right="0" w:firstLine="480" w:firstLineChars="200"/>
      </w:pPr>
      <w:r>
        <w:rPr>
          <w:rFonts w:ascii="Times New Roman" w:hAnsi="Times New Roman" w:cs="Times New Roman" w:eastAsia="宋体"/>
          <w:b w:val="0"/>
          <w:i w:val="0"/>
          <w:sz w:val="24"/>
        </w:rPr>
        <w:t>（</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9.3 节）</w:t>
      </w:r>
    </w:p>
    <w:p>
      <w:pPr>
        <w:spacing w:line="440" w:lineRule="exact" w:before="0" w:after="0"/>
        <w:ind w:left="0" w:right="0" w:firstLine="480" w:firstLineChars="200"/>
      </w:pPr>
      <w:r>
        <w:rPr>
          <w:rFonts w:ascii="Times New Roman" w:hAnsi="Times New Roman" w:cs="Times New Roman" w:eastAsia="宋体"/>
          <w:b/>
          <w:i w:val="0"/>
          <w:sz w:val="24"/>
        </w:rPr>
        <w:t>影响范围已量化</w:t>
      </w:r>
      <w:r>
        <w:rPr>
          <w:rFonts w:ascii="Times New Roman" w:hAnsi="Times New Roman" w:cs="Times New Roman" w:eastAsia="宋体"/>
          <w:b w:val="0"/>
          <w:i w:val="0"/>
          <w:sz w:val="24"/>
        </w:rPr>
        <w:t>：7 个对账判据列（</w:t>
      </w:r>
      <w:r>
        <w:rPr>
          <w:rFonts w:ascii="Consolas" w:hAnsi="Consolas" w:cs="Consolas" w:eastAsia="Consolas"/>
          <w:b w:val="0"/>
          <w:i w:val="0"/>
          <w:sz w:val="24"/>
        </w:rPr>
        <w:t>uv</w:t>
      </w:r>
      <w:r>
        <w:rPr>
          <w:rFonts w:ascii="Times New Roman" w:hAnsi="Times New Roman" w:cs="Times New Roman" w:eastAsia="宋体"/>
          <w:b w:val="0"/>
          <w:i w:val="0"/>
          <w:sz w:val="24"/>
        </w:rPr>
        <w:t xml:space="preserve"> / </w:t>
      </w:r>
      <w:r>
        <w:rPr>
          <w:rFonts w:ascii="Consolas" w:hAnsi="Consolas" w:cs="Consolas" w:eastAsia="Consolas"/>
          <w:b w:val="0"/>
          <w:i w:val="0"/>
          <w:sz w:val="24"/>
        </w:rPr>
        <w:t>pv</w:t>
      </w:r>
      <w:r>
        <w:rPr>
          <w:rFonts w:ascii="Times New Roman" w:hAnsi="Times New Roman" w:cs="Times New Roman" w:eastAsia="宋体"/>
          <w:b w:val="0"/>
          <w:i w:val="0"/>
          <w:sz w:val="24"/>
        </w:rPr>
        <w:t xml:space="preserve"> / 5 个行为计数）在全部 19643 个窗口逐窗口一致，因此该缺陷</w:t>
      </w:r>
      <w:r>
        <w:rPr>
          <w:rFonts w:ascii="Times New Roman" w:hAnsi="Times New Roman" w:cs="Times New Roman" w:eastAsia="宋体"/>
          <w:b/>
          <w:i w:val="0"/>
          <w:sz w:val="24"/>
        </w:rPr>
        <w:t>不影响任何已发布的指标口径</w:t>
      </w:r>
      <w:r>
        <w:rPr>
          <w:rFonts w:ascii="Times New Roman" w:hAnsi="Times New Roman" w:cs="Times New Roman" w:eastAsia="宋体"/>
          <w:b w:val="0"/>
          <w:i w:val="0"/>
          <w:sz w:val="24"/>
        </w:rPr>
        <w:t xml:space="preserve">，只影响实时侧 </w:t>
      </w:r>
      <w:r>
        <w:rPr>
          <w:rFonts w:ascii="Consolas" w:hAnsi="Consolas" w:cs="Consolas" w:eastAsia="Consolas"/>
          <w:b w:val="0"/>
          <w:i w:val="0"/>
          <w:sz w:val="24"/>
        </w:rPr>
        <w:t>click_rate</w:t>
      </w:r>
      <w:r>
        <w:rPr>
          <w:rFonts w:ascii="Times New Roman" w:hAnsi="Times New Roman" w:cs="Times New Roman" w:eastAsia="宋体"/>
          <w:b w:val="0"/>
          <w:i w:val="0"/>
          <w:sz w:val="24"/>
        </w:rPr>
        <w:t xml:space="preserve"> 这一个派生列的一行。</w:t>
      </w:r>
      <w:r>
        <w:rPr>
          <w:rFonts w:ascii="Times New Roman" w:hAnsi="Times New Roman" w:cs="Times New Roman" w:eastAsia="宋体"/>
          <w:b/>
          <w:i w:val="0"/>
          <w:sz w:val="24"/>
        </w:rPr>
        <w:t>判据定性</w:t>
      </w:r>
      <w:r>
        <w:rPr>
          <w:rFonts w:ascii="Times New Roman" w:hAnsi="Times New Roman" w:cs="Times New Roman" w:eastAsia="宋体"/>
          <w:b w:val="0"/>
          <w:i w:val="0"/>
          <w:sz w:val="24"/>
        </w:rPr>
        <w:t>：可加/去重计数类指标是</w:t>
      </w:r>
      <w:r>
        <w:rPr>
          <w:rFonts w:ascii="Times New Roman" w:hAnsi="Times New Roman" w:cs="Times New Roman" w:eastAsia="宋体"/>
          <w:b/>
          <w:i w:val="0"/>
          <w:sz w:val="24"/>
        </w:rPr>
        <w:t>硬一致性判据</w:t>
      </w:r>
      <w:r>
        <w:rPr>
          <w:rFonts w:ascii="Times New Roman" w:hAnsi="Times New Roman" w:cs="Times New Roman" w:eastAsia="宋体"/>
          <w:b w:val="0"/>
          <w:i w:val="0"/>
          <w:sz w:val="24"/>
        </w:rPr>
        <w:t xml:space="preserve">（进 </w:t>
      </w:r>
      <w:r>
        <w:rPr>
          <w:rFonts w:ascii="Consolas" w:hAnsi="Consolas" w:cs="Consolas" w:eastAsia="Consolas"/>
          <w:b w:val="0"/>
          <w:i w:val="0"/>
          <w:sz w:val="24"/>
        </w:rPr>
        <w:t>is_match</w:t>
      </w:r>
      <w:r>
        <w:rPr>
          <w:rFonts w:ascii="Times New Roman" w:hAnsi="Times New Roman" w:cs="Times New Roman" w:eastAsia="宋体"/>
          <w:b w:val="0"/>
          <w:i w:val="0"/>
          <w:sz w:val="24"/>
        </w:rPr>
        <w:t xml:space="preserve">、进 </w:t>
      </w:r>
      <w:r>
        <w:rPr>
          <w:rFonts w:ascii="Consolas" w:hAnsi="Consolas" w:cs="Consolas" w:eastAsia="Consolas"/>
          <w:b w:val="0"/>
          <w:i w:val="0"/>
          <w:sz w:val="24"/>
        </w:rPr>
        <w:t>is_pass</w:t>
      </w:r>
      <w:r>
        <w:rPr>
          <w:rFonts w:ascii="Times New Roman" w:hAnsi="Times New Roman" w:cs="Times New Roman" w:eastAsia="宋体"/>
          <w:b w:val="0"/>
          <w:i w:val="0"/>
          <w:sz w:val="24"/>
        </w:rPr>
        <w:t>）；比率列是</w:t>
      </w:r>
      <w:r>
        <w:rPr>
          <w:rFonts w:ascii="Times New Roman" w:hAnsi="Times New Roman" w:cs="Times New Roman" w:eastAsia="宋体"/>
          <w:b/>
          <w:i w:val="0"/>
          <w:sz w:val="24"/>
        </w:rPr>
        <w:t>派生指标</w:t>
      </w:r>
      <w:r>
        <w:rPr>
          <w:rFonts w:ascii="Times New Roman" w:hAnsi="Times New Roman" w:cs="Times New Roman" w:eastAsia="宋体"/>
          <w:b w:val="0"/>
          <w:i w:val="0"/>
          <w:sz w:val="24"/>
        </w:rPr>
        <w:t>，只作</w:t>
      </w:r>
      <w:r>
        <w:rPr>
          <w:rFonts w:ascii="Times New Roman" w:hAnsi="Times New Roman" w:cs="Times New Roman" w:eastAsia="宋体"/>
          <w:b/>
          <w:i w:val="0"/>
          <w:sz w:val="24"/>
        </w:rPr>
        <w:t>诊断性异常登记</w:t>
      </w:r>
      <w:r>
        <w:rPr>
          <w:rFonts w:ascii="Times New Roman" w:hAnsi="Times New Roman" w:cs="Times New Roman" w:eastAsia="宋体"/>
          <w:b w:val="0"/>
          <w:i w:val="0"/>
          <w:sz w:val="24"/>
        </w:rPr>
        <w:t>（diagnostic anomaly）、</w:t>
      </w:r>
      <w:r>
        <w:rPr>
          <w:rFonts w:ascii="Times New Roman" w:hAnsi="Times New Roman" w:cs="Times New Roman" w:eastAsia="宋体"/>
          <w:b/>
          <w:i w:val="0"/>
          <w:sz w:val="24"/>
        </w:rPr>
        <w:t xml:space="preserve">不参与 </w:t>
      </w:r>
      <w:r>
        <w:rPr>
          <w:rFonts w:ascii="Consolas" w:hAnsi="Consolas" w:cs="Consolas" w:eastAsia="Consolas"/>
          <w:b/>
          <w:i w:val="0"/>
          <w:sz w:val="24"/>
        </w:rPr>
        <w:t>is_pass</w:t>
      </w:r>
      <w:r>
        <w:rPr>
          <w:rFonts w:ascii="Times New Roman" w:hAnsi="Times New Roman" w:cs="Times New Roman" w:eastAsia="宋体"/>
          <w:b w:val="0"/>
          <w:i w:val="0"/>
          <w:sz w:val="24"/>
        </w:rPr>
        <w:t xml:space="preserve"> —— 因此该异常</w:t>
      </w:r>
      <w:r>
        <w:rPr>
          <w:rFonts w:ascii="Times New Roman" w:hAnsi="Times New Roman" w:cs="Times New Roman" w:eastAsia="宋体"/>
          <w:b/>
          <w:i w:val="0"/>
          <w:sz w:val="24"/>
        </w:rPr>
        <w:t>不阻断对账作业的退出码</w:t>
      </w:r>
      <w:r>
        <w:rPr>
          <w:rFonts w:ascii="Times New Roman" w:hAnsi="Times New Roman" w:cs="Times New Roman" w:eastAsia="宋体"/>
          <w:b w:val="0"/>
          <w:i w:val="0"/>
          <w:sz w:val="24"/>
        </w:rPr>
        <w:t>（作业只对</w:t>
      </w:r>
      <w:r>
        <w:rPr>
          <w:rFonts w:ascii="Times New Roman" w:hAnsi="Times New Roman" w:cs="Times New Roman" w:eastAsia="宋体"/>
          <w:b/>
          <w:i w:val="0"/>
          <w:sz w:val="24"/>
        </w:rPr>
        <w:t>离线侧</w:t>
      </w:r>
      <w:r>
        <w:rPr>
          <w:rFonts w:ascii="Times New Roman" w:hAnsi="Times New Roman" w:cs="Times New Roman" w:eastAsia="宋体"/>
          <w:b w:val="0"/>
          <w:i w:val="0"/>
          <w:sz w:val="24"/>
        </w:rPr>
        <w:t xml:space="preserve"> anomaly 做硬断言）。这不等于隐藏：异常窗口数已落进汇总表与逐窗口列，可随时复核。</w:t>
      </w:r>
    </w:p>
    <w:p>
      <w:pPr>
        <w:spacing w:line="440" w:lineRule="exact" w:before="0" w:after="0"/>
        <w:ind w:left="0" w:right="0" w:firstLine="480" w:firstLineChars="200"/>
      </w:pPr>
      <w:r>
        <w:rPr>
          <w:rFonts w:ascii="Times New Roman" w:hAnsi="Times New Roman" w:cs="Times New Roman" w:eastAsia="宋体"/>
          <w:b/>
          <w:i w:val="0"/>
          <w:sz w:val="24"/>
        </w:rPr>
        <w:t>为什么选择不修复</w:t>
      </w:r>
      <w:r>
        <w:rPr>
          <w:rFonts w:ascii="Times New Roman" w:hAnsi="Times New Roman" w:cs="Times New Roman" w:eastAsia="宋体"/>
          <w:b w:val="0"/>
          <w:i w:val="0"/>
          <w:sz w:val="24"/>
        </w:rPr>
        <w:t xml:space="preserve">：缺陷在实时链路（Flink 作业 → Doris）。修它需要改并重部署 Flink 作业，而 </w:t>
      </w:r>
      <w:r>
        <w:rPr>
          <w:rFonts w:ascii="Consolas" w:hAnsi="Consolas" w:cs="Consolas" w:eastAsia="Consolas"/>
          <w:b w:val="0"/>
          <w:i w:val="0"/>
          <w:sz w:val="24"/>
        </w:rPr>
        <w:t>behavior_event</w:t>
      </w:r>
      <w:r>
        <w:rPr>
          <w:rFonts w:ascii="Times New Roman" w:hAnsi="Times New Roman" w:cs="Times New Roman" w:eastAsia="宋体"/>
          <w:b w:val="0"/>
          <w:i w:val="0"/>
          <w:sz w:val="24"/>
        </w:rPr>
        <w:t xml:space="preserve"> 的全部 20000 条消息</w:t>
      </w:r>
      <w:r>
        <w:rPr>
          <w:rFonts w:ascii="Times New Roman" w:hAnsi="Times New Roman" w:cs="Times New Roman" w:eastAsia="宋体"/>
          <w:b/>
          <w:i w:val="0"/>
          <w:sz w:val="24"/>
        </w:rPr>
        <w:t>仍在 Kafka 里</w:t>
      </w:r>
      <w:r>
        <w:rPr>
          <w:rFonts w:ascii="Times New Roman" w:hAnsi="Times New Roman" w:cs="Times New Roman" w:eastAsia="宋体"/>
          <w:b w:val="0"/>
          <w:i w:val="0"/>
          <w:sz w:val="24"/>
        </w:rPr>
        <w:t>（earliest = 0），重部署会把它们</w:t>
      </w:r>
      <w:r>
        <w:rPr>
          <w:rFonts w:ascii="Times New Roman" w:hAnsi="Times New Roman" w:cs="Times New Roman" w:eastAsia="宋体"/>
          <w:b/>
          <w:i w:val="0"/>
          <w:sz w:val="24"/>
        </w:rPr>
        <w:t>从 earliest 重放一遍</w:t>
      </w:r>
      <w:r>
        <w:rPr>
          <w:rFonts w:ascii="Times New Roman" w:hAnsi="Times New Roman" w:cs="Times New Roman" w:eastAsia="宋体"/>
          <w:b w:val="0"/>
          <w:i w:val="0"/>
          <w:sz w:val="24"/>
        </w:rPr>
        <w:t>，覆盖实时侧全部 19644 个窗口。那是实时链路的一次全量重建，风险与收益不成比例。项目在这个问题上给出了 A/B/C 三个方案并选择 C（记录并暂不处理），该选择经项目负责人复核后</w:t>
      </w:r>
      <w:r>
        <w:rPr>
          <w:rFonts w:ascii="Times New Roman" w:hAnsi="Times New Roman" w:cs="Times New Roman" w:eastAsia="宋体"/>
          <w:b/>
          <w:i w:val="0"/>
          <w:sz w:val="24"/>
        </w:rPr>
        <w:t>维持不变</w:t>
      </w:r>
      <w:r>
        <w:rPr>
          <w:rFonts w:ascii="Times New Roman" w:hAnsi="Times New Roman" w:cs="Times New Roman" w:eastAsia="宋体"/>
          <w:b w:val="0"/>
          <w:i w:val="0"/>
          <w:sz w:val="24"/>
        </w:rPr>
        <w:t>（</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10 节；</w:t>
      </w:r>
      <w:r>
        <w:rPr>
          <w:rFonts w:ascii="Consolas" w:hAnsi="Consolas" w:cs="Consolas" w:eastAsia="Consolas"/>
          <w:b w:val="0"/>
          <w:i w:val="0"/>
          <w:sz w:val="24"/>
        </w:rPr>
        <w:t>docs/DECISIONS.md</w:t>
      </w:r>
      <w:r>
        <w:rPr>
          <w:rFonts w:ascii="Times New Roman" w:hAnsi="Times New Roman" w:cs="Times New Roman" w:eastAsia="宋体"/>
          <w:b w:val="0"/>
          <w:i w:val="0"/>
          <w:sz w:val="24"/>
        </w:rPr>
        <w:t xml:space="preserve"> ⏳10）。其中方案 B（只改 SQL 不重部署）被明确否决，理由是"会造成仓库代码与运行作业不一致，比不改更危险"。</w:t>
      </w:r>
    </w:p>
    <w:p>
      <w:pPr>
        <w:spacing w:line="440" w:lineRule="exact" w:before="0" w:after="0"/>
        <w:ind w:left="0" w:right="0" w:firstLine="480" w:firstLineChars="200"/>
      </w:pPr>
      <w:r>
        <w:rPr>
          <w:rFonts w:ascii="Times New Roman" w:hAnsi="Times New Roman" w:cs="Times New Roman" w:eastAsia="宋体"/>
          <w:b/>
          <w:i w:val="0"/>
          <w:sz w:val="24"/>
        </w:rPr>
        <w:t>这一项的定性必须说准</w:t>
      </w:r>
      <w:r>
        <w:rPr>
          <w:rFonts w:ascii="Times New Roman" w:hAnsi="Times New Roman" w:cs="Times New Roman" w:eastAsia="宋体"/>
          <w:b w:val="0"/>
          <w:i w:val="0"/>
          <w:sz w:val="24"/>
        </w:rPr>
        <w:t>：它是</w:t>
      </w:r>
      <w:r>
        <w:rPr>
          <w:rFonts w:ascii="Times New Roman" w:hAnsi="Times New Roman" w:cs="Times New Roman" w:eastAsia="宋体"/>
          <w:b/>
          <w:i w:val="0"/>
          <w:sz w:val="24"/>
        </w:rPr>
        <w:t>"已定位、已用第三方判据定责、判据已改严、证据已落盘、经成本评估后决定不修"</w:t>
      </w:r>
      <w:r>
        <w:rPr>
          <w:rFonts w:ascii="Times New Roman" w:hAnsi="Times New Roman" w:cs="Times New Roman" w:eastAsia="宋体"/>
          <w:b w:val="0"/>
          <w:i w:val="0"/>
          <w:sz w:val="24"/>
        </w:rPr>
        <w:t>的真实缺陷，</w:t>
      </w:r>
      <w:r>
        <w:rPr>
          <w:rFonts w:ascii="Times New Roman" w:hAnsi="Times New Roman" w:cs="Times New Roman" w:eastAsia="宋体"/>
          <w:b/>
          <w:i w:val="0"/>
          <w:sz w:val="24"/>
        </w:rPr>
        <w:t>不是</w:t>
      </w:r>
      <w:r>
        <w:rPr>
          <w:rFonts w:ascii="Times New Roman" w:hAnsi="Times New Roman" w:cs="Times New Roman" w:eastAsia="宋体"/>
          <w:b w:val="0"/>
          <w:i w:val="0"/>
          <w:sz w:val="24"/>
        </w:rPr>
        <w:t>"未解决"，也</w:t>
      </w:r>
      <w:r>
        <w:rPr>
          <w:rFonts w:ascii="Times New Roman" w:hAnsi="Times New Roman" w:cs="Times New Roman" w:eastAsia="宋体"/>
          <w:b/>
          <w:i w:val="0"/>
          <w:sz w:val="24"/>
        </w:rPr>
        <w:t>不是</w:t>
      </w:r>
      <w:r>
        <w:rPr>
          <w:rFonts w:ascii="Times New Roman" w:hAnsi="Times New Roman" w:cs="Times New Roman" w:eastAsia="宋体"/>
          <w:b w:val="0"/>
          <w:i w:val="0"/>
          <w:sz w:val="24"/>
        </w:rPr>
        <w:t>"环境问题"。</w:t>
      </w:r>
    </w:p>
    <w:p>
      <w:pPr>
        <w:spacing w:line="440" w:lineRule="exact" w:before="0" w:after="0"/>
        <w:ind w:left="0" w:right="0" w:firstLine="480" w:firstLineChars="200"/>
      </w:pPr>
      <w:r>
        <w:rPr>
          <w:rFonts w:ascii="Times New Roman" w:hAnsi="Times New Roman" w:cs="Times New Roman" w:eastAsia="宋体"/>
          <w:b/>
          <w:i w:val="0"/>
          <w:sz w:val="24"/>
        </w:rPr>
        <w:t>处置方式上有一条值得单独强调</w:t>
      </w:r>
      <w:r>
        <w:rPr>
          <w:rFonts w:ascii="Times New Roman" w:hAnsi="Times New Roman" w:cs="Times New Roman" w:eastAsia="宋体"/>
          <w:b w:val="0"/>
          <w:i w:val="0"/>
          <w:sz w:val="24"/>
        </w:rPr>
        <w:t>：判据</w:t>
      </w:r>
      <w:r>
        <w:rPr>
          <w:rFonts w:ascii="Times New Roman" w:hAnsi="Times New Roman" w:cs="Times New Roman" w:eastAsia="宋体"/>
          <w:b/>
          <w:i w:val="0"/>
          <w:sz w:val="24"/>
        </w:rPr>
        <w:t>改严</w:t>
      </w:r>
      <w:r>
        <w:rPr>
          <w:rFonts w:ascii="Times New Roman" w:hAnsi="Times New Roman" w:cs="Times New Roman" w:eastAsia="宋体"/>
          <w:b w:val="0"/>
          <w:i w:val="0"/>
          <w:sz w:val="24"/>
        </w:rPr>
        <w:t>而</w:t>
      </w:r>
      <w:r>
        <w:rPr>
          <w:rFonts w:ascii="Times New Roman" w:hAnsi="Times New Roman" w:cs="Times New Roman" w:eastAsia="宋体"/>
          <w:b/>
          <w:i w:val="0"/>
          <w:sz w:val="24"/>
        </w:rPr>
        <w:t>不是加容差</w:t>
      </w:r>
      <w:r>
        <w:rPr>
          <w:rFonts w:ascii="Times New Roman" w:hAnsi="Times New Roman" w:cs="Times New Roman" w:eastAsia="宋体"/>
          <w:b w:val="0"/>
          <w:i w:val="0"/>
          <w:sz w:val="24"/>
        </w:rPr>
        <w:t>。矛盾窗口数作为一等结论落盘（</w:t>
      </w:r>
      <w:r>
        <w:rPr>
          <w:rFonts w:ascii="Consolas" w:hAnsi="Consolas" w:cs="Consolas" w:eastAsia="Consolas"/>
          <w:b w:val="0"/>
          <w:i w:val="0"/>
          <w:sz w:val="24"/>
        </w:rPr>
        <w:t>ads_reconcile_traffic_summary.realtime_rate_anomaly_windows = 1</w:t>
      </w:r>
      <w:r>
        <w:rPr>
          <w:rFonts w:ascii="Times New Roman" w:hAnsi="Times New Roman" w:cs="Times New Roman" w:eastAsia="宋体"/>
          <w:b w:val="0"/>
          <w:i w:val="0"/>
          <w:sz w:val="24"/>
        </w:rPr>
        <w:t xml:space="preserve">），逐窗口标记 </w:t>
      </w:r>
      <w:r>
        <w:rPr>
          <w:rFonts w:ascii="Consolas" w:hAnsi="Consolas" w:cs="Consolas" w:eastAsia="Consolas"/>
          <w:b w:val="0"/>
          <w:i w:val="0"/>
          <w:sz w:val="24"/>
        </w:rPr>
        <w:t>ads_reconcile_traffic_1m.realtime_rate_anomaly</w:t>
      </w:r>
      <w:r>
        <w:rPr>
          <w:rFonts w:ascii="Times New Roman" w:hAnsi="Times New Roman" w:cs="Times New Roman" w:eastAsia="宋体"/>
          <w:b w:val="0"/>
          <w:i w:val="0"/>
          <w:sz w:val="24"/>
        </w:rPr>
        <w:t>；作业与验收脚本都单独打印它，并明确标注"缺陷在实时链路"。</w:t>
      </w:r>
      <w:r>
        <w:rPr>
          <w:rFonts w:ascii="Times New Roman" w:hAnsi="Times New Roman" w:cs="Times New Roman" w:eastAsia="宋体"/>
          <w:b/>
          <w:i w:val="0"/>
          <w:sz w:val="24"/>
        </w:rPr>
        <w:t>没有为了让数字变 0 而给比率加容差，也没有把它从证据里删掉</w:t>
      </w:r>
      <w:r>
        <w:rPr>
          <w:rFonts w:ascii="Times New Roman" w:hAnsi="Times New Roman" w:cs="Times New Roman" w:eastAsia="宋体"/>
          <w:b w:val="0"/>
          <w:i w:val="0"/>
          <w:sz w:val="24"/>
        </w:rPr>
        <w:t>（</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9.3 节）。</w:t>
      </w:r>
    </w:p>
    <w:p>
      <w:pPr>
        <w:pStyle w:val="Heading2"/>
        <w:keepNext/>
        <w:spacing w:line="440" w:lineRule="exact" w:before="240" w:after="120"/>
        <w:ind w:left="0" w:right="0" w:firstLine="0" w:firstLineChars="0"/>
      </w:pPr>
      <w:r>
        <w:rPr>
          <w:rFonts w:ascii="黑体" w:hAnsi="黑体" w:cs="黑体" w:eastAsia="黑体"/>
          <w:b/>
          <w:i w:val="0"/>
          <w:color w:val="000000"/>
          <w:sz w:val="28"/>
        </w:rPr>
        <w:t>5.4 Iceberg 迁移</w:t>
      </w:r>
    </w:p>
    <w:p>
      <w:pPr>
        <w:pStyle w:val="Heading3"/>
        <w:keepNext/>
        <w:spacing w:line="440" w:lineRule="exact" w:before="240" w:after="120"/>
        <w:ind w:left="0" w:right="0" w:firstLine="0" w:firstLineChars="0"/>
      </w:pPr>
      <w:r>
        <w:rPr>
          <w:rFonts w:ascii="黑体" w:hAnsi="黑体" w:cs="黑体" w:eastAsia="黑体"/>
          <w:b/>
          <w:i w:val="0"/>
          <w:color w:val="000000"/>
          <w:sz w:val="24"/>
        </w:rPr>
        <w:t>5.4.1 迁移结果</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宋体" w:hAnsi="宋体" w:cs="宋体" w:eastAsia="宋体"/>
          <w:b w:val="0"/>
          <w:i w:val="0"/>
          <w:sz w:val="20"/>
        </w:rPr>
        <w:t>✅</w:t>
      </w:r>
      <w:r>
        <w:rPr>
          <w:rFonts w:ascii="Consolas" w:hAnsi="Consolas" w:cs="Consolas" w:eastAsia="宋体" w:hint="default"/>
          <w:b w:val="0"/>
          <w:i w:val="0"/>
          <w:sz w:val="18"/>
        </w:rPr>
        <w:t xml:space="preserve"> 18 </w:t>
      </w:r>
      <w:r>
        <w:rPr>
          <w:rFonts w:ascii="宋体" w:hAnsi="宋体" w:cs="宋体" w:eastAsia="宋体"/>
          <w:b w:val="0"/>
          <w:i w:val="0"/>
          <w:sz w:val="20"/>
        </w:rPr>
        <w:t>张表全部迁移到</w:t>
      </w:r>
      <w:r>
        <w:rPr>
          <w:rFonts w:ascii="Consolas" w:hAnsi="Consolas" w:cs="Consolas" w:eastAsia="宋体" w:hint="default"/>
          <w:b w:val="0"/>
          <w:i w:val="0"/>
          <w:sz w:val="18"/>
        </w:rPr>
        <w:t xml:space="preserve"> iceberg.lakehouse_iceberg</w:t>
      </w:r>
      <w:r>
        <w:rPr>
          <w:rFonts w:ascii="宋体" w:hAnsi="宋体" w:cs="宋体" w:eastAsia="宋体"/>
          <w:b w:val="0"/>
          <w:i w:val="0"/>
          <w:sz w:val="20"/>
        </w:rPr>
        <w:t>（</w:t>
      </w:r>
      <w:r>
        <w:rPr>
          <w:rFonts w:ascii="Consolas" w:hAnsi="Consolas" w:cs="Consolas" w:eastAsia="宋体" w:hint="default"/>
          <w:b w:val="0"/>
          <w:i w:val="0"/>
          <w:sz w:val="18"/>
        </w:rPr>
        <w:t>Iceberg v2</w:t>
      </w:r>
      <w:r>
        <w:rPr>
          <w:rFonts w:ascii="宋体" w:hAnsi="宋体" w:cs="宋体" w:eastAsia="宋体"/>
          <w:b w:val="0"/>
          <w:i w:val="0"/>
          <w:sz w:val="20"/>
        </w:rPr>
        <w:t>，</w:t>
      </w:r>
      <w:r>
        <w:rPr>
          <w:rFonts w:ascii="Consolas" w:hAnsi="Consolas" w:cs="Consolas" w:eastAsia="宋体" w:hint="default"/>
          <w:b w:val="0"/>
          <w:i w:val="0"/>
          <w:sz w:val="18"/>
        </w:rPr>
        <w:t>HiveCatalog</w:t>
      </w:r>
      <w:r>
        <w:rPr>
          <w:rFonts w:ascii="宋体" w:hAnsi="宋体" w:cs="宋体" w:eastAsia="宋体"/>
          <w:b w:val="0"/>
          <w:i w:val="0"/>
          <w:sz w:val="20"/>
        </w:rPr>
        <w:t>，</w:t>
      </w:r>
      <w:r>
        <w:rPr>
          <w:rFonts w:ascii="Consolas" w:hAnsi="Consolas" w:cs="Consolas" w:eastAsia="宋体" w:hint="default"/>
          <w:b w:val="0"/>
          <w:i w:val="0"/>
          <w:sz w:val="18"/>
        </w:rPr>
        <w:t>snappy parquet</w:t>
      </w:r>
      <w:r>
        <w:rPr>
          <w:rFonts w:ascii="宋体" w:hAnsi="宋体" w:cs="宋体" w:eastAsia="宋体"/>
          <w:b w:val="0"/>
          <w:i w:val="0"/>
          <w:sz w:val="20"/>
        </w:rPr>
        <w: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w:t>
      </w:r>
      <w:r>
        <w:rPr>
          <w:rFonts w:ascii="Consolas" w:hAnsi="Consolas" w:cs="Consolas" w:eastAsia="宋体" w:hint="default"/>
          <w:b w:val="0"/>
          <w:i w:val="0"/>
          <w:sz w:val="18"/>
        </w:rPr>
        <w:t xml:space="preserve"> [check] ===== 60/60 </w:t>
      </w:r>
      <w:r>
        <w:rPr>
          <w:rFonts w:ascii="宋体" w:hAnsi="宋体" w:cs="宋体" w:eastAsia="宋体"/>
          <w:b w:val="0"/>
          <w:i w:val="0"/>
          <w:sz w:val="20"/>
        </w:rPr>
        <w:t>通过</w:t>
      </w:r>
      <w:r>
        <w:rPr>
          <w:rFonts w:ascii="Consolas" w:hAnsi="Consolas" w:cs="Consolas" w:eastAsia="宋体" w:hint="default"/>
          <w:b w:val="0"/>
          <w:i w:val="0"/>
          <w:sz w:val="18"/>
        </w:rPr>
        <w:t xml:space="preserve">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w:t>
      </w:r>
      <w:r>
        <w:rPr>
          <w:rFonts w:ascii="Consolas" w:hAnsi="Consolas" w:cs="Consolas" w:eastAsia="宋体" w:hint="default"/>
          <w:b w:val="0"/>
          <w:i w:val="0"/>
          <w:sz w:val="18"/>
        </w:rPr>
        <w:t xml:space="preserve"> </w:t>
      </w:r>
      <w:r>
        <w:rPr>
          <w:rFonts w:ascii="宋体" w:hAnsi="宋体" w:cs="宋体" w:eastAsia="宋体"/>
          <w:b w:val="0"/>
          <w:i w:val="0"/>
          <w:sz w:val="20"/>
        </w:rPr>
        <w:t>每张表建完后取</w:t>
      </w:r>
      <w:r>
        <w:rPr>
          <w:rFonts w:ascii="Consolas" w:hAnsi="Consolas" w:cs="Consolas" w:eastAsia="宋体" w:hint="default"/>
          <w:b w:val="0"/>
          <w:i w:val="0"/>
          <w:sz w:val="18"/>
        </w:rPr>
        <w:t xml:space="preserve"> DESCRIBE EXTENDED </w:t>
      </w:r>
      <w:r>
        <w:rPr>
          <w:rFonts w:ascii="宋体" w:hAnsi="宋体" w:cs="宋体" w:eastAsia="宋体"/>
          <w:b w:val="0"/>
          <w:i w:val="0"/>
          <w:sz w:val="20"/>
        </w:rPr>
        <w:t>的</w:t>
      </w:r>
      <w:r>
        <w:rPr>
          <w:rFonts w:ascii="Consolas" w:hAnsi="Consolas" w:cs="Consolas" w:eastAsia="宋体" w:hint="default"/>
          <w:b w:val="0"/>
          <w:i w:val="0"/>
          <w:sz w:val="18"/>
        </w:rPr>
        <w:t xml:space="preserve"> Provider == iceberg</w:t>
      </w:r>
      <w:r>
        <w:rPr>
          <w:rFonts w:ascii="宋体" w:hAnsi="宋体" w:cs="宋体" w:eastAsia="宋体"/>
          <w:b w:val="0"/>
          <w:i w:val="0"/>
          <w:sz w:val="20"/>
        </w:rPr>
        <w:t>（</w:t>
      </w:r>
      <w:r>
        <w:rPr>
          <w:rFonts w:ascii="Consolas" w:hAnsi="Consolas" w:cs="Consolas" w:eastAsia="宋体" w:hint="default"/>
          <w:b w:val="0"/>
          <w:i w:val="0"/>
          <w:sz w:val="18"/>
        </w:rPr>
        <w:t xml:space="preserve">18 </w:t>
      </w:r>
      <w:r>
        <w:rPr>
          <w:rFonts w:ascii="宋体" w:hAnsi="宋体" w:cs="宋体" w:eastAsia="宋体"/>
          <w:b w:val="0"/>
          <w:i w:val="0"/>
          <w:sz w:val="20"/>
        </w:rPr>
        <w:t>项）</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宋体" w:hAnsi="宋体" w:cs="宋体" w:eastAsia="宋体"/>
          <w:b w:val="0"/>
          <w:i w:val="0"/>
          <w:sz w:val="20"/>
        </w:rPr>
        <w:t>✅</w:t>
      </w:r>
      <w:r>
        <w:rPr>
          <w:rFonts w:ascii="Consolas" w:hAnsi="Consolas" w:cs="Consolas" w:eastAsia="宋体" w:hint="default"/>
          <w:b w:val="0"/>
          <w:i w:val="0"/>
          <w:sz w:val="18"/>
        </w:rPr>
        <w:t xml:space="preserve"> Iceberg </w:t>
      </w:r>
      <w:r>
        <w:rPr>
          <w:rFonts w:ascii="宋体" w:hAnsi="宋体" w:cs="宋体" w:eastAsia="宋体"/>
          <w:b w:val="0"/>
          <w:i w:val="0"/>
          <w:sz w:val="20"/>
        </w:rPr>
        <w:t>库表数</w:t>
      </w:r>
      <w:r>
        <w:rPr>
          <w:rFonts w:ascii="Consolas" w:hAnsi="Consolas" w:cs="Consolas" w:eastAsia="宋体" w:hint="default"/>
          <w:b w:val="0"/>
          <w:i w:val="0"/>
          <w:sz w:val="18"/>
        </w:rPr>
        <w:t xml:space="preserve"> == </w:t>
      </w:r>
      <w:r>
        <w:rPr>
          <w:rFonts w:ascii="宋体" w:hAnsi="宋体" w:cs="宋体" w:eastAsia="宋体"/>
          <w:b w:val="0"/>
          <w:i w:val="0"/>
          <w:sz w:val="20"/>
        </w:rPr>
        <w:t>迁移清单表数（</w:t>
      </w:r>
      <w:r>
        <w:rPr>
          <w:rFonts w:ascii="Consolas" w:hAnsi="Consolas" w:cs="Consolas" w:eastAsia="宋体" w:hint="default"/>
          <w:b w:val="0"/>
          <w:i w:val="0"/>
          <w:sz w:val="18"/>
        </w:rPr>
        <w:t>18</w:t>
      </w:r>
      <w:r>
        <w:rPr>
          <w:rFonts w:ascii="宋体" w:hAnsi="宋体" w:cs="宋体" w:eastAsia="宋体"/>
          <w:b w:val="0"/>
          <w:i w:val="0"/>
          <w:sz w:val="20"/>
        </w:rPr>
        <w:t>）</w:t>
      </w:r>
      <w:r>
        <w:rPr>
          <w:rFonts w:ascii="Consolas" w:hAnsi="Consolas" w:cs="Consolas" w:eastAsia="宋体" w:hint="default"/>
          <w:b w:val="0"/>
          <w:i w:val="0"/>
          <w:sz w:val="18"/>
        </w:rPr>
        <w:t xml:space="preserve">—— </w:t>
      </w:r>
      <w:r>
        <w:rPr>
          <w:rFonts w:ascii="宋体" w:hAnsi="宋体" w:cs="宋体" w:eastAsia="宋体"/>
          <w:b w:val="0"/>
          <w:i w:val="0"/>
          <w:sz w:val="20"/>
        </w:rPr>
        <w:t>顺带证明没有多余残留表</w:t>
      </w:r>
    </w:p>
    <w:p>
      <w:pPr>
        <w:spacing w:line="440" w:lineRule="exact" w:before="0" w:after="0"/>
        <w:ind w:left="0" w:right="0" w:firstLine="480" w:firstLineChars="200"/>
      </w:pPr>
      <w:r>
        <w:rPr>
          <w:rFonts w:ascii="Times New Roman" w:hAnsi="Times New Roman" w:cs="Times New Roman" w:eastAsia="宋体"/>
          <w:b w:val="0"/>
          <w:i w:val="0"/>
          <w:sz w:val="24"/>
        </w:rPr>
        <w:t>（</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8.1 节）</w:t>
      </w:r>
    </w:p>
    <w:p>
      <w:pPr>
        <w:spacing w:line="440" w:lineRule="exact" w:before="0" w:after="0"/>
        <w:ind w:left="0" w:right="0" w:firstLine="480" w:firstLineChars="200"/>
      </w:pPr>
      <w:r>
        <w:rPr>
          <w:rFonts w:ascii="Times New Roman" w:hAnsi="Times New Roman" w:cs="Times New Roman" w:eastAsia="宋体"/>
          <w:b/>
          <w:i w:val="0"/>
          <w:sz w:val="24"/>
        </w:rPr>
        <w:t>关于两处迁移校验数字的范围说明（重要，不要混读）。</w:t>
      </w:r>
      <w:r>
        <w:rPr>
          <w:rFonts w:ascii="Times New Roman" w:hAnsi="Times New Roman" w:cs="Times New Roman" w:eastAsia="宋体"/>
          <w:b w:val="0"/>
          <w:i w:val="0"/>
          <w:sz w:val="24"/>
        </w:rPr>
        <w:t xml:space="preserve"> 本文会同时出现 </w:t>
      </w:r>
      <w:r>
        <w:rPr>
          <w:rFonts w:ascii="Consolas" w:hAnsi="Consolas" w:cs="Consolas" w:eastAsia="Consolas"/>
          <w:b w:val="0"/>
          <w:i w:val="0"/>
          <w:sz w:val="24"/>
        </w:rPr>
        <w:t>60/60</w:t>
      </w:r>
      <w:r>
        <w:rPr>
          <w:rFonts w:ascii="Times New Roman" w:hAnsi="Times New Roman" w:cs="Times New Roman" w:eastAsia="宋体"/>
          <w:b w:val="0"/>
          <w:i w:val="0"/>
          <w:sz w:val="24"/>
        </w:rPr>
        <w:t xml:space="preserve"> 与 </w:t>
      </w:r>
      <w:r>
        <w:rPr>
          <w:rFonts w:ascii="Consolas" w:hAnsi="Consolas" w:cs="Consolas" w:eastAsia="Consolas"/>
          <w:b w:val="0"/>
          <w:i w:val="0"/>
          <w:sz w:val="24"/>
        </w:rPr>
        <w:t>70/70</w:t>
      </w:r>
      <w:r>
        <w:rPr>
          <w:rFonts w:ascii="Times New Roman" w:hAnsi="Times New Roman" w:cs="Times New Roman" w:eastAsia="宋体"/>
          <w:b w:val="0"/>
          <w:i w:val="0"/>
          <w:sz w:val="24"/>
        </w:rPr>
        <w:t xml:space="preserve"> 两个校验计数，它们</w:t>
      </w:r>
      <w:r>
        <w:rPr>
          <w:rFonts w:ascii="Times New Roman" w:hAnsi="Times New Roman" w:cs="Times New Roman" w:eastAsia="宋体"/>
          <w:b/>
          <w:i w:val="0"/>
          <w:sz w:val="24"/>
        </w:rPr>
        <w:t>不是同一判据在同一次运行下的两个结果，而是两次运行范围不同</w:t>
      </w:r>
      <w:r>
        <w:rPr>
          <w:rFonts w:ascii="Times New Roman" w:hAnsi="Times New Roman" w:cs="Times New Roman" w:eastAsia="宋体"/>
          <w:b w:val="0"/>
          <w:i w:val="0"/>
          <w:sz w:val="24"/>
        </w:rPr>
        <w:t>：</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134"/>
        <w:gridCol w:w="2445"/>
        <w:gridCol w:w="1916"/>
        <w:gridCol w:w="3576"/>
      </w:tblGrid>
      <w:tr>
        <w:trPr>
          <w:tblHeader w:val="true"/>
        </w:trPr>
        <w:tc>
          <w:tcPr>
            <w:tcW w:type="dxa" w:w="113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计数</w:t>
            </w:r>
          </w:p>
        </w:tc>
        <w:tc>
          <w:tcPr>
            <w:tcW w:type="dxa" w:w="2445"/>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运行范围</w:t>
            </w:r>
          </w:p>
        </w:tc>
        <w:tc>
          <w:tcPr>
            <w:tcW w:type="dxa" w:w="1916"/>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时间点</w:t>
            </w:r>
          </w:p>
        </w:tc>
        <w:tc>
          <w:tcPr>
            <w:tcW w:type="dxa" w:w="3576"/>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来源</w:t>
            </w:r>
          </w:p>
        </w:tc>
      </w:tr>
      <w:tr>
        <w:tc>
          <w:tcPr>
            <w:tcW w:type="dxa" w:w="1134"/>
          </w:tcPr>
          <w:p>
            <w:pPr>
              <w:spacing w:line="240" w:lineRule="auto" w:before="20" w:after="20"/>
              <w:ind w:left="0" w:right="0" w:firstLine="0" w:firstLineChars="0"/>
            </w:pPr>
            <w:r>
              <w:rPr>
                <w:rFonts w:ascii="Times New Roman" w:hAnsi="Times New Roman" w:cs="Times New Roman" w:eastAsia="宋体"/>
                <w:b/>
                <w:i w:val="0"/>
                <w:sz w:val="21"/>
              </w:rPr>
              <w:t>60/60</w:t>
            </w:r>
          </w:p>
        </w:tc>
        <w:tc>
          <w:tcPr>
            <w:tcW w:type="dxa" w:w="2445"/>
          </w:tcPr>
          <w:p>
            <w:pPr>
              <w:spacing w:line="240" w:lineRule="auto" w:before="20" w:after="20"/>
              <w:ind w:left="0" w:right="0" w:firstLine="0" w:firstLineChars="0"/>
            </w:pPr>
            <w:r>
              <w:rPr>
                <w:rFonts w:ascii="Times New Roman" w:hAnsi="Times New Roman" w:cs="Times New Roman" w:eastAsia="宋体"/>
                <w:b/>
                <w:i w:val="0"/>
                <w:sz w:val="21"/>
              </w:rPr>
              <w:t>18 张表</w:t>
            </w:r>
            <w:r>
              <w:rPr>
                <w:rFonts w:ascii="Times New Roman" w:hAnsi="Times New Roman" w:cs="Times New Roman" w:eastAsia="宋体"/>
                <w:b w:val="0"/>
                <w:i w:val="0"/>
                <w:sz w:val="21"/>
              </w:rPr>
              <w:t>（当时流量域尚未建模）</w:t>
            </w:r>
          </w:p>
        </w:tc>
        <w:tc>
          <w:tcPr>
            <w:tcW w:type="dxa" w:w="1916"/>
          </w:tcPr>
          <w:p>
            <w:pPr>
              <w:spacing w:line="240" w:lineRule="auto" w:before="20" w:after="20"/>
              <w:ind w:left="0" w:right="0" w:firstLine="0" w:firstLineChars="0"/>
            </w:pPr>
            <w:r>
              <w:rPr>
                <w:rFonts w:ascii="Times New Roman" w:hAnsi="Times New Roman" w:cs="Times New Roman" w:eastAsia="宋体"/>
                <w:b w:val="0"/>
                <w:i w:val="0"/>
                <w:sz w:val="21"/>
              </w:rPr>
              <w:t>阶段 4 首次成功迁移</w:t>
            </w:r>
          </w:p>
        </w:tc>
        <w:tc>
          <w:tcPr>
            <w:tcW w:type="dxa" w:w="3576"/>
          </w:tcPr>
          <w:p>
            <w:pPr>
              <w:spacing w:line="240" w:lineRule="auto" w:before="20" w:after="20"/>
              <w:ind w:left="0" w:right="0" w:firstLine="0" w:firstLineChars="0"/>
            </w:pPr>
            <w:r>
              <w:rPr>
                <w:rFonts w:ascii="Consolas" w:hAnsi="Consolas" w:cs="Consolas" w:eastAsia="Consolas"/>
                <w:b w:val="0"/>
                <w:i w:val="0"/>
                <w:sz w:val="21"/>
              </w:rPr>
              <w:t>docs/sprint/SPRINT_5.md</w:t>
            </w:r>
            <w:r>
              <w:rPr>
                <w:rFonts w:ascii="Times New Roman" w:hAnsi="Times New Roman" w:cs="Times New Roman" w:eastAsia="宋体"/>
                <w:b w:val="0"/>
                <w:i w:val="0"/>
                <w:sz w:val="21"/>
              </w:rPr>
              <w:t xml:space="preserve"> 第 8.1 节（原文 </w:t>
            </w:r>
            <w:r>
              <w:rPr>
                <w:rFonts w:ascii="Consolas" w:hAnsi="Consolas" w:cs="Consolas" w:eastAsia="Consolas"/>
                <w:b w:val="0"/>
                <w:i w:val="0"/>
                <w:sz w:val="21"/>
              </w:rPr>
              <w:t>✅ [check] ===== 60/60 通过 =====</w:t>
            </w:r>
            <w:r>
              <w:rPr>
                <w:rFonts w:ascii="Times New Roman" w:hAnsi="Times New Roman" w:cs="Times New Roman" w:eastAsia="宋体"/>
                <w:b w:val="0"/>
                <w:i w:val="0"/>
                <w:sz w:val="21"/>
              </w:rPr>
              <w:t>）</w:t>
            </w:r>
          </w:p>
        </w:tc>
      </w:tr>
      <w:tr>
        <w:tc>
          <w:tcPr>
            <w:tcW w:type="dxa" w:w="1134"/>
          </w:tcPr>
          <w:p>
            <w:pPr>
              <w:spacing w:line="240" w:lineRule="auto" w:before="20" w:after="20"/>
              <w:ind w:left="0" w:right="0" w:firstLine="0" w:firstLineChars="0"/>
            </w:pPr>
            <w:r>
              <w:rPr>
                <w:rFonts w:ascii="Times New Roman" w:hAnsi="Times New Roman" w:cs="Times New Roman" w:eastAsia="宋体"/>
                <w:b/>
                <w:i w:val="0"/>
                <w:sz w:val="21"/>
              </w:rPr>
              <w:t>70/70</w:t>
            </w:r>
          </w:p>
        </w:tc>
        <w:tc>
          <w:tcPr>
            <w:tcW w:type="dxa" w:w="2445"/>
          </w:tcPr>
          <w:p>
            <w:pPr>
              <w:spacing w:line="240" w:lineRule="auto" w:before="20" w:after="20"/>
              <w:ind w:left="0" w:right="0" w:firstLine="0" w:firstLineChars="0"/>
            </w:pPr>
            <w:r>
              <w:rPr>
                <w:rFonts w:ascii="Times New Roman" w:hAnsi="Times New Roman" w:cs="Times New Roman" w:eastAsia="宋体"/>
                <w:b/>
                <w:i w:val="0"/>
                <w:sz w:val="21"/>
              </w:rPr>
              <w:t>23 张表</w:t>
            </w:r>
            <w:r>
              <w:rPr>
                <w:rFonts w:ascii="Times New Roman" w:hAnsi="Times New Roman" w:cs="Times New Roman" w:eastAsia="宋体"/>
                <w:b w:val="0"/>
                <w:i w:val="0"/>
                <w:sz w:val="21"/>
              </w:rPr>
              <w:t>（18 张 + 5 张流量域表）</w:t>
            </w:r>
          </w:p>
        </w:tc>
        <w:tc>
          <w:tcPr>
            <w:tcW w:type="dxa" w:w="1916"/>
          </w:tcPr>
          <w:p>
            <w:pPr>
              <w:spacing w:line="240" w:lineRule="auto" w:before="20" w:after="20"/>
              <w:ind w:left="0" w:right="0" w:firstLine="0" w:firstLineChars="0"/>
            </w:pPr>
            <w:r>
              <w:rPr>
                <w:rFonts w:ascii="Times New Roman" w:hAnsi="Times New Roman" w:cs="Times New Roman" w:eastAsia="宋体"/>
                <w:b w:val="0"/>
                <w:i w:val="0"/>
                <w:sz w:val="21"/>
              </w:rPr>
              <w:t>流量域分层建成后复跑迁移</w:t>
            </w:r>
          </w:p>
        </w:tc>
        <w:tc>
          <w:tcPr>
            <w:tcW w:type="dxa" w:w="3576"/>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 节 Sprint 5 行（原文"Iceberg 23 张表 70/70"）</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val="0"/>
          <w:i w:val="0"/>
          <w:sz w:val="24"/>
        </w:rPr>
        <w:t>两次运行</w:t>
      </w:r>
      <w:r>
        <w:rPr>
          <w:rFonts w:ascii="Times New Roman" w:hAnsi="Times New Roman" w:cs="Times New Roman" w:eastAsia="宋体"/>
          <w:b/>
          <w:i w:val="0"/>
          <w:sz w:val="24"/>
        </w:rPr>
        <w:t>用的判据相同</w:t>
      </w:r>
      <w:r>
        <w:rPr>
          <w:rFonts w:ascii="Times New Roman" w:hAnsi="Times New Roman" w:cs="Times New Roman" w:eastAsia="宋体"/>
          <w:b w:val="0"/>
          <w:i w:val="0"/>
          <w:sz w:val="24"/>
        </w:rPr>
        <w:t xml:space="preserve">（由 </w:t>
      </w:r>
      <w:r>
        <w:rPr>
          <w:rFonts w:ascii="Consolas" w:hAnsi="Consolas" w:cs="Consolas" w:eastAsia="Consolas"/>
          <w:b w:val="0"/>
          <w:i w:val="0"/>
          <w:sz w:val="24"/>
        </w:rPr>
        <w:t>infrastructure/spark/jobs/migrate_parquet_to_iceberg.py</w:t>
      </w:r>
      <w:r>
        <w:rPr>
          <w:rFonts w:ascii="Times New Roman" w:hAnsi="Times New Roman" w:cs="Times New Roman" w:eastAsia="宋体"/>
          <w:b w:val="0"/>
          <w:i w:val="0"/>
          <w:sz w:val="24"/>
        </w:rPr>
        <w:t xml:space="preserve"> 定义）：每张表一项 </w:t>
      </w:r>
      <w:r>
        <w:rPr>
          <w:rFonts w:ascii="Consolas" w:hAnsi="Consolas" w:cs="Consolas" w:eastAsia="Consolas"/>
          <w:b w:val="0"/>
          <w:i w:val="0"/>
          <w:sz w:val="24"/>
        </w:rPr>
        <w:t>DESCRIBE EXTENDED</w:t>
      </w:r>
      <w:r>
        <w:rPr>
          <w:rFonts w:ascii="Times New Roman" w:hAnsi="Times New Roman" w:cs="Times New Roman" w:eastAsia="宋体"/>
          <w:b w:val="0"/>
          <w:i w:val="0"/>
          <w:sz w:val="24"/>
        </w:rPr>
        <w:t xml:space="preserve"> 的 </w:t>
      </w:r>
      <w:r>
        <w:rPr>
          <w:rFonts w:ascii="Consolas" w:hAnsi="Consolas" w:cs="Consolas" w:eastAsia="Consolas"/>
          <w:b w:val="0"/>
          <w:i w:val="0"/>
          <w:sz w:val="24"/>
        </w:rPr>
        <w:t>Provider == iceberg</w:t>
      </w:r>
      <w:r>
        <w:rPr>
          <w:rFonts w:ascii="Times New Roman" w:hAnsi="Times New Roman" w:cs="Times New Roman" w:eastAsia="宋体"/>
          <w:b w:val="0"/>
          <w:i w:val="0"/>
          <w:sz w:val="24"/>
        </w:rPr>
        <w:t xml:space="preserve"> 断言，每张表一项行数一致断言，每张表按金额列逐列做合计一致断言，末尾再加一项"Iceberg 库表数 == 迁移清单表数"的清单完整性断言。18 张表那次的分解是可核对的：</w:t>
      </w:r>
    </w:p>
    <w:p>
      <w:pPr>
        <w:pBdr>
          <w:left w:val="single" w:sz="12" w:space="6" w:color="A6A6A6"/>
        </w:pBdr>
        <w:shd w:val="clear" w:color="auto" w:fill="F5F5F5"/>
        <w:wordWrap w:val="0"/>
        <w:autoSpaceDE w:val="0"/>
        <w:autoSpaceDN w:val="0"/>
        <w:snapToGrid w:val="0"/>
        <w:spacing w:line="280" w:lineRule="exact" w:before="60" w:after="60"/>
        <w:ind w:left="0" w:right="0" w:firstLine="0" w:firstLineChars="0"/>
      </w:pPr>
      <w:r>
        <w:rPr>
          <w:rFonts w:ascii="Consolas" w:hAnsi="Consolas" w:cs="Consolas" w:eastAsia="宋体" w:hint="default"/>
          <w:b w:val="0"/>
          <w:i w:val="0"/>
          <w:sz w:val="18"/>
        </w:rPr>
        <w:t>60 = 18</w:t>
      </w:r>
      <w:r>
        <w:rPr>
          <w:rFonts w:ascii="宋体" w:hAnsi="宋体" w:cs="宋体" w:eastAsia="宋体"/>
          <w:b w:val="0"/>
          <w:i w:val="0"/>
          <w:sz w:val="20"/>
        </w:rPr>
        <w:t>（</w:t>
      </w:r>
      <w:r>
        <w:rPr>
          <w:rFonts w:ascii="Consolas" w:hAnsi="Consolas" w:cs="Consolas" w:eastAsia="宋体" w:hint="default"/>
          <w:b w:val="0"/>
          <w:i w:val="0"/>
          <w:sz w:val="18"/>
        </w:rPr>
        <w:t>Provider</w:t>
      </w:r>
      <w:r>
        <w:rPr>
          <w:rFonts w:ascii="宋体" w:hAnsi="宋体" w:cs="宋体" w:eastAsia="宋体"/>
          <w:b w:val="0"/>
          <w:i w:val="0"/>
          <w:sz w:val="20"/>
        </w:rPr>
        <w:t>）</w:t>
      </w:r>
      <w:r>
        <w:rPr>
          <w:rFonts w:ascii="Consolas" w:hAnsi="Consolas" w:cs="Consolas" w:eastAsia="宋体" w:hint="default"/>
          <w:b w:val="0"/>
          <w:i w:val="0"/>
          <w:sz w:val="18"/>
        </w:rPr>
        <w:t xml:space="preserve"> + 18</w:t>
      </w:r>
      <w:r>
        <w:rPr>
          <w:rFonts w:ascii="宋体" w:hAnsi="宋体" w:cs="宋体" w:eastAsia="宋体"/>
          <w:b w:val="0"/>
          <w:i w:val="0"/>
          <w:sz w:val="20"/>
        </w:rPr>
        <w:t>（行数）</w:t>
      </w:r>
      <w:r>
        <w:rPr>
          <w:rFonts w:ascii="Consolas" w:hAnsi="Consolas" w:cs="Consolas" w:eastAsia="宋体" w:hint="default"/>
          <w:b w:val="0"/>
          <w:i w:val="0"/>
          <w:sz w:val="18"/>
        </w:rPr>
        <w:t xml:space="preserve"> + 23</w:t>
      </w:r>
      <w:r>
        <w:rPr>
          <w:rFonts w:ascii="宋体" w:hAnsi="宋体" w:cs="宋体" w:eastAsia="宋体"/>
          <w:b w:val="0"/>
          <w:i w:val="0"/>
          <w:sz w:val="20"/>
        </w:rPr>
        <w:t>（金额列合计）</w:t>
      </w:r>
      <w:r>
        <w:rPr>
          <w:rFonts w:ascii="Consolas" w:hAnsi="Consolas" w:cs="Consolas" w:eastAsia="宋体" w:hint="default"/>
          <w:b w:val="0"/>
          <w:i w:val="0"/>
          <w:sz w:val="18"/>
        </w:rPr>
        <w:t xml:space="preserve"> + 1</w:t>
      </w:r>
      <w:r>
        <w:rPr>
          <w:rFonts w:ascii="宋体" w:hAnsi="宋体" w:cs="宋体" w:eastAsia="宋体"/>
          <w:b w:val="0"/>
          <w:i w:val="0"/>
          <w:sz w:val="20"/>
        </w:rPr>
        <w:t>（库表数）</w:t>
      </w:r>
    </w:p>
    <w:p>
      <w:pPr>
        <w:spacing w:line="440" w:lineRule="exact" w:before="0" w:after="0"/>
        <w:ind w:left="0" w:right="0" w:firstLine="480" w:firstLineChars="200"/>
      </w:pPr>
      <w:r>
        <w:rPr>
          <w:rFonts w:ascii="Times New Roman" w:hAnsi="Times New Roman" w:cs="Times New Roman" w:eastAsia="宋体"/>
          <w:b w:val="0"/>
          <w:i w:val="0"/>
          <w:sz w:val="24"/>
        </w:rPr>
        <w:t>需要如实说明的一点：</w:t>
      </w:r>
      <w:r>
        <w:rPr>
          <w:rFonts w:ascii="Consolas" w:hAnsi="Consolas" w:cs="Consolas" w:eastAsia="Consolas"/>
          <w:b/>
          <w:i w:val="0"/>
          <w:sz w:val="24"/>
        </w:rPr>
        <w:t>70/70</w:t>
      </w:r>
      <w:r>
        <w:rPr>
          <w:rFonts w:ascii="Times New Roman" w:hAnsi="Times New Roman" w:cs="Times New Roman" w:eastAsia="宋体"/>
          <w:b/>
          <w:i w:val="0"/>
          <w:sz w:val="24"/>
        </w:rPr>
        <w:t xml:space="preserve"> 这一侧没有逐项细目</w:t>
      </w:r>
      <w:r>
        <w:rPr>
          <w:rFonts w:ascii="Times New Roman" w:hAnsi="Times New Roman" w:cs="Times New Roman" w:eastAsia="宋体"/>
          <w:b w:val="0"/>
          <w:i w:val="0"/>
          <w:sz w:val="24"/>
        </w:rPr>
        <w:t>——</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只记了总数，</w:t>
      </w:r>
      <w:r>
        <w:rPr>
          <w:rFonts w:ascii="Consolas" w:hAnsi="Consolas" w:cs="Consolas" w:eastAsia="Consolas"/>
          <w:b w:val="0"/>
          <w:i w:val="0"/>
          <w:sz w:val="24"/>
        </w:rPr>
        <w:t>SPRINT_5.md</w:t>
      </w:r>
      <w:r>
        <w:rPr>
          <w:rFonts w:ascii="Times New Roman" w:hAnsi="Times New Roman" w:cs="Times New Roman" w:eastAsia="宋体"/>
          <w:b w:val="0"/>
          <w:i w:val="0"/>
          <w:sz w:val="24"/>
        </w:rPr>
        <w:t xml:space="preserve"> 未记录这次复跑的明细。按 23 张表与同一套判据推算，</w:t>
      </w:r>
      <w:r>
        <w:rPr>
          <w:rFonts w:ascii="Consolas" w:hAnsi="Consolas" w:cs="Consolas" w:eastAsia="Consolas"/>
          <w:b w:val="0"/>
          <w:i w:val="0"/>
          <w:sz w:val="24"/>
        </w:rPr>
        <w:t>70 = 23（Provider） + 23（行数） + 金额列合计 + 1（库表数）</w:t>
      </w:r>
      <w:r>
        <w:rPr>
          <w:rFonts w:ascii="Times New Roman" w:hAnsi="Times New Roman" w:cs="Times New Roman" w:eastAsia="宋体"/>
          <w:b w:val="0"/>
          <w:i w:val="0"/>
          <w:sz w:val="24"/>
        </w:rPr>
        <w:t>，即该次运行的金额列合计项为 23；但这属于</w:t>
      </w:r>
      <w:r>
        <w:rPr>
          <w:rFonts w:ascii="Times New Roman" w:hAnsi="Times New Roman" w:cs="Times New Roman" w:eastAsia="宋体"/>
          <w:b/>
          <w:i w:val="0"/>
          <w:sz w:val="24"/>
        </w:rPr>
        <w:t>按判据构成的推算，不是文档中的原始记录</w:t>
      </w:r>
      <w:r>
        <w:rPr>
          <w:rFonts w:ascii="Times New Roman" w:hAnsi="Times New Roman" w:cs="Times New Roman" w:eastAsia="宋体"/>
          <w:b w:val="0"/>
          <w:i w:val="0"/>
          <w:sz w:val="24"/>
        </w:rPr>
        <w:t>，故本文只把它当作口径解释，不当作实测细目引用。</w:t>
      </w:r>
      <w:r>
        <w:rPr>
          <w:rFonts w:ascii="Times New Roman" w:hAnsi="Times New Roman" w:cs="Times New Roman" w:eastAsia="宋体"/>
          <w:b/>
          <w:i w:val="0"/>
          <w:sz w:val="24"/>
        </w:rPr>
        <w:t>两个数字都保留、各自按自己的范围标注：删掉其中一个等于丢掉一次真实验收。</w:t>
      </w:r>
    </w:p>
    <w:p>
      <w:pPr>
        <w:spacing w:line="440" w:lineRule="exact" w:before="0" w:after="0"/>
        <w:ind w:left="0" w:right="0" w:firstLine="480" w:firstLineChars="200"/>
      </w:pPr>
      <w:r>
        <w:rPr>
          <w:rFonts w:ascii="Times New Roman" w:hAnsi="Times New Roman" w:cs="Times New Roman" w:eastAsia="宋体"/>
          <w:b w:val="0"/>
          <w:i w:val="0"/>
          <w:sz w:val="24"/>
        </w:rPr>
        <w:t>逐表行数与 Parquet 侧（迁移前基线）</w:t>
      </w:r>
      <w:r>
        <w:rPr>
          <w:rFonts w:ascii="Times New Roman" w:hAnsi="Times New Roman" w:cs="Times New Roman" w:eastAsia="宋体"/>
          <w:b/>
          <w:i w:val="0"/>
          <w:sz w:val="24"/>
        </w:rPr>
        <w:t>未发现差异</w:t>
      </w:r>
      <w:r>
        <w:rPr>
          <w:rFonts w:ascii="Times New Roman" w:hAnsi="Times New Roman" w:cs="Times New Roman" w:eastAsia="宋体"/>
          <w:b w:val="0"/>
          <w:i w:val="0"/>
          <w:sz w:val="24"/>
        </w:rPr>
        <w:t>（范围：</w:t>
      </w:r>
      <w:r>
        <w:rPr>
          <w:rFonts w:ascii="Times New Roman" w:hAnsi="Times New Roman" w:cs="Times New Roman" w:eastAsia="宋体"/>
          <w:b/>
          <w:i w:val="0"/>
          <w:sz w:val="24"/>
        </w:rPr>
        <w:t>迁移清单内的 18 / 23 张表</w:t>
      </w:r>
      <w:r>
        <w:rPr>
          <w:rFonts w:ascii="Times New Roman" w:hAnsi="Times New Roman" w:cs="Times New Roman" w:eastAsia="宋体"/>
          <w:b w:val="0"/>
          <w:i w:val="0"/>
          <w:sz w:val="24"/>
        </w:rPr>
        <w:t xml:space="preserve">；判据是 </w:t>
      </w:r>
      <w:r>
        <w:rPr>
          <w:rFonts w:ascii="Consolas" w:hAnsi="Consolas" w:cs="Consolas" w:eastAsia="Consolas"/>
          <w:b w:val="0"/>
          <w:i w:val="0"/>
          <w:sz w:val="24"/>
        </w:rPr>
        <w:t>COUNT(*)</w:t>
      </w:r>
      <w:r>
        <w:rPr>
          <w:rFonts w:ascii="Times New Roman" w:hAnsi="Times New Roman" w:cs="Times New Roman" w:eastAsia="宋体"/>
          <w:b w:val="0"/>
          <w:i w:val="0"/>
          <w:sz w:val="24"/>
        </w:rPr>
        <w:t xml:space="preserve"> 精确相等，</w:t>
      </w:r>
      <w:r>
        <w:rPr>
          <w:rFonts w:ascii="Times New Roman" w:hAnsi="Times New Roman" w:cs="Times New Roman" w:eastAsia="宋体"/>
          <w:b/>
          <w:i w:val="0"/>
          <w:sz w:val="24"/>
        </w:rPr>
        <w:t>不是</w:t>
      </w:r>
      <w:r>
        <w:rPr>
          <w:rFonts w:ascii="Times New Roman" w:hAnsi="Times New Roman" w:cs="Times New Roman" w:eastAsia="宋体"/>
          <w:b w:val="0"/>
          <w:i w:val="0"/>
          <w:sz w:val="24"/>
        </w:rPr>
        <w:t>逐行或全字段比对），含金额 SUM 核对（同上）。</w:t>
      </w:r>
      <w:r>
        <w:rPr>
          <w:rFonts w:ascii="Times New Roman" w:hAnsi="Times New Roman" w:cs="Times New Roman" w:eastAsia="宋体"/>
          <w:b/>
          <w:i w:val="0"/>
          <w:sz w:val="24"/>
        </w:rPr>
        <w:t>行数相同不代表内容没坏</w:t>
      </w:r>
      <w:r>
        <w:rPr>
          <w:rFonts w:ascii="Times New Roman" w:hAnsi="Times New Roman" w:cs="Times New Roman" w:eastAsia="宋体"/>
          <w:b w:val="0"/>
          <w:i w:val="0"/>
          <w:sz w:val="24"/>
        </w:rPr>
        <w:t xml:space="preserve">（截断或转型出错时行数照样相等），因此每张含金额的表都额外做了 </w:t>
      </w:r>
      <w:r>
        <w:rPr>
          <w:rFonts w:ascii="Consolas" w:hAnsi="Consolas" w:cs="Consolas" w:eastAsia="Consolas"/>
          <w:b w:val="0"/>
          <w:i w:val="0"/>
          <w:sz w:val="24"/>
        </w:rPr>
        <w:t>SUM(金额) 源 == 目标</w:t>
      </w:r>
      <w:r>
        <w:rPr>
          <w:rFonts w:ascii="Times New Roman" w:hAnsi="Times New Roman" w:cs="Times New Roman" w:eastAsia="宋体"/>
          <w:b w:val="0"/>
          <w:i w:val="0"/>
          <w:sz w:val="24"/>
        </w:rPr>
        <w:t xml:space="preserve"> 的核对——金额是最敏感的探针（同上）；但该核对是</w:t>
      </w:r>
      <w:r>
        <w:rPr>
          <w:rFonts w:ascii="Times New Roman" w:hAnsi="Times New Roman" w:cs="Times New Roman" w:eastAsia="宋体"/>
          <w:b/>
          <w:i w:val="0"/>
          <w:sz w:val="24"/>
        </w:rPr>
        <w:t>整表合计</w:t>
      </w:r>
      <w:r>
        <w:rPr>
          <w:rFonts w:ascii="Times New Roman" w:hAnsi="Times New Roman" w:cs="Times New Roman" w:eastAsia="宋体"/>
          <w:b w:val="0"/>
          <w:i w:val="0"/>
          <w:sz w:val="24"/>
        </w:rPr>
        <w:t>，且只覆盖 6 个金额列名（</w:t>
      </w:r>
      <w:r>
        <w:rPr>
          <w:rFonts w:ascii="Consolas" w:hAnsi="Consolas" w:cs="Consolas" w:eastAsia="Consolas"/>
          <w:b w:val="0"/>
          <w:i w:val="0"/>
          <w:sz w:val="24"/>
        </w:rPr>
        <w:t>gmv</w:t>
      </w:r>
      <w:r>
        <w:rPr>
          <w:rFonts w:ascii="Times New Roman" w:hAnsi="Times New Roman" w:cs="Times New Roman" w:eastAsia="宋体"/>
          <w:b w:val="0"/>
          <w:i w:val="0"/>
          <w:sz w:val="24"/>
        </w:rPr>
        <w:t>/</w:t>
      </w:r>
      <w:r>
        <w:rPr>
          <w:rFonts w:ascii="Consolas" w:hAnsi="Consolas" w:cs="Consolas" w:eastAsia="Consolas"/>
          <w:b w:val="0"/>
          <w:i w:val="0"/>
          <w:sz w:val="24"/>
        </w:rPr>
        <w:t>amount</w:t>
      </w:r>
      <w:r>
        <w:rPr>
          <w:rFonts w:ascii="Times New Roman" w:hAnsi="Times New Roman" w:cs="Times New Roman" w:eastAsia="宋体"/>
          <w:b w:val="0"/>
          <w:i w:val="0"/>
          <w:sz w:val="24"/>
        </w:rPr>
        <w:t>/</w:t>
      </w:r>
      <w:r>
        <w:rPr>
          <w:rFonts w:ascii="Consolas" w:hAnsi="Consolas" w:cs="Consolas" w:eastAsia="Consolas"/>
          <w:b w:val="0"/>
          <w:i w:val="0"/>
          <w:sz w:val="24"/>
        </w:rPr>
        <w:t>payment_amount</w:t>
      </w:r>
      <w:r>
        <w:rPr>
          <w:rFonts w:ascii="Times New Roman" w:hAnsi="Times New Roman" w:cs="Times New Roman" w:eastAsia="宋体"/>
          <w:b w:val="0"/>
          <w:i w:val="0"/>
          <w:sz w:val="24"/>
        </w:rPr>
        <w:t>/</w:t>
      </w:r>
      <w:r>
        <w:rPr>
          <w:rFonts w:ascii="Consolas" w:hAnsi="Consolas" w:cs="Consolas" w:eastAsia="Consolas"/>
          <w:b w:val="0"/>
          <w:i w:val="0"/>
          <w:sz w:val="24"/>
        </w:rPr>
        <w:t>refund_amount</w:t>
      </w:r>
      <w:r>
        <w:rPr>
          <w:rFonts w:ascii="Times New Roman" w:hAnsi="Times New Roman" w:cs="Times New Roman" w:eastAsia="宋体"/>
          <w:b w:val="0"/>
          <w:i w:val="0"/>
          <w:sz w:val="24"/>
        </w:rPr>
        <w:t>/</w:t>
      </w:r>
      <w:r>
        <w:rPr>
          <w:rFonts w:ascii="Consolas" w:hAnsi="Consolas" w:cs="Consolas" w:eastAsia="Consolas"/>
          <w:b w:val="0"/>
          <w:i w:val="0"/>
          <w:sz w:val="24"/>
        </w:rPr>
        <w:t>avg_order_amount</w:t>
      </w:r>
      <w:r>
        <w:rPr>
          <w:rFonts w:ascii="Times New Roman" w:hAnsi="Times New Roman" w:cs="Times New Roman" w:eastAsia="宋体"/>
          <w:b w:val="0"/>
          <w:i w:val="0"/>
          <w:sz w:val="24"/>
        </w:rPr>
        <w:t>/</w:t>
      </w:r>
      <w:r>
        <w:rPr>
          <w:rFonts w:ascii="Consolas" w:hAnsi="Consolas" w:cs="Consolas" w:eastAsia="Consolas"/>
          <w:b w:val="0"/>
          <w:i w:val="0"/>
          <w:sz w:val="24"/>
        </w:rPr>
        <w:t>total_amount</w:t>
      </w:r>
      <w:r>
        <w:rPr>
          <w:rFonts w:ascii="Times New Roman" w:hAnsi="Times New Roman" w:cs="Times New Roman" w:eastAsia="宋体"/>
          <w:b w:val="0"/>
          <w:i w:val="0"/>
          <w:sz w:val="24"/>
        </w:rPr>
        <w:t>），</w:t>
      </w:r>
      <w:r>
        <w:rPr>
          <w:rFonts w:ascii="Times New Roman" w:hAnsi="Times New Roman" w:cs="Times New Roman" w:eastAsia="宋体"/>
          <w:b/>
          <w:i w:val="0"/>
          <w:sz w:val="24"/>
        </w:rPr>
        <w:t>不能</w:t>
      </w:r>
      <w:r>
        <w:rPr>
          <w:rFonts w:ascii="Times New Roman" w:hAnsi="Times New Roman" w:cs="Times New Roman" w:eastAsia="宋体"/>
          <w:b w:val="0"/>
          <w:i w:val="0"/>
          <w:sz w:val="24"/>
        </w:rPr>
        <w:t xml:space="preserve">据此声称"逐行一致"或"所有字段一致"（未验证维度见 </w:t>
      </w:r>
      <w:r>
        <w:rPr>
          <w:rFonts w:ascii="Consolas" w:hAnsi="Consolas" w:cs="Consolas" w:eastAsia="Consolas"/>
          <w:b w:val="0"/>
          <w:i w:val="0"/>
          <w:sz w:val="24"/>
        </w:rPr>
        <w:t>docs/thesis/答辩材料/FINAL_AUDIT_REPORT.md</w:t>
      </w:r>
      <w:r>
        <w:rPr>
          <w:rFonts w:ascii="Times New Roman" w:hAnsi="Times New Roman" w:cs="Times New Roman" w:eastAsia="宋体"/>
          <w:b w:val="0"/>
          <w:i w:val="0"/>
          <w:sz w:val="24"/>
        </w:rPr>
        <w:t xml:space="preserve"> §C-15 与 </w:t>
      </w:r>
      <w:r>
        <w:rPr>
          <w:rFonts w:ascii="Consolas" w:hAnsi="Consolas" w:cs="Consolas" w:eastAsia="Consolas"/>
          <w:b w:val="0"/>
          <w:i w:val="0"/>
          <w:sz w:val="24"/>
        </w:rPr>
        <w:t>EVIDENCE_MATRIX.md</w:t>
      </w:r>
      <w:r>
        <w:rPr>
          <w:rFonts w:ascii="Times New Roman" w:hAnsi="Times New Roman" w:cs="Times New Roman" w:eastAsia="宋体"/>
          <w:b w:val="0"/>
          <w:i w:val="0"/>
          <w:sz w:val="24"/>
        </w:rPr>
        <w:t>）。</w:t>
      </w:r>
    </w:p>
    <w:p>
      <w:pPr>
        <w:spacing w:line="440" w:lineRule="exact" w:before="0" w:after="0"/>
        <w:ind w:left="0" w:right="0" w:firstLine="480" w:firstLineChars="200"/>
      </w:pPr>
      <w:r>
        <w:rPr>
          <w:rFonts w:ascii="Times New Roman" w:hAnsi="Times New Roman" w:cs="Times New Roman" w:eastAsia="宋体"/>
          <w:b w:val="0"/>
          <w:i w:val="0"/>
          <w:sz w:val="24"/>
        </w:rPr>
        <w:t>流量域 5 张主表后续加入迁移清单，</w:t>
      </w:r>
      <w:r>
        <w:rPr>
          <w:rFonts w:ascii="Consolas" w:hAnsi="Consolas" w:cs="Consolas" w:eastAsia="Consolas"/>
          <w:b w:val="0"/>
          <w:i w:val="0"/>
          <w:sz w:val="24"/>
        </w:rPr>
        <w:t>MIGRATE_TABLES</w:t>
      </w:r>
      <w:r>
        <w:rPr>
          <w:rFonts w:ascii="Times New Roman" w:hAnsi="Times New Roman" w:cs="Times New Roman" w:eastAsia="宋体"/>
          <w:b w:val="0"/>
          <w:i w:val="0"/>
          <w:sz w:val="24"/>
        </w:rPr>
        <w:t xml:space="preserve"> 由 18 张扩充到 </w:t>
      </w:r>
      <w:r>
        <w:rPr>
          <w:rFonts w:ascii="Times New Roman" w:hAnsi="Times New Roman" w:cs="Times New Roman" w:eastAsia="宋体"/>
          <w:b/>
          <w:i w:val="0"/>
          <w:sz w:val="24"/>
        </w:rPr>
        <w:t>23 张</w:t>
      </w:r>
      <w:r>
        <w:rPr>
          <w:rFonts w:ascii="Times New Roman" w:hAnsi="Times New Roman" w:cs="Times New Roman" w:eastAsia="宋体"/>
          <w:b w:val="0"/>
          <w:i w:val="0"/>
          <w:sz w:val="24"/>
        </w:rPr>
        <w:t>。这一步记录了一条很有价值的警告：</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漏加这几张表的后果是"检查不出错"。</w:t>
      </w:r>
      <w:r>
        <w:rPr>
          <w:rFonts w:ascii="Times New Roman" w:hAnsi="Times New Roman" w:cs="Times New Roman" w:eastAsia="宋体"/>
          <w:b w:val="0"/>
          <w:i w:val="0"/>
          <w:sz w:val="24"/>
        </w:rPr>
        <w:t xml:space="preserve"> 迁移作业只核对自己清单里的表，漏掉谁它都不会报错——Iceberg 库里就是少几张表，而校验照样全绿（扩到 23 张表后的那次是 </w:t>
      </w:r>
      <w:r>
        <w:rPr>
          <w:rFonts w:ascii="Times New Roman" w:hAnsi="Times New Roman" w:cs="Times New Roman" w:eastAsia="宋体"/>
          <w:b/>
          <w:i w:val="0"/>
          <w:sz w:val="24"/>
        </w:rPr>
        <w:t>70/70</w:t>
      </w:r>
      <w:r>
        <w:rPr>
          <w:rFonts w:ascii="Times New Roman" w:hAnsi="Times New Roman" w:cs="Times New Roman" w:eastAsia="宋体"/>
          <w:b w:val="0"/>
          <w:i w:val="0"/>
          <w:sz w:val="24"/>
        </w:rPr>
        <w:t xml:space="preserve">，即前表第二行；这两次的范围差异见上文说明）。最终的防线是核对"Iceberg 库表数 == 迁移清单表数"（作业末尾），以及 </w:t>
      </w:r>
      <w:r>
        <w:rPr>
          <w:rFonts w:ascii="Consolas" w:hAnsi="Consolas" w:cs="Consolas" w:eastAsia="Consolas"/>
          <w:b w:val="0"/>
          <w:i w:val="0"/>
          <w:sz w:val="24"/>
        </w:rPr>
        <w:t>verify-sprint-5.sh</w:t>
      </w:r>
      <w:r>
        <w:rPr>
          <w:rFonts w:ascii="Times New Roman" w:hAnsi="Times New Roman" w:cs="Times New Roman" w:eastAsia="宋体"/>
          <w:b w:val="0"/>
          <w:i w:val="0"/>
          <w:sz w:val="24"/>
        </w:rPr>
        <w:t xml:space="preserve"> 里</w:t>
      </w:r>
      <w:r>
        <w:rPr>
          <w:rFonts w:ascii="Times New Roman" w:hAnsi="Times New Roman" w:cs="Times New Roman" w:eastAsia="宋体"/>
          <w:b/>
          <w:i w:val="0"/>
          <w:sz w:val="24"/>
        </w:rPr>
        <w:t>逐个表名核对（23 张全在）+ 反向核对（库里没有清单之外的表）</w:t>
      </w:r>
      <w:r>
        <w:rPr>
          <w:rFonts w:ascii="Times New Roman" w:hAnsi="Times New Roman" w:cs="Times New Roman" w:eastAsia="宋体"/>
          <w:b w:val="0"/>
          <w:i w:val="0"/>
          <w:sz w:val="24"/>
        </w:rPr>
        <w:t>这两条集合级断言 —— 它们比"数量 == 23"更强（数量断言抓不到"少一张 A、多一张 B"）。</w:t>
      </w:r>
    </w:p>
    <w:p>
      <w:pPr>
        <w:spacing w:line="440" w:lineRule="exact" w:before="0" w:after="0"/>
        <w:ind w:left="0" w:right="0" w:firstLine="480" w:firstLineChars="200"/>
      </w:pPr>
      <w:r>
        <w:rPr>
          <w:rFonts w:ascii="Times New Roman" w:hAnsi="Times New Roman" w:cs="Times New Roman" w:eastAsia="宋体"/>
          <w:b w:val="0"/>
          <w:i w:val="0"/>
          <w:sz w:val="24"/>
        </w:rPr>
        <w:t>（</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9.6 节）</w:t>
      </w:r>
    </w:p>
    <w:p>
      <w:pPr>
        <w:spacing w:line="440" w:lineRule="exact" w:before="0" w:after="0"/>
        <w:ind w:left="0" w:right="0" w:firstLine="480" w:firstLineChars="200"/>
      </w:pPr>
      <w:r>
        <w:rPr>
          <w:rFonts w:ascii="Times New Roman" w:hAnsi="Times New Roman" w:cs="Times New Roman" w:eastAsia="宋体"/>
          <w:b w:val="0"/>
          <w:i w:val="0"/>
          <w:sz w:val="24"/>
        </w:rPr>
        <w:t>同一节还说明了对账结果表（</w:t>
      </w:r>
      <w:r>
        <w:rPr>
          <w:rFonts w:ascii="Consolas" w:hAnsi="Consolas" w:cs="Consolas" w:eastAsia="Consolas"/>
          <w:b w:val="0"/>
          <w:i w:val="0"/>
          <w:sz w:val="24"/>
        </w:rPr>
        <w:t>ads_reconcile_*</w:t>
      </w:r>
      <w:r>
        <w:rPr>
          <w:rFonts w:ascii="Times New Roman" w:hAnsi="Times New Roman" w:cs="Times New Roman" w:eastAsia="宋体"/>
          <w:b w:val="0"/>
          <w:i w:val="0"/>
          <w:sz w:val="24"/>
        </w:rPr>
        <w:t>）</w:t>
      </w:r>
      <w:r>
        <w:rPr>
          <w:rFonts w:ascii="Times New Roman" w:hAnsi="Times New Roman" w:cs="Times New Roman" w:eastAsia="宋体"/>
          <w:b/>
          <w:i w:val="0"/>
          <w:sz w:val="24"/>
        </w:rPr>
        <w:t>不进 Iceberg</w:t>
      </w:r>
      <w:r>
        <w:rPr>
          <w:rFonts w:ascii="Times New Roman" w:hAnsi="Times New Roman" w:cs="Times New Roman" w:eastAsia="宋体"/>
          <w:b w:val="0"/>
          <w:i w:val="0"/>
          <w:sz w:val="24"/>
        </w:rPr>
        <w:t>：它们是"证据"而非"数据"，留在 Parquet 侧供对账与验收直接读取。</w:t>
      </w:r>
    </w:p>
    <w:p>
      <w:pPr>
        <w:pStyle w:val="Heading3"/>
        <w:keepNext/>
        <w:spacing w:line="440" w:lineRule="exact" w:before="240" w:after="120"/>
        <w:ind w:left="0" w:right="0" w:firstLine="0" w:firstLineChars="0"/>
      </w:pPr>
      <w:r>
        <w:rPr>
          <w:rFonts w:ascii="黑体" w:hAnsi="黑体" w:cs="黑体" w:eastAsia="黑体"/>
          <w:b/>
          <w:i w:val="0"/>
          <w:color w:val="000000"/>
          <w:sz w:val="24"/>
        </w:rPr>
        <w:t>5.4.2 三段名与 catalog 命名陷阱</w:t>
      </w:r>
    </w:p>
    <w:p>
      <w:pPr>
        <w:spacing w:line="440" w:lineRule="exact" w:before="0" w:after="0"/>
        <w:ind w:left="0" w:right="0" w:firstLine="480" w:firstLineChars="200"/>
      </w:pPr>
      <w:r>
        <w:rPr>
          <w:rFonts w:ascii="Times New Roman" w:hAnsi="Times New Roman" w:cs="Times New Roman" w:eastAsia="宋体"/>
          <w:b w:val="0"/>
          <w:i w:val="0"/>
          <w:sz w:val="24"/>
        </w:rPr>
        <w:t>迁移过程中挖出三个缺陷，全都不是环境问题，而是</w:t>
      </w:r>
      <w:r>
        <w:rPr>
          <w:rFonts w:ascii="Times New Roman" w:hAnsi="Times New Roman" w:cs="Times New Roman" w:eastAsia="宋体"/>
          <w:b/>
          <w:i w:val="0"/>
          <w:sz w:val="24"/>
        </w:rPr>
        <w:t>设计与认知问题</w:t>
      </w:r>
      <w:r>
        <w:rPr>
          <w:rFonts w:ascii="Times New Roman" w:hAnsi="Times New Roman" w:cs="Times New Roman" w:eastAsia="宋体"/>
          <w:b w:val="0"/>
          <w:i w:val="0"/>
          <w:sz w:val="24"/>
        </w:rPr>
        <w:t>（</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8.2 节）：</w:t>
      </w:r>
    </w:p>
    <w:p>
      <w:pPr>
        <w:spacing w:line="440" w:lineRule="exact" w:before="0" w:after="0"/>
        <w:ind w:left="0" w:right="0" w:firstLine="480" w:firstLineChars="200"/>
      </w:pPr>
      <w:r>
        <w:rPr>
          <w:rFonts w:ascii="Times New Roman" w:hAnsi="Times New Roman" w:cs="Times New Roman" w:eastAsia="宋体"/>
          <w:b/>
          <w:i w:val="0"/>
          <w:sz w:val="24"/>
        </w:rPr>
        <w:t>陷阱一：库名与 catalog 同名，"建库"这句话就没有唯一含义。</w:t>
      </w:r>
    </w:p>
    <w:p>
      <w:pPr>
        <w:spacing w:line="440" w:lineRule="exact" w:before="0" w:after="0"/>
        <w:ind w:left="0" w:right="0" w:firstLine="480" w:firstLineChars="200"/>
      </w:pPr>
      <w:r>
        <w:rPr>
          <w:rFonts w:ascii="Times New Roman" w:hAnsi="Times New Roman" w:cs="Times New Roman" w:eastAsia="宋体"/>
          <w:b w:val="0"/>
          <w:i w:val="0"/>
          <w:sz w:val="24"/>
        </w:rPr>
        <w:t>现象：</w:t>
      </w:r>
      <w:r>
        <w:rPr>
          <w:rFonts w:ascii="Consolas" w:hAnsi="Consolas" w:cs="Consolas" w:eastAsia="Consolas"/>
          <w:b w:val="0"/>
          <w:i w:val="0"/>
          <w:sz w:val="24"/>
        </w:rPr>
        <w:t>CREATE DATABASE</w:t>
      </w:r>
      <w:r>
        <w:rPr>
          <w:rFonts w:ascii="Times New Roman" w:hAnsi="Times New Roman" w:cs="Times New Roman" w:eastAsia="宋体"/>
          <w:b w:val="0"/>
          <w:i w:val="0"/>
          <w:sz w:val="24"/>
        </w:rPr>
        <w:t xml:space="preserve"> 报 </w:t>
      </w:r>
      <w:r>
        <w:rPr>
          <w:rFonts w:ascii="Consolas" w:hAnsi="Consolas" w:cs="Consolas" w:eastAsia="Consolas"/>
          <w:b w:val="0"/>
          <w:i w:val="0"/>
          <w:sz w:val="24"/>
        </w:rPr>
        <w:t>Cannot create namespace with invalid name:</w:t>
      </w:r>
      <w:r>
        <w:rPr>
          <w:rFonts w:ascii="Times New Roman" w:hAnsi="Times New Roman" w:cs="Times New Roman" w:eastAsia="宋体"/>
          <w:b w:val="0"/>
          <w:i w:val="0"/>
          <w:sz w:val="24"/>
        </w:rPr>
        <w:t>，</w:t>
      </w:r>
      <w:r>
        <w:rPr>
          <w:rFonts w:ascii="Times New Roman" w:hAnsi="Times New Roman" w:cs="Times New Roman" w:eastAsia="宋体"/>
          <w:b/>
          <w:i w:val="0"/>
          <w:sz w:val="24"/>
        </w:rPr>
        <w:t>冒号后是空的</w:t>
      </w:r>
      <w:r>
        <w:rPr>
          <w:rFonts w:ascii="Times New Roman" w:hAnsi="Times New Roman" w:cs="Times New Roman" w:eastAsia="宋体"/>
          <w:b w:val="0"/>
          <w:i w:val="0"/>
          <w:sz w:val="24"/>
        </w:rPr>
        <w:t>。</w:t>
      </w:r>
    </w:p>
    <w:p>
      <w:pPr>
        <w:spacing w:line="440" w:lineRule="exact" w:before="0" w:after="0"/>
        <w:ind w:left="0" w:right="0" w:firstLine="480" w:firstLineChars="200"/>
      </w:pPr>
      <w:r>
        <w:rPr>
          <w:rFonts w:ascii="Times New Roman" w:hAnsi="Times New Roman" w:cs="Times New Roman" w:eastAsia="宋体"/>
          <w:b w:val="0"/>
          <w:i w:val="0"/>
          <w:sz w:val="24"/>
        </w:rPr>
        <w:t xml:space="preserve">根因：该一段名与已注册 catalog </w:t>
      </w:r>
      <w:r>
        <w:rPr>
          <w:rFonts w:ascii="Times New Roman" w:hAnsi="Times New Roman" w:cs="Times New Roman" w:eastAsia="宋体"/>
          <w:b/>
          <w:i w:val="0"/>
          <w:sz w:val="24"/>
        </w:rPr>
        <w:t>同名</w:t>
      </w:r>
      <w:r>
        <w:rPr>
          <w:rFonts w:ascii="Times New Roman" w:hAnsi="Times New Roman" w:cs="Times New Roman" w:eastAsia="宋体"/>
          <w:b w:val="0"/>
          <w:i w:val="0"/>
          <w:sz w:val="24"/>
        </w:rPr>
        <w:t xml:space="preserve">。Spark 解析一段名时会先把它当目录名，于是解析成"目录 + 空命名空间"。修法是 catalog 改名 </w:t>
      </w:r>
      <w:r>
        <w:rPr>
          <w:rFonts w:ascii="Consolas" w:hAnsi="Consolas" w:cs="Consolas" w:eastAsia="Consolas"/>
          <w:b w:val="0"/>
          <w:i w:val="0"/>
          <w:sz w:val="24"/>
        </w:rPr>
        <w:t>iceberg</w:t>
      </w:r>
      <w:r>
        <w:rPr>
          <w:rFonts w:ascii="Times New Roman" w:hAnsi="Times New Roman" w:cs="Times New Roman" w:eastAsia="宋体"/>
          <w:b w:val="0"/>
          <w:i w:val="0"/>
          <w:sz w:val="24"/>
        </w:rPr>
        <w:t xml:space="preserve">，库名 </w:t>
      </w:r>
      <w:r>
        <w:rPr>
          <w:rFonts w:ascii="Consolas" w:hAnsi="Consolas" w:cs="Consolas" w:eastAsia="Consolas"/>
          <w:b w:val="0"/>
          <w:i w:val="0"/>
          <w:sz w:val="24"/>
        </w:rPr>
        <w:t>lakehouse_iceberg</w:t>
      </w:r>
      <w:r>
        <w:rPr>
          <w:rFonts w:ascii="Times New Roman" w:hAnsi="Times New Roman" w:cs="Times New Roman" w:eastAsia="宋体"/>
          <w:b w:val="0"/>
          <w:i w:val="0"/>
          <w:sz w:val="24"/>
        </w:rPr>
        <w:t xml:space="preserve"> 保持不变（HiveCatalog 的命名空间就是 Hive 库名，库名没有错、不用改）（</w:t>
      </w:r>
      <w:r>
        <w:rPr>
          <w:rFonts w:ascii="Consolas" w:hAnsi="Consolas" w:cs="Consolas" w:eastAsia="Consolas"/>
          <w:b w:val="0"/>
          <w:i w:val="0"/>
          <w:sz w:val="24"/>
        </w:rPr>
        <w:t>docs/DECISIONS.md</w:t>
      </w:r>
      <w:r>
        <w:rPr>
          <w:rFonts w:ascii="Times New Roman" w:hAnsi="Times New Roman" w:cs="Times New Roman" w:eastAsia="宋体"/>
          <w:b w:val="0"/>
          <w:i w:val="0"/>
          <w:sz w:val="24"/>
        </w:rPr>
        <w:t xml:space="preserve"> D13）。</w:t>
      </w:r>
    </w:p>
    <w:p>
      <w:pPr>
        <w:spacing w:line="440" w:lineRule="exact" w:before="0" w:after="0"/>
        <w:ind w:left="0" w:right="0" w:firstLine="480" w:firstLineChars="200"/>
      </w:pPr>
      <w:r>
        <w:rPr>
          <w:rFonts w:ascii="Times New Roman" w:hAnsi="Times New Roman" w:cs="Times New Roman" w:eastAsia="宋体"/>
          <w:b/>
          <w:i w:val="0"/>
          <w:sz w:val="24"/>
        </w:rPr>
        <w:t>陷阱二："改完没生效"可能是因为文件根本没进运行环境。</w:t>
      </w:r>
    </w:p>
    <w:p>
      <w:pPr>
        <w:spacing w:line="440" w:lineRule="exact" w:before="0" w:after="0"/>
        <w:ind w:left="0" w:right="0" w:firstLine="480" w:firstLineChars="200"/>
      </w:pPr>
      <w:r>
        <w:rPr>
          <w:rFonts w:ascii="Times New Roman" w:hAnsi="Times New Roman" w:cs="Times New Roman" w:eastAsia="宋体"/>
          <w:b w:val="0"/>
          <w:i w:val="0"/>
          <w:sz w:val="24"/>
        </w:rPr>
        <w:t>现象：catalog 改名后</w:t>
      </w:r>
      <w:r>
        <w:rPr>
          <w:rFonts w:ascii="Times New Roman" w:hAnsi="Times New Roman" w:cs="Times New Roman" w:eastAsia="宋体"/>
          <w:b/>
          <w:i w:val="0"/>
          <w:sz w:val="24"/>
        </w:rPr>
        <w:t>报错一字不差</w:t>
      </w:r>
      <w:r>
        <w:rPr>
          <w:rFonts w:ascii="Times New Roman" w:hAnsi="Times New Roman" w:cs="Times New Roman" w:eastAsia="宋体"/>
          <w:b w:val="0"/>
          <w:i w:val="0"/>
          <w:sz w:val="24"/>
        </w:rPr>
        <w:t>，像没改过。</w:t>
      </w:r>
    </w:p>
    <w:p>
      <w:pPr>
        <w:spacing w:line="440" w:lineRule="exact" w:before="0" w:after="0"/>
        <w:ind w:left="0" w:right="0" w:firstLine="480" w:firstLineChars="200"/>
      </w:pPr>
      <w:r>
        <w:rPr>
          <w:rFonts w:ascii="Times New Roman" w:hAnsi="Times New Roman" w:cs="Times New Roman" w:eastAsia="宋体"/>
          <w:b w:val="0"/>
          <w:i w:val="0"/>
          <w:sz w:val="24"/>
        </w:rPr>
        <w:t>根因：</w:t>
      </w:r>
      <w:r>
        <w:rPr>
          <w:rFonts w:ascii="Consolas" w:hAnsi="Consolas" w:cs="Consolas" w:eastAsia="Consolas"/>
          <w:b w:val="0"/>
          <w:i w:val="0"/>
          <w:sz w:val="24"/>
        </w:rPr>
        <w:t>spark-defaults.conf</w:t>
      </w:r>
      <w:r>
        <w:rPr>
          <w:rFonts w:ascii="Times New Roman" w:hAnsi="Times New Roman" w:cs="Times New Roman" w:eastAsia="宋体"/>
          <w:b w:val="0"/>
          <w:i w:val="0"/>
          <w:sz w:val="24"/>
        </w:rPr>
        <w:t xml:space="preserve"> 是 Dockerfile </w:t>
      </w:r>
      <w:r>
        <w:rPr>
          <w:rFonts w:ascii="Times New Roman" w:hAnsi="Times New Roman" w:cs="Times New Roman" w:eastAsia="宋体"/>
          <w:b/>
          <w:i w:val="0"/>
          <w:sz w:val="24"/>
        </w:rPr>
        <w:t xml:space="preserve">构建期 </w:t>
      </w:r>
      <w:r>
        <w:rPr>
          <w:rFonts w:ascii="Consolas" w:hAnsi="Consolas" w:cs="Consolas" w:eastAsia="Consolas"/>
          <w:b/>
          <w:i w:val="0"/>
          <w:sz w:val="24"/>
        </w:rPr>
        <w:t>COPY</w:t>
      </w:r>
      <w:r>
        <w:rPr>
          <w:rFonts w:ascii="Times New Roman" w:hAnsi="Times New Roman" w:cs="Times New Roman" w:eastAsia="宋体"/>
          <w:b w:val="0"/>
          <w:i w:val="0"/>
          <w:sz w:val="24"/>
        </w:rPr>
        <w:t xml:space="preserve"> 进镜像的，而 </w:t>
      </w:r>
      <w:r>
        <w:rPr>
          <w:rFonts w:ascii="Consolas" w:hAnsi="Consolas" w:cs="Consolas" w:eastAsia="Consolas"/>
          <w:b w:val="0"/>
          <w:i w:val="0"/>
          <w:sz w:val="24"/>
        </w:rPr>
        <w:t>spark-submit</w:t>
      </w:r>
      <w:r>
        <w:rPr>
          <w:rFonts w:ascii="Times New Roman" w:hAnsi="Times New Roman" w:cs="Times New Roman" w:eastAsia="宋体"/>
          <w:b w:val="0"/>
          <w:i w:val="0"/>
          <w:sz w:val="24"/>
        </w:rPr>
        <w:t xml:space="preserve"> 是 </w:t>
      </w:r>
      <w:r>
        <w:rPr>
          <w:rFonts w:ascii="Consolas" w:hAnsi="Consolas" w:cs="Consolas" w:eastAsia="Consolas"/>
          <w:b w:val="0"/>
          <w:i w:val="0"/>
          <w:sz w:val="24"/>
        </w:rPr>
        <w:t>docker compose run</w:t>
      </w:r>
      <w:r>
        <w:rPr>
          <w:rFonts w:ascii="Times New Roman" w:hAnsi="Times New Roman" w:cs="Times New Roman" w:eastAsia="宋体"/>
          <w:b w:val="0"/>
          <w:i w:val="0"/>
          <w:sz w:val="24"/>
        </w:rPr>
        <w:t xml:space="preserve"> 的临时容器，只挂了 </w:t>
      </w:r>
      <w:r>
        <w:rPr>
          <w:rFonts w:ascii="Consolas" w:hAnsi="Consolas" w:cs="Consolas" w:eastAsia="Consolas"/>
          <w:b w:val="0"/>
          <w:i w:val="0"/>
          <w:sz w:val="24"/>
        </w:rPr>
        <w:t>jobs</w:t>
      </w:r>
      <w:r>
        <w:rPr>
          <w:rFonts w:ascii="Times New Roman" w:hAnsi="Times New Roman" w:cs="Times New Roman" w:eastAsia="宋体"/>
          <w:b w:val="0"/>
          <w:i w:val="0"/>
          <w:sz w:val="24"/>
        </w:rPr>
        <w:t xml:space="preserve"> 与 </w:t>
      </w:r>
      <w:r>
        <w:rPr>
          <w:rFonts w:ascii="Consolas" w:hAnsi="Consolas" w:cs="Consolas" w:eastAsia="Consolas"/>
          <w:b w:val="0"/>
          <w:i w:val="0"/>
          <w:sz w:val="24"/>
        </w:rPr>
        <w:t>sql</w:t>
      </w:r>
      <w:r>
        <w:rPr>
          <w:rFonts w:ascii="Times New Roman" w:hAnsi="Times New Roman" w:cs="Times New Roman" w:eastAsia="宋体"/>
          <w:b w:val="0"/>
          <w:i w:val="0"/>
          <w:sz w:val="24"/>
        </w:rPr>
        <w:t>。结果是</w:t>
      </w:r>
      <w:r>
        <w:rPr>
          <w:rFonts w:ascii="Times New Roman" w:hAnsi="Times New Roman" w:cs="Times New Roman" w:eastAsia="宋体"/>
          <w:b/>
          <w:i w:val="0"/>
          <w:sz w:val="24"/>
        </w:rPr>
        <w:t>改了 conf 等于没改，且没有任何提示</w:t>
      </w:r>
      <w:r>
        <w:rPr>
          <w:rFonts w:ascii="Times New Roman" w:hAnsi="Times New Roman" w:cs="Times New Roman" w:eastAsia="宋体"/>
          <w:b w:val="0"/>
          <w:i w:val="0"/>
          <w:sz w:val="24"/>
        </w:rPr>
        <w:t>。修法是把 conf 挂进 spark-submit，与 jobs/sql 一样"改完即生效"（</w:t>
      </w:r>
      <w:r>
        <w:rPr>
          <w:rFonts w:ascii="Consolas" w:hAnsi="Consolas" w:cs="Consolas" w:eastAsia="Consolas"/>
          <w:b w:val="0"/>
          <w:i w:val="0"/>
          <w:sz w:val="24"/>
        </w:rPr>
        <w:t>docs/DECISIONS.md</w:t>
      </w:r>
      <w:r>
        <w:rPr>
          <w:rFonts w:ascii="Times New Roman" w:hAnsi="Times New Roman" w:cs="Times New Roman" w:eastAsia="宋体"/>
          <w:b w:val="0"/>
          <w:i w:val="0"/>
          <w:sz w:val="24"/>
        </w:rPr>
        <w:t xml:space="preserve"> D14）。</w:t>
      </w:r>
    </w:p>
    <w:p>
      <w:pPr>
        <w:spacing w:line="440" w:lineRule="exact" w:before="0" w:after="0"/>
        <w:ind w:left="0" w:right="0" w:firstLine="480" w:firstLineChars="200"/>
      </w:pPr>
      <w:r>
        <w:rPr>
          <w:rFonts w:ascii="Times New Roman" w:hAnsi="Times New Roman" w:cs="Times New Roman" w:eastAsia="宋体"/>
          <w:b/>
          <w:i w:val="0"/>
          <w:sz w:val="24"/>
        </w:rPr>
        <w:t>陷阱三：两段名永远属于当前目录。</w:t>
      </w:r>
    </w:p>
    <w:p>
      <w:pPr>
        <w:spacing w:line="440" w:lineRule="exact" w:before="0" w:after="0"/>
        <w:ind w:left="0" w:right="0" w:firstLine="480" w:firstLineChars="200"/>
      </w:pPr>
      <w:r>
        <w:rPr>
          <w:rFonts w:ascii="Times New Roman" w:hAnsi="Times New Roman" w:cs="Times New Roman" w:eastAsia="宋体"/>
          <w:b w:val="0"/>
          <w:i w:val="0"/>
          <w:sz w:val="24"/>
        </w:rPr>
        <w:t>现象：表建出来了，但可能建在</w:t>
      </w:r>
      <w:r>
        <w:rPr>
          <w:rFonts w:ascii="Times New Roman" w:hAnsi="Times New Roman" w:cs="Times New Roman" w:eastAsia="宋体"/>
          <w:b/>
          <w:i w:val="0"/>
          <w:sz w:val="24"/>
        </w:rPr>
        <w:t>另一个目录的同名库</w:t>
      </w:r>
      <w:r>
        <w:rPr>
          <w:rFonts w:ascii="Times New Roman" w:hAnsi="Times New Roman" w:cs="Times New Roman" w:eastAsia="宋体"/>
          <w:b w:val="0"/>
          <w:i w:val="0"/>
          <w:sz w:val="24"/>
        </w:rPr>
        <w:t>里。</w:t>
      </w:r>
    </w:p>
    <w:p>
      <w:pPr>
        <w:spacing w:line="440" w:lineRule="exact" w:before="0" w:after="0"/>
        <w:ind w:left="0" w:right="0" w:firstLine="480" w:firstLineChars="200"/>
      </w:pPr>
      <w:r>
        <w:rPr>
          <w:rFonts w:ascii="Times New Roman" w:hAnsi="Times New Roman" w:cs="Times New Roman" w:eastAsia="宋体"/>
          <w:b w:val="0"/>
          <w:i w:val="0"/>
          <w:sz w:val="24"/>
        </w:rPr>
        <w:t>根因：Spark 的</w:t>
      </w:r>
      <w:r>
        <w:rPr>
          <w:rFonts w:ascii="Times New Roman" w:hAnsi="Times New Roman" w:cs="Times New Roman" w:eastAsia="宋体"/>
          <w:b/>
          <w:i w:val="0"/>
          <w:sz w:val="24"/>
        </w:rPr>
        <w:t>两段名 = (命名空间, 表)，永远属于当前目录</w:t>
      </w:r>
      <w:r>
        <w:rPr>
          <w:rFonts w:ascii="Times New Roman" w:hAnsi="Times New Roman" w:cs="Times New Roman" w:eastAsia="宋体"/>
          <w:b w:val="0"/>
          <w:i w:val="0"/>
          <w:sz w:val="24"/>
        </w:rPr>
        <w:t>，不会因为名字看起来像就跳到 Iceberg 目录——只写两段名会静默落到别处，</w:t>
      </w:r>
      <w:r>
        <w:rPr>
          <w:rFonts w:ascii="Times New Roman" w:hAnsi="Times New Roman" w:cs="Times New Roman" w:eastAsia="宋体"/>
          <w:b/>
          <w:i w:val="0"/>
          <w:sz w:val="24"/>
        </w:rPr>
        <w:t>而行数核对读的也是同一个错地方</w:t>
      </w:r>
      <w:r>
        <w:rPr>
          <w:rFonts w:ascii="Times New Roman" w:hAnsi="Times New Roman" w:cs="Times New Roman" w:eastAsia="宋体"/>
          <w:b w:val="0"/>
          <w:i w:val="0"/>
          <w:sz w:val="24"/>
        </w:rPr>
        <w:t>（这一点尤其危险：核对与被核对的对象一起错，两边都"一致"）。</w:t>
      </w:r>
    </w:p>
    <w:p>
      <w:pPr>
        <w:spacing w:line="440" w:lineRule="exact" w:before="0" w:after="0"/>
        <w:ind w:left="0" w:right="0" w:firstLine="480" w:firstLineChars="200"/>
      </w:pPr>
      <w:r>
        <w:rPr>
          <w:rFonts w:ascii="Times New Roman" w:hAnsi="Times New Roman" w:cs="Times New Roman" w:eastAsia="宋体"/>
          <w:b w:val="0"/>
          <w:i w:val="0"/>
          <w:sz w:val="24"/>
        </w:rPr>
        <w:t xml:space="preserve">修法：源表写 </w:t>
      </w:r>
      <w:r>
        <w:rPr>
          <w:rFonts w:ascii="Consolas" w:hAnsi="Consolas" w:cs="Consolas" w:eastAsia="Consolas"/>
          <w:b w:val="0"/>
          <w:i w:val="0"/>
          <w:sz w:val="24"/>
        </w:rPr>
        <w:t>spark_catalog.lakehouse.*</w:t>
      </w:r>
      <w:r>
        <w:rPr>
          <w:rFonts w:ascii="Times New Roman" w:hAnsi="Times New Roman" w:cs="Times New Roman" w:eastAsia="宋体"/>
          <w:b w:val="0"/>
          <w:i w:val="0"/>
          <w:sz w:val="24"/>
        </w:rPr>
        <w:t xml:space="preserve">、目标表写 </w:t>
      </w:r>
      <w:r>
        <w:rPr>
          <w:rFonts w:ascii="Consolas" w:hAnsi="Consolas" w:cs="Consolas" w:eastAsia="Consolas"/>
          <w:b w:val="0"/>
          <w:i w:val="0"/>
          <w:sz w:val="24"/>
        </w:rPr>
        <w:t>iceberg.lakehouse_iceberg.*</w:t>
      </w:r>
      <w:r>
        <w:rPr>
          <w:rFonts w:ascii="Times New Roman" w:hAnsi="Times New Roman" w:cs="Times New Roman" w:eastAsia="宋体"/>
          <w:b w:val="0"/>
          <w:i w:val="0"/>
          <w:sz w:val="24"/>
        </w:rPr>
        <w:t>，</w:t>
      </w:r>
      <w:r>
        <w:rPr>
          <w:rFonts w:ascii="Times New Roman" w:hAnsi="Times New Roman" w:cs="Times New Roman" w:eastAsia="宋体"/>
          <w:b/>
          <w:i w:val="0"/>
          <w:sz w:val="24"/>
        </w:rPr>
        <w:t>全程三段名</w:t>
      </w:r>
      <w:r>
        <w:rPr>
          <w:rFonts w:ascii="Times New Roman" w:hAnsi="Times New Roman" w:cs="Times New Roman" w:eastAsia="宋体"/>
          <w:b w:val="0"/>
          <w:i w:val="0"/>
          <w:sz w:val="24"/>
        </w:rPr>
        <w:t>（</w:t>
      </w:r>
      <w:r>
        <w:rPr>
          <w:rFonts w:ascii="Consolas" w:hAnsi="Consolas" w:cs="Consolas" w:eastAsia="Consolas"/>
          <w:b w:val="0"/>
          <w:i w:val="0"/>
          <w:sz w:val="24"/>
        </w:rPr>
        <w:t>docs/DECISIONS.md</w:t>
      </w:r>
      <w:r>
        <w:rPr>
          <w:rFonts w:ascii="Times New Roman" w:hAnsi="Times New Roman" w:cs="Times New Roman" w:eastAsia="宋体"/>
          <w:b w:val="0"/>
          <w:i w:val="0"/>
          <w:sz w:val="24"/>
        </w:rPr>
        <w:t xml:space="preserve"> D13；</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8.2 节第 3 条）。</w:t>
      </w:r>
    </w:p>
    <w:p>
      <w:pPr>
        <w:pStyle w:val="Heading3"/>
        <w:keepNext/>
        <w:spacing w:line="440" w:lineRule="exact" w:before="240" w:after="120"/>
        <w:ind w:left="0" w:right="0" w:firstLine="0" w:firstLineChars="0"/>
      </w:pPr>
      <w:r>
        <w:rPr>
          <w:rFonts w:ascii="黑体" w:hAnsi="黑体" w:cs="黑体" w:eastAsia="黑体"/>
          <w:b/>
          <w:i w:val="0"/>
          <w:color w:val="000000"/>
          <w:sz w:val="24"/>
        </w:rPr>
        <w:t>5.4.3 分区写入器 OOM 的结构性修复</w:t>
      </w:r>
    </w:p>
    <w:p>
      <w:pPr>
        <w:spacing w:line="440" w:lineRule="exact" w:before="0" w:after="0"/>
        <w:ind w:left="0" w:right="0" w:firstLine="480" w:firstLineChars="200"/>
      </w:pPr>
      <w:r>
        <w:rPr>
          <w:rFonts w:ascii="Times New Roman" w:hAnsi="Times New Roman" w:cs="Times New Roman" w:eastAsia="宋体"/>
          <w:b/>
          <w:i w:val="0"/>
          <w:sz w:val="24"/>
        </w:rPr>
        <w:t>现象</w:t>
      </w:r>
      <w:r>
        <w:rPr>
          <w:rFonts w:ascii="Times New Roman" w:hAnsi="Times New Roman" w:cs="Times New Roman" w:eastAsia="宋体"/>
          <w:b w:val="0"/>
          <w:i w:val="0"/>
          <w:sz w:val="24"/>
        </w:rPr>
        <w:t xml:space="preserve">：执行器连续 </w:t>
      </w:r>
      <w:r>
        <w:rPr>
          <w:rFonts w:ascii="Consolas" w:hAnsi="Consolas" w:cs="Consolas" w:eastAsia="Consolas"/>
          <w:b w:val="0"/>
          <w:i w:val="0"/>
          <w:sz w:val="24"/>
        </w:rPr>
        <w:t>OutOfMemoryError</w:t>
      </w:r>
      <w:r>
        <w:rPr>
          <w:rFonts w:ascii="Times New Roman" w:hAnsi="Times New Roman" w:cs="Times New Roman" w:eastAsia="宋体"/>
          <w:b w:val="0"/>
          <w:i w:val="0"/>
          <w:sz w:val="24"/>
        </w:rPr>
        <w:t xml:space="preserve">，4 次 </w:t>
      </w:r>
      <w:r>
        <w:rPr>
          <w:rFonts w:ascii="Consolas" w:hAnsi="Consolas" w:cs="Consolas" w:eastAsia="Consolas"/>
          <w:b w:val="0"/>
          <w:i w:val="0"/>
          <w:sz w:val="24"/>
        </w:rPr>
        <w:t>Lost executor ... code 52</w:t>
      </w:r>
      <w:r>
        <w:rPr>
          <w:rFonts w:ascii="Times New Roman" w:hAnsi="Times New Roman" w:cs="Times New Roman" w:eastAsia="宋体"/>
          <w:b w:val="0"/>
          <w:i w:val="0"/>
          <w:sz w:val="24"/>
        </w:rPr>
        <w:t xml:space="preserve">，最后报 </w:t>
      </w:r>
      <w:r>
        <w:rPr>
          <w:rFonts w:ascii="Consolas" w:hAnsi="Consolas" w:cs="Consolas" w:eastAsia="Consolas"/>
          <w:b w:val="0"/>
          <w:i w:val="0"/>
          <w:sz w:val="24"/>
        </w:rPr>
        <w:t>MetadataFetchFailedException</w:t>
      </w:r>
      <w:r>
        <w:rPr>
          <w:rFonts w:ascii="Times New Roman" w:hAnsi="Times New Roman" w:cs="Times New Roman" w:eastAsia="宋体"/>
          <w:b w:val="0"/>
          <w:i w:val="0"/>
          <w:sz w:val="24"/>
        </w:rPr>
        <w:t>。</w:t>
      </w:r>
    </w:p>
    <w:p>
      <w:pPr>
        <w:spacing w:line="440" w:lineRule="exact" w:before="0" w:after="0"/>
        <w:ind w:left="0" w:right="0" w:firstLine="480" w:firstLineChars="200"/>
      </w:pPr>
      <w:r>
        <w:rPr>
          <w:rFonts w:ascii="Times New Roman" w:hAnsi="Times New Roman" w:cs="Times New Roman" w:eastAsia="宋体"/>
          <w:b/>
          <w:i w:val="0"/>
          <w:sz w:val="24"/>
        </w:rPr>
        <w:t>根因</w:t>
      </w:r>
      <w:r>
        <w:rPr>
          <w:rFonts w:ascii="Times New Roman" w:hAnsi="Times New Roman" w:cs="Times New Roman" w:eastAsia="宋体"/>
          <w:b w:val="0"/>
          <w:i w:val="0"/>
          <w:sz w:val="24"/>
        </w:rPr>
        <w:t xml:space="preserve">：703 个 </w:t>
      </w:r>
      <w:r>
        <w:rPr>
          <w:rFonts w:ascii="Consolas" w:hAnsi="Consolas" w:cs="Consolas" w:eastAsia="Consolas"/>
          <w:b w:val="0"/>
          <w:i w:val="0"/>
          <w:sz w:val="24"/>
        </w:rPr>
        <w:t>dt</w:t>
      </w:r>
      <w:r>
        <w:rPr>
          <w:rFonts w:ascii="Times New Roman" w:hAnsi="Times New Roman" w:cs="Times New Roman" w:eastAsia="宋体"/>
          <w:b w:val="0"/>
          <w:i w:val="0"/>
          <w:sz w:val="24"/>
        </w:rPr>
        <w:t xml:space="preserve"> 分区 vs 默认 200 个 shuffle 分区，</w:t>
      </w:r>
      <w:r>
        <w:rPr>
          <w:rFonts w:ascii="Times New Roman" w:hAnsi="Times New Roman" w:cs="Times New Roman" w:eastAsia="宋体"/>
          <w:b/>
          <w:i w:val="0"/>
          <w:sz w:val="24"/>
        </w:rPr>
        <w:t>AQE 又把小分区合并</w:t>
      </w:r>
      <w:r>
        <w:rPr>
          <w:rFonts w:ascii="Times New Roman" w:hAnsi="Times New Roman" w:cs="Times New Roman" w:eastAsia="宋体"/>
          <w:b w:val="0"/>
          <w:i w:val="0"/>
          <w:sz w:val="24"/>
        </w:rPr>
        <w:t>回去 → 少数 task 各持有几百个分区写入器。数据才 2 万行，</w:t>
      </w:r>
      <w:r>
        <w:rPr>
          <w:rFonts w:ascii="Times New Roman" w:hAnsi="Times New Roman" w:cs="Times New Roman" w:eastAsia="宋体"/>
          <w:b/>
          <w:i w:val="0"/>
          <w:sz w:val="24"/>
        </w:rPr>
        <w:t>与数据量无关</w:t>
      </w:r>
      <w:r>
        <w:rPr>
          <w:rFonts w:ascii="Times New Roman" w:hAnsi="Times New Roman" w:cs="Times New Roman" w:eastAsia="宋体"/>
          <w:b w:val="0"/>
          <w:i w:val="0"/>
          <w:sz w:val="24"/>
        </w:rPr>
        <w:t>。</w:t>
      </w:r>
    </w:p>
    <w:p>
      <w:pPr>
        <w:spacing w:line="440" w:lineRule="exact" w:before="0" w:after="0"/>
        <w:ind w:left="0" w:right="0" w:firstLine="480" w:firstLineChars="200"/>
      </w:pPr>
      <w:r>
        <w:rPr>
          <w:rFonts w:ascii="Times New Roman" w:hAnsi="Times New Roman" w:cs="Times New Roman" w:eastAsia="宋体"/>
          <w:b/>
          <w:i w:val="0"/>
          <w:sz w:val="24"/>
        </w:rPr>
        <w:t>修法（结构性修复）</w:t>
      </w:r>
      <w:r>
        <w:rPr>
          <w:rFonts w:ascii="Times New Roman" w:hAnsi="Times New Roman" w:cs="Times New Roman" w:eastAsia="宋体"/>
          <w:b w:val="0"/>
          <w:i w:val="0"/>
          <w:sz w:val="24"/>
        </w:rPr>
        <w:t xml:space="preserve">：分区表 </w:t>
      </w:r>
      <w:r>
        <w:rPr>
          <w:rFonts w:ascii="Consolas" w:hAnsi="Consolas" w:cs="Consolas" w:eastAsia="Consolas"/>
          <w:b w:val="0"/>
          <w:i w:val="0"/>
          <w:sz w:val="24"/>
        </w:rPr>
        <w:t>INSERT</w:t>
      </w:r>
      <w:r>
        <w:rPr>
          <w:rFonts w:ascii="Times New Roman" w:hAnsi="Times New Roman" w:cs="Times New Roman" w:eastAsia="宋体"/>
          <w:b w:val="0"/>
          <w:i w:val="0"/>
          <w:sz w:val="24"/>
        </w:rPr>
        <w:t xml:space="preserve"> 加 </w:t>
      </w:r>
      <w:r>
        <w:rPr>
          <w:rFonts w:ascii="Consolas" w:hAnsi="Consolas" w:cs="Consolas" w:eastAsia="Consolas"/>
          <w:b w:val="0"/>
          <w:i w:val="0"/>
          <w:sz w:val="24"/>
        </w:rPr>
        <w:t>DISTRIBUTE BY 分区列</w:t>
      </w:r>
      <w:r>
        <w:rPr>
          <w:rFonts w:ascii="Times New Roman" w:hAnsi="Times New Roman" w:cs="Times New Roman" w:eastAsia="宋体"/>
          <w:b w:val="0"/>
          <w:i w:val="0"/>
          <w:sz w:val="24"/>
        </w:rPr>
        <w:t xml:space="preserve"> + </w:t>
      </w:r>
      <w:r>
        <w:rPr>
          <w:rFonts w:ascii="Consolas" w:hAnsi="Consolas" w:cs="Consolas" w:eastAsia="Consolas"/>
          <w:b w:val="0"/>
          <w:i w:val="0"/>
          <w:sz w:val="24"/>
        </w:rPr>
        <w:t>spark.sql.shuffle.partitions</w:t>
      </w:r>
      <w:r>
        <w:rPr>
          <w:rFonts w:ascii="Times New Roman" w:hAnsi="Times New Roman" w:cs="Times New Roman" w:eastAsia="宋体"/>
          <w:b w:val="0"/>
          <w:i w:val="0"/>
          <w:sz w:val="24"/>
        </w:rPr>
        <w:t xml:space="preserve"> 提高到 1000 + 关掉 AQE 合并，使一个 task 约等于一个分区。</w:t>
      </w:r>
    </w:p>
    <w:p>
      <w:pPr>
        <w:spacing w:line="440" w:lineRule="exact" w:before="0" w:after="0"/>
        <w:ind w:left="0" w:right="0" w:firstLine="480" w:firstLineChars="200"/>
      </w:pPr>
      <w:r>
        <w:rPr>
          <w:rFonts w:ascii="Times New Roman" w:hAnsi="Times New Roman" w:cs="Times New Roman" w:eastAsia="宋体"/>
          <w:b/>
          <w:i w:val="0"/>
          <w:sz w:val="24"/>
        </w:rPr>
        <w:t>明确不采用的方案</w:t>
      </w:r>
      <w:r>
        <w:rPr>
          <w:rFonts w:ascii="Times New Roman" w:hAnsi="Times New Roman" w:cs="Times New Roman" w:eastAsia="宋体"/>
          <w:b w:val="0"/>
          <w:i w:val="0"/>
          <w:sz w:val="24"/>
        </w:rPr>
        <w:t>：把执行器内存调大。理由是 OOM 的根因是"一个 task 同时持有的分区写入器个数"，这是结构问题；调大内存只是掩盖症状，分区数一涨还会复发（</w:t>
      </w:r>
      <w:r>
        <w:rPr>
          <w:rFonts w:ascii="Consolas" w:hAnsi="Consolas" w:cs="Consolas" w:eastAsia="Consolas"/>
          <w:b w:val="0"/>
          <w:i w:val="0"/>
          <w:sz w:val="24"/>
        </w:rPr>
        <w:t>docs/DECISIONS.md</w:t>
      </w:r>
      <w:r>
        <w:rPr>
          <w:rFonts w:ascii="Times New Roman" w:hAnsi="Times New Roman" w:cs="Times New Roman" w:eastAsia="宋体"/>
          <w:b w:val="0"/>
          <w:i w:val="0"/>
          <w:sz w:val="24"/>
        </w:rPr>
        <w:t xml:space="preserve"> D15；</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8.2 节第 4 条）。</w:t>
      </w:r>
    </w:p>
    <w:p>
      <w:pPr>
        <w:pStyle w:val="Heading3"/>
        <w:keepNext/>
        <w:spacing w:line="440" w:lineRule="exact" w:before="240" w:after="120"/>
        <w:ind w:left="0" w:right="0" w:firstLine="0" w:firstLineChars="0"/>
      </w:pPr>
      <w:r>
        <w:rPr>
          <w:rFonts w:ascii="黑体" w:hAnsi="黑体" w:cs="黑体" w:eastAsia="黑体"/>
          <w:b/>
          <w:i w:val="0"/>
          <w:color w:val="000000"/>
          <w:sz w:val="24"/>
        </w:rPr>
        <w:t>5.4.4 与任务书的偏差（必须记录）</w:t>
      </w:r>
    </w:p>
    <w:p>
      <w:pPr>
        <w:spacing w:line="440" w:lineRule="exact" w:before="0" w:after="0"/>
        <w:ind w:left="0" w:right="0" w:firstLine="480" w:firstLineChars="200"/>
      </w:pPr>
      <w:r>
        <w:rPr>
          <w:rFonts w:ascii="Times New Roman" w:hAnsi="Times New Roman" w:cs="Times New Roman" w:eastAsia="宋体"/>
          <w:b w:val="0"/>
          <w:i w:val="0"/>
          <w:sz w:val="24"/>
        </w:rPr>
        <w:t>三处偏差全部有据可查（</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8.4 节）：</w:t>
      </w:r>
    </w:p>
    <w:p>
      <w:pPr>
        <w:spacing w:line="440" w:lineRule="exact" w:before="0" w:after="0"/>
        <w:ind w:left="420" w:right="0" w:hanging="420"/>
      </w:pPr>
      <w:r>
        <w:rPr>
          <w:rFonts w:ascii="Times New Roman" w:hAnsi="Times New Roman" w:cs="Times New Roman" w:eastAsia="宋体"/>
          <w:b w:val="0"/>
          <w:i w:val="0"/>
          <w:sz w:val="24"/>
        </w:rPr>
        <w:t xml:space="preserve">1. </w:t>
      </w:r>
      <w:r>
        <w:rPr>
          <w:rFonts w:ascii="Times New Roman" w:hAnsi="Times New Roman" w:cs="Times New Roman" w:eastAsia="宋体"/>
          <w:b/>
          <w:i w:val="0"/>
          <w:sz w:val="24"/>
        </w:rPr>
        <w:t>Iceberg 版本 1.11.0 → 1.10.2。</w:t>
      </w:r>
      <w:r>
        <w:rPr>
          <w:rFonts w:ascii="Times New Roman" w:hAnsi="Times New Roman" w:cs="Times New Roman" w:eastAsia="宋体"/>
          <w:b w:val="0"/>
          <w:i w:val="0"/>
          <w:sz w:val="24"/>
        </w:rPr>
        <w:t xml:space="preserve"> 1.11.0 的 class 文件是 major 61（Java 17），而 Spark 镜像的 JRE 是 Java 11（只认到 55），实测报 </w:t>
      </w:r>
      <w:r>
        <w:rPr>
          <w:rFonts w:ascii="Consolas" w:hAnsi="Consolas" w:cs="Consolas" w:eastAsia="Consolas"/>
          <w:b w:val="0"/>
          <w:i w:val="0"/>
          <w:sz w:val="24"/>
        </w:rPr>
        <w:t>UnsupportedClassVersionError</w:t>
      </w:r>
      <w:r>
        <w:rPr>
          <w:rFonts w:ascii="Times New Roman" w:hAnsi="Times New Roman" w:cs="Times New Roman" w:eastAsia="宋体"/>
          <w:b w:val="0"/>
          <w:i w:val="0"/>
          <w:sz w:val="24"/>
        </w:rPr>
        <w:t>。任务书里曾写"JDK 11 在 Iceberg 1.11 支持的 8/11/17/21 之内"——这是</w:t>
      </w:r>
      <w:r>
        <w:rPr>
          <w:rFonts w:ascii="Times New Roman" w:hAnsi="Times New Roman" w:cs="Times New Roman" w:eastAsia="宋体"/>
          <w:b/>
          <w:i w:val="0"/>
          <w:sz w:val="24"/>
        </w:rPr>
        <w:t>错的</w:t>
      </w:r>
      <w:r>
        <w:rPr>
          <w:rFonts w:ascii="Times New Roman" w:hAnsi="Times New Roman" w:cs="Times New Roman" w:eastAsia="宋体"/>
          <w:b w:val="0"/>
          <w:i w:val="0"/>
          <w:sz w:val="24"/>
        </w:rPr>
        <w:t>：</w:t>
      </w:r>
      <w:r>
        <w:rPr>
          <w:rFonts w:ascii="Times New Roman" w:hAnsi="Times New Roman" w:cs="Times New Roman" w:eastAsia="宋体"/>
          <w:b/>
          <w:i w:val="0"/>
          <w:sz w:val="24"/>
        </w:rPr>
        <w:t>"官方支持在 Java 11 上运行"与"其发布的字节码要求 Java 17"是两件不同的事</w:t>
      </w:r>
      <w:r>
        <w:rPr>
          <w:rFonts w:ascii="Times New Roman" w:hAnsi="Times New Roman" w:cs="Times New Roman" w:eastAsia="宋体"/>
          <w:b w:val="0"/>
          <w:i w:val="0"/>
          <w:sz w:val="24"/>
        </w:rPr>
        <w:t>，前者是兼容性声明，后者是构建目标。作者在记录中把这条定性为"这正是'不猜版本'要防的那类错误，只不过这次猜的是'支持范围'而不是版本号"（同文件第 2.3.1 节）。</w:t>
      </w:r>
    </w:p>
    <w:p>
      <w:pPr>
        <w:spacing w:line="440" w:lineRule="exact" w:before="0" w:after="0"/>
        <w:ind w:left="420" w:right="0" w:hanging="420"/>
      </w:pPr>
      <w:r>
        <w:rPr>
          <w:rFonts w:ascii="Times New Roman" w:hAnsi="Times New Roman" w:cs="Times New Roman" w:eastAsia="宋体"/>
          <w:b w:val="0"/>
          <w:i w:val="0"/>
          <w:sz w:val="24"/>
        </w:rPr>
        <w:t xml:space="preserve">2. </w:t>
      </w:r>
      <w:r>
        <w:rPr>
          <w:rFonts w:ascii="Times New Roman" w:hAnsi="Times New Roman" w:cs="Times New Roman" w:eastAsia="宋体"/>
          <w:b/>
          <w:i w:val="0"/>
          <w:sz w:val="24"/>
        </w:rPr>
        <w:t xml:space="preserve">catalog 名 </w:t>
      </w:r>
      <w:r>
        <w:rPr>
          <w:rFonts w:ascii="Consolas" w:hAnsi="Consolas" w:cs="Consolas" w:eastAsia="Consolas"/>
          <w:b/>
          <w:i w:val="0"/>
          <w:sz w:val="24"/>
        </w:rPr>
        <w:t>lakehouse_iceberg</w:t>
      </w:r>
      <w:r>
        <w:rPr>
          <w:rFonts w:ascii="Times New Roman" w:hAnsi="Times New Roman" w:cs="Times New Roman" w:eastAsia="宋体"/>
          <w:b/>
          <w:i w:val="0"/>
          <w:sz w:val="24"/>
        </w:rPr>
        <w:t xml:space="preserve"> → </w:t>
      </w:r>
      <w:r>
        <w:rPr>
          <w:rFonts w:ascii="Consolas" w:hAnsi="Consolas" w:cs="Consolas" w:eastAsia="Consolas"/>
          <w:b/>
          <w:i w:val="0"/>
          <w:sz w:val="24"/>
        </w:rPr>
        <w:t>iceberg</w:t>
      </w:r>
      <w:r>
        <w:rPr>
          <w:rFonts w:ascii="Times New Roman" w:hAnsi="Times New Roman" w:cs="Times New Roman" w:eastAsia="宋体"/>
          <w:b w:val="0"/>
          <w:i w:val="0"/>
          <w:sz w:val="24"/>
        </w:rPr>
        <w:t>：见 5.4.2 陷阱一。</w:t>
      </w:r>
    </w:p>
    <w:p>
      <w:pPr>
        <w:spacing w:line="440" w:lineRule="exact" w:before="0" w:after="0"/>
        <w:ind w:left="420" w:right="0" w:hanging="420"/>
      </w:pPr>
      <w:r>
        <w:rPr>
          <w:rFonts w:ascii="Times New Roman" w:hAnsi="Times New Roman" w:cs="Times New Roman" w:eastAsia="宋体"/>
          <w:b w:val="0"/>
          <w:i w:val="0"/>
          <w:sz w:val="24"/>
        </w:rPr>
        <w:t xml:space="preserve">3. </w:t>
      </w:r>
      <w:r>
        <w:rPr>
          <w:rFonts w:ascii="Times New Roman" w:hAnsi="Times New Roman" w:cs="Times New Roman" w:eastAsia="宋体"/>
          <w:b/>
          <w:i w:val="0"/>
          <w:sz w:val="24"/>
        </w:rPr>
        <w:t xml:space="preserve">DDL 不落盘 </w:t>
      </w:r>
      <w:r>
        <w:rPr>
          <w:rFonts w:ascii="Consolas" w:hAnsi="Consolas" w:cs="Consolas" w:eastAsia="Consolas"/>
          <w:b/>
          <w:i w:val="0"/>
          <w:sz w:val="24"/>
        </w:rPr>
        <w:t>sql/iceberg/</w:t>
      </w:r>
      <w:r>
        <w:rPr>
          <w:rFonts w:ascii="Times New Roman" w:hAnsi="Times New Roman" w:cs="Times New Roman" w:eastAsia="宋体"/>
          <w:b/>
          <w:i w:val="0"/>
          <w:sz w:val="24"/>
        </w:rPr>
        <w:t>，改为从源表 schema 推导</w:t>
      </w:r>
      <w:r>
        <w:rPr>
          <w:rFonts w:ascii="Times New Roman" w:hAnsi="Times New Roman" w:cs="Times New Roman" w:eastAsia="宋体"/>
          <w:b w:val="0"/>
          <w:i w:val="0"/>
          <w:sz w:val="24"/>
        </w:rPr>
        <w:t xml:space="preserve">：手写 18 张表的 DDL 会与源表定义分叉，而分叉只有在迁移之后才会被发现；schema 推导保证"两边定义同源"，且 </w:t>
      </w:r>
      <w:r>
        <w:rPr>
          <w:rFonts w:ascii="Consolas" w:hAnsi="Consolas" w:cs="Consolas" w:eastAsia="Consolas"/>
          <w:b w:val="0"/>
          <w:i w:val="0"/>
          <w:sz w:val="24"/>
        </w:rPr>
        <w:t>CREATE TABLE</w:t>
      </w:r>
      <w:r>
        <w:rPr>
          <w:rFonts w:ascii="Times New Roman" w:hAnsi="Times New Roman" w:cs="Times New Roman" w:eastAsia="宋体"/>
          <w:b w:val="0"/>
          <w:i w:val="0"/>
          <w:sz w:val="24"/>
        </w:rPr>
        <w:t xml:space="preserve"> 语句会打印出来可逐条核对。</w:t>
      </w:r>
    </w:p>
    <w:p>
      <w:pPr>
        <w:pStyle w:val="Heading3"/>
        <w:keepNext/>
        <w:spacing w:line="440" w:lineRule="exact" w:before="240" w:after="120"/>
        <w:ind w:left="0" w:right="0" w:firstLine="0" w:firstLineChars="0"/>
      </w:pPr>
      <w:r>
        <w:rPr>
          <w:rFonts w:ascii="黑体" w:hAnsi="黑体" w:cs="黑体" w:eastAsia="黑体"/>
          <w:b/>
          <w:i w:val="0"/>
          <w:color w:val="000000"/>
          <w:sz w:val="24"/>
        </w:rPr>
        <w:t>5.4.5 一个诊断方法上的教训</w:t>
      </w:r>
    </w:p>
    <w:p>
      <w:pPr>
        <w:spacing w:line="440" w:lineRule="exact" w:before="0" w:after="0"/>
        <w:ind w:left="0" w:right="0" w:firstLine="480" w:firstLineChars="200"/>
      </w:pPr>
      <w:r>
        <w:rPr>
          <w:rFonts w:ascii="Times New Roman" w:hAnsi="Times New Roman" w:cs="Times New Roman" w:eastAsia="宋体"/>
          <w:b w:val="0"/>
          <w:i w:val="0"/>
          <w:sz w:val="24"/>
        </w:rPr>
        <w:t xml:space="preserve">排查"迁移进程是不是还活着"时，作者用了 </w:t>
      </w:r>
      <w:r>
        <w:rPr>
          <w:rFonts w:ascii="Consolas" w:hAnsi="Consolas" w:cs="Consolas" w:eastAsia="Consolas"/>
          <w:b w:val="0"/>
          <w:i w:val="0"/>
          <w:sz w:val="24"/>
        </w:rPr>
        <w:t>pgrep -c batch-mode</w:t>
      </w:r>
      <w:r>
        <w:rPr>
          <w:rFonts w:ascii="Times New Roman" w:hAnsi="Times New Roman" w:cs="Times New Roman" w:eastAsia="宋体"/>
          <w:b w:val="0"/>
          <w:i w:val="0"/>
          <w:sz w:val="24"/>
        </w:rPr>
        <w:t>，得到 0，据此判断"进程死了"，还怀疑过 OOM、怀疑过 ssh 超时把进程带走——</w:t>
      </w:r>
      <w:r>
        <w:rPr>
          <w:rFonts w:ascii="Times New Roman" w:hAnsi="Times New Roman" w:cs="Times New Roman" w:eastAsia="宋体"/>
          <w:b/>
          <w:i w:val="0"/>
          <w:sz w:val="24"/>
        </w:rPr>
        <w:t>两次结论都是错的</w:t>
      </w:r>
      <w:r>
        <w:rPr>
          <w:rFonts w:ascii="Times New Roman" w:hAnsi="Times New Roman" w:cs="Times New Roman" w:eastAsia="宋体"/>
          <w:b w:val="0"/>
          <w:i w:val="0"/>
          <w:sz w:val="24"/>
        </w:rPr>
        <w:t>。</w:t>
      </w:r>
    </w:p>
    <w:p>
      <w:pPr>
        <w:spacing w:line="440" w:lineRule="exact" w:before="0" w:after="0"/>
        <w:ind w:left="0" w:right="0" w:firstLine="480" w:firstLineChars="200"/>
      </w:pPr>
      <w:r>
        <w:rPr>
          <w:rFonts w:ascii="Consolas" w:hAnsi="Consolas" w:cs="Consolas" w:eastAsia="Consolas"/>
          <w:b w:val="0"/>
          <w:i w:val="0"/>
          <w:sz w:val="24"/>
        </w:rPr>
        <w:t>pgrep -c &lt;pattern&gt;</w:t>
      </w:r>
      <w:r>
        <w:rPr>
          <w:rFonts w:ascii="Times New Roman" w:hAnsi="Times New Roman" w:cs="Times New Roman" w:eastAsia="宋体"/>
          <w:b w:val="0"/>
          <w:i w:val="0"/>
          <w:sz w:val="24"/>
        </w:rPr>
        <w:t xml:space="preserve"> 默认匹配的是</w:t>
      </w:r>
      <w:r>
        <w:rPr>
          <w:rFonts w:ascii="Times New Roman" w:hAnsi="Times New Roman" w:cs="Times New Roman" w:eastAsia="宋体"/>
          <w:b/>
          <w:i w:val="0"/>
          <w:sz w:val="24"/>
        </w:rPr>
        <w:t>进程名</w:t>
      </w:r>
      <w:r>
        <w:rPr>
          <w:rFonts w:ascii="Times New Roman" w:hAnsi="Times New Roman" w:cs="Times New Roman" w:eastAsia="宋体"/>
          <w:b w:val="0"/>
          <w:i w:val="0"/>
          <w:sz w:val="24"/>
        </w:rPr>
        <w:t xml:space="preserve">，而 </w:t>
      </w:r>
      <w:r>
        <w:rPr>
          <w:rFonts w:ascii="Consolas" w:hAnsi="Consolas" w:cs="Consolas" w:eastAsia="Consolas"/>
          <w:b w:val="0"/>
          <w:i w:val="0"/>
          <w:sz w:val="24"/>
        </w:rPr>
        <w:t>bash scripts/batch-mode.sh</w:t>
      </w:r>
      <w:r>
        <w:rPr>
          <w:rFonts w:ascii="Times New Roman" w:hAnsi="Times New Roman" w:cs="Times New Roman" w:eastAsia="宋体"/>
          <w:b w:val="0"/>
          <w:i w:val="0"/>
          <w:sz w:val="24"/>
        </w:rPr>
        <w:t xml:space="preserve"> 的进程名是 </w:t>
      </w:r>
      <w:r>
        <w:rPr>
          <w:rFonts w:ascii="Consolas" w:hAnsi="Consolas" w:cs="Consolas" w:eastAsia="Consolas"/>
          <w:b w:val="0"/>
          <w:i w:val="0"/>
          <w:sz w:val="24"/>
        </w:rPr>
        <w:t>bash</w:t>
      </w:r>
      <w:r>
        <w:rPr>
          <w:rFonts w:ascii="Times New Roman" w:hAnsi="Times New Roman" w:cs="Times New Roman" w:eastAsia="宋体"/>
          <w:b w:val="0"/>
          <w:i w:val="0"/>
          <w:sz w:val="24"/>
        </w:rPr>
        <w:t xml:space="preserve">，因此它会稳定地返回 0。必须写 </w:t>
      </w:r>
      <w:r>
        <w:rPr>
          <w:rFonts w:ascii="Consolas" w:hAnsi="Consolas" w:cs="Consolas" w:eastAsia="Consolas"/>
          <w:b w:val="0"/>
          <w:i w:val="0"/>
          <w:sz w:val="24"/>
        </w:rPr>
        <w:t>pgrep -af &lt;pattern&gt;</w:t>
      </w:r>
      <w:r>
        <w:rPr>
          <w:rFonts w:ascii="Times New Roman" w:hAnsi="Times New Roman" w:cs="Times New Roman" w:eastAsia="宋体"/>
          <w:b w:val="0"/>
          <w:i w:val="0"/>
          <w:sz w:val="24"/>
        </w:rPr>
        <w:t>（</w:t>
      </w:r>
      <w:r>
        <w:rPr>
          <w:rFonts w:ascii="Consolas" w:hAnsi="Consolas" w:cs="Consolas" w:eastAsia="Consolas"/>
          <w:b w:val="0"/>
          <w:i w:val="0"/>
          <w:sz w:val="24"/>
        </w:rPr>
        <w:t>-f</w:t>
      </w:r>
      <w:r>
        <w:rPr>
          <w:rFonts w:ascii="Times New Roman" w:hAnsi="Times New Roman" w:cs="Times New Roman" w:eastAsia="宋体"/>
          <w:b w:val="0"/>
          <w:i w:val="0"/>
          <w:sz w:val="24"/>
        </w:rPr>
        <w:t xml:space="preserve"> 才匹配完整命令行）。真相是作业一直在跑，只是 </w:t>
      </w:r>
      <w:r>
        <w:rPr>
          <w:rFonts w:ascii="Consolas" w:hAnsi="Consolas" w:cs="Consolas" w:eastAsia="Consolas"/>
          <w:b w:val="0"/>
          <w:i w:val="0"/>
          <w:sz w:val="24"/>
        </w:rPr>
        <w:t>[verify]</w:t>
      </w:r>
      <w:r>
        <w:rPr>
          <w:rFonts w:ascii="Times New Roman" w:hAnsi="Times New Roman" w:cs="Times New Roman" w:eastAsia="宋体"/>
          <w:b w:val="0"/>
          <w:i w:val="0"/>
          <w:sz w:val="24"/>
        </w:rPr>
        <w:t xml:space="preserve"> 阶段的 checker 最后才统一输出，中间十几分钟没有任何日志——</w:t>
      </w:r>
      <w:r>
        <w:rPr>
          <w:rFonts w:ascii="Times New Roman" w:hAnsi="Times New Roman" w:cs="Times New Roman" w:eastAsia="宋体"/>
          <w:b/>
          <w:i w:val="0"/>
          <w:sz w:val="24"/>
        </w:rPr>
        <w:t>"没有输出"被当成了"已经死掉"</w:t>
      </w:r>
      <w:r>
        <w:rPr>
          <w:rFonts w:ascii="Times New Roman" w:hAnsi="Times New Roman" w:cs="Times New Roman" w:eastAsia="宋体"/>
          <w:b w:val="0"/>
          <w:i w:val="0"/>
          <w:sz w:val="24"/>
        </w:rPr>
        <w:t>（</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8.3 节；</w:t>
      </w:r>
      <w:r>
        <w:rPr>
          <w:rFonts w:ascii="Consolas" w:hAnsi="Consolas" w:cs="Consolas" w:eastAsia="Consolas"/>
          <w:b w:val="0"/>
          <w:i w:val="0"/>
          <w:sz w:val="24"/>
        </w:rPr>
        <w:t>docs/DECISIONS.md</w:t>
      </w:r>
      <w:r>
        <w:rPr>
          <w:rFonts w:ascii="Times New Roman" w:hAnsi="Times New Roman" w:cs="Times New Roman" w:eastAsia="宋体"/>
          <w:b w:val="0"/>
          <w:i w:val="0"/>
          <w:sz w:val="24"/>
        </w:rPr>
        <w:t xml:space="preserve"> 第四节）。</w:t>
      </w:r>
    </w:p>
    <w:p>
      <w:pPr>
        <w:spacing w:line="440" w:lineRule="exact" w:before="0" w:after="0"/>
        <w:ind w:left="0" w:right="0" w:firstLine="480" w:firstLineChars="200"/>
      </w:pPr>
      <w:r>
        <w:rPr>
          <w:rFonts w:ascii="Times New Roman" w:hAnsi="Times New Roman" w:cs="Times New Roman" w:eastAsia="宋体"/>
          <w:b w:val="0"/>
          <w:i w:val="0"/>
          <w:sz w:val="24"/>
        </w:rPr>
        <w:t>这是同一类错误的第三次出现：Sprint 4 是"命令返回成功 ≠ 目标状态正确"，这次是"命令返回 0 条 ≠ 进程不存在"。</w:t>
      </w:r>
      <w:r>
        <w:rPr>
          <w:rFonts w:ascii="Times New Roman" w:hAnsi="Times New Roman" w:cs="Times New Roman" w:eastAsia="宋体"/>
          <w:b/>
          <w:i w:val="0"/>
          <w:sz w:val="24"/>
        </w:rPr>
        <w:t>任何观测手段都要先确认它在测什么。</w:t>
      </w:r>
    </w:p>
    <w:p>
      <w:pPr>
        <w:pStyle w:val="Heading2"/>
        <w:keepNext/>
        <w:spacing w:line="440" w:lineRule="exact" w:before="240" w:after="120"/>
        <w:ind w:left="0" w:right="0" w:firstLine="0" w:firstLineChars="0"/>
      </w:pPr>
      <w:r>
        <w:rPr>
          <w:rFonts w:ascii="黑体" w:hAnsi="黑体" w:cs="黑体" w:eastAsia="黑体"/>
          <w:b/>
          <w:i w:val="0"/>
          <w:color w:val="000000"/>
          <w:sz w:val="28"/>
        </w:rPr>
        <w:t>5.5 调度：Airflow</w:t>
      </w:r>
    </w:p>
    <w:p>
      <w:pPr>
        <w:spacing w:line="440" w:lineRule="exact" w:before="0" w:after="0"/>
        <w:ind w:left="0" w:right="0" w:firstLine="480" w:firstLineChars="200"/>
      </w:pPr>
      <w:r>
        <w:rPr>
          <w:rFonts w:ascii="Times New Roman" w:hAnsi="Times New Roman" w:cs="Times New Roman" w:eastAsia="宋体"/>
          <w:b w:val="0"/>
          <w:i w:val="0"/>
          <w:sz w:val="24"/>
        </w:rPr>
        <w:t xml:space="preserve">DAG </w:t>
      </w:r>
      <w:r>
        <w:rPr>
          <w:rFonts w:ascii="Consolas" w:hAnsi="Consolas" w:cs="Consolas" w:eastAsia="Consolas"/>
          <w:b w:val="0"/>
          <w:i w:val="0"/>
          <w:sz w:val="24"/>
        </w:rPr>
        <w:t>offline_lakehouse_pipeline</w:t>
      </w:r>
      <w:r>
        <w:rPr>
          <w:rFonts w:ascii="Times New Roman" w:hAnsi="Times New Roman" w:cs="Times New Roman" w:eastAsia="宋体"/>
          <w:b w:val="0"/>
          <w:i w:val="0"/>
          <w:sz w:val="24"/>
        </w:rPr>
        <w:t xml:space="preserve"> 的任务图（</w:t>
      </w:r>
      <w:r>
        <w:rPr>
          <w:rFonts w:ascii="Consolas" w:hAnsi="Consolas" w:cs="Consolas" w:eastAsia="Consolas"/>
          <w:b w:val="0"/>
          <w:i w:val="0"/>
          <w:sz w:val="24"/>
        </w:rPr>
        <w:t>docs/sprint/SPRINT_4.md</w:t>
      </w:r>
      <w:r>
        <w:rPr>
          <w:rFonts w:ascii="Times New Roman" w:hAnsi="Times New Roman" w:cs="Times New Roman" w:eastAsia="宋体"/>
          <w:b w:val="0"/>
          <w:i w:val="0"/>
          <w:sz w:val="24"/>
        </w:rPr>
        <w:t xml:space="preserve"> 第 5.1 节）：</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Consolas" w:hAnsi="Consolas" w:cs="Consolas" w:eastAsia="宋体" w:hint="default"/>
          <w:b w:val="0"/>
          <w:i w:val="0"/>
          <w:sz w:val="18"/>
        </w:rPr>
        <w:t>pause_realtime → [ ods_extract ‖ archive_behavior ] → dwd_layers → dws_layers</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Consolas" w:hAnsi="Consolas" w:cs="Consolas" w:eastAsia="宋体" w:hint="default"/>
          <w:b w:val="0"/>
          <w:i w:val="0"/>
          <w:sz w:val="18"/>
        </w:rPr>
        <w:t xml:space="preserve">              → ads_layers → reconcile → load_to_doris → restore_realtime</w:t>
      </w:r>
    </w:p>
    <w:p>
      <w:pPr>
        <w:spacing w:line="440" w:lineRule="exact" w:before="0" w:after="0"/>
        <w:ind w:left="0" w:right="0" w:firstLine="480" w:firstLineChars="200"/>
      </w:pPr>
      <w:r>
        <w:rPr>
          <w:rFonts w:ascii="Times New Roman" w:hAnsi="Times New Roman" w:cs="Times New Roman" w:eastAsia="宋体"/>
          <w:b w:val="0"/>
          <w:i w:val="0"/>
          <w:sz w:val="24"/>
        </w:rPr>
        <w:t>设计要点：</w:t>
      </w:r>
    </w:p>
    <w:p>
      <w:pPr>
        <w:spacing w:line="440" w:lineRule="exact" w:before="0" w:after="0"/>
        <w:ind w:left="420" w:right="0" w:hanging="420"/>
      </w:pPr>
      <w:r>
        <w:rPr>
          <w:rFonts w:ascii="Times New Roman" w:hAnsi="Times New Roman" w:cs="Times New Roman" w:eastAsia="宋体"/>
          <w:b w:val="0"/>
          <w:i w:val="0"/>
          <w:sz w:val="24"/>
        </w:rPr>
        <w:t xml:space="preserve">1. </w:t>
      </w:r>
      <w:r>
        <w:rPr>
          <w:rFonts w:ascii="Times New Roman" w:hAnsi="Times New Roman" w:cs="Times New Roman" w:eastAsia="宋体"/>
          <w:b/>
          <w:i w:val="0"/>
          <w:sz w:val="24"/>
        </w:rPr>
        <w:t>每个 stage 是独立 Airflow 任务</w:t>
      </w:r>
      <w:r>
        <w:rPr>
          <w:rFonts w:ascii="Times New Roman" w:hAnsi="Times New Roman" w:cs="Times New Roman" w:eastAsia="宋体"/>
          <w:b w:val="0"/>
          <w:i w:val="0"/>
          <w:sz w:val="24"/>
        </w:rPr>
        <w:t xml:space="preserve">，而不是把 </w:t>
      </w:r>
      <w:r>
        <w:rPr>
          <w:rFonts w:ascii="Consolas" w:hAnsi="Consolas" w:cs="Consolas" w:eastAsia="Consolas"/>
          <w:b w:val="0"/>
          <w:i w:val="0"/>
          <w:sz w:val="24"/>
        </w:rPr>
        <w:t>batch-mode.sh</w:t>
      </w:r>
      <w:r>
        <w:rPr>
          <w:rFonts w:ascii="Times New Roman" w:hAnsi="Times New Roman" w:cs="Times New Roman" w:eastAsia="宋体"/>
          <w:b w:val="0"/>
          <w:i w:val="0"/>
          <w:sz w:val="24"/>
        </w:rPr>
        <w:t xml:space="preserve"> 整个塞进一个任务。理由：Airflow 的价值就在于</w:t>
      </w:r>
      <w:r>
        <w:rPr>
          <w:rFonts w:ascii="Times New Roman" w:hAnsi="Times New Roman" w:cs="Times New Roman" w:eastAsia="宋体"/>
          <w:b/>
          <w:i w:val="0"/>
          <w:sz w:val="24"/>
        </w:rPr>
        <w:t>每层的可见性、独立重试与失败定位</w:t>
      </w:r>
      <w:r>
        <w:rPr>
          <w:rFonts w:ascii="Times New Roman" w:hAnsi="Times New Roman" w:cs="Times New Roman" w:eastAsia="宋体"/>
          <w:b w:val="0"/>
          <w:i w:val="0"/>
          <w:sz w:val="24"/>
        </w:rPr>
        <w:t>；塞成一个任务的话，Airflow 只是个定时器，退化成 cron。</w:t>
      </w:r>
    </w:p>
    <w:p>
      <w:pPr>
        <w:spacing w:line="440" w:lineRule="exact" w:before="0" w:after="0"/>
        <w:ind w:left="420" w:right="0" w:hanging="420"/>
      </w:pPr>
      <w:r>
        <w:rPr>
          <w:rFonts w:ascii="Times New Roman" w:hAnsi="Times New Roman" w:cs="Times New Roman" w:eastAsia="宋体"/>
          <w:b w:val="0"/>
          <w:i w:val="0"/>
          <w:sz w:val="24"/>
        </w:rPr>
        <w:t xml:space="preserve">2. </w:t>
      </w:r>
      <w:r>
        <w:rPr>
          <w:rFonts w:ascii="Consolas" w:hAnsi="Consolas" w:cs="Consolas" w:eastAsia="Consolas"/>
          <w:b/>
          <w:i w:val="0"/>
          <w:sz w:val="24"/>
        </w:rPr>
        <w:t>ods_extract</w:t>
      </w:r>
      <w:r>
        <w:rPr>
          <w:rFonts w:ascii="Times New Roman" w:hAnsi="Times New Roman" w:cs="Times New Roman" w:eastAsia="宋体"/>
          <w:b/>
          <w:i w:val="0"/>
          <w:sz w:val="24"/>
        </w:rPr>
        <w:t xml:space="preserve"> 与 </w:t>
      </w:r>
      <w:r>
        <w:rPr>
          <w:rFonts w:ascii="Consolas" w:hAnsi="Consolas" w:cs="Consolas" w:eastAsia="Consolas"/>
          <w:b/>
          <w:i w:val="0"/>
          <w:sz w:val="24"/>
        </w:rPr>
        <w:t>archive_behavior</w:t>
      </w:r>
      <w:r>
        <w:rPr>
          <w:rFonts w:ascii="Times New Roman" w:hAnsi="Times New Roman" w:cs="Times New Roman" w:eastAsia="宋体"/>
          <w:b/>
          <w:i w:val="0"/>
          <w:sz w:val="24"/>
        </w:rPr>
        <w:t xml:space="preserve"> 并行</w:t>
      </w:r>
      <w:r>
        <w:rPr>
          <w:rFonts w:ascii="Times New Roman" w:hAnsi="Times New Roman" w:cs="Times New Roman" w:eastAsia="宋体"/>
          <w:b w:val="0"/>
          <w:i w:val="0"/>
          <w:sz w:val="24"/>
        </w:rPr>
        <w:t xml:space="preserve">（数据源不同，MySQL vs Kafka，无依赖），但两者都必须在 </w:t>
      </w:r>
      <w:r>
        <w:rPr>
          <w:rFonts w:ascii="Consolas" w:hAnsi="Consolas" w:cs="Consolas" w:eastAsia="Consolas"/>
          <w:b w:val="0"/>
          <w:i w:val="0"/>
          <w:sz w:val="24"/>
        </w:rPr>
        <w:t>pause_realtime</w:t>
      </w:r>
      <w:r>
        <w:rPr>
          <w:rFonts w:ascii="Times New Roman" w:hAnsi="Times New Roman" w:cs="Times New Roman" w:eastAsia="宋体"/>
          <w:b w:val="0"/>
          <w:i w:val="0"/>
          <w:sz w:val="24"/>
        </w:rPr>
        <w:t xml:space="preserve"> 之后（内存闸门）。</w:t>
      </w:r>
    </w:p>
    <w:p>
      <w:pPr>
        <w:spacing w:line="440" w:lineRule="exact" w:before="0" w:after="0"/>
        <w:ind w:left="420" w:right="0" w:hanging="420"/>
      </w:pPr>
      <w:r>
        <w:rPr>
          <w:rFonts w:ascii="Times New Roman" w:hAnsi="Times New Roman" w:cs="Times New Roman" w:eastAsia="宋体"/>
          <w:b w:val="0"/>
          <w:i w:val="0"/>
          <w:sz w:val="24"/>
        </w:rPr>
        <w:t xml:space="preserve">3. </w:t>
      </w:r>
      <w:r>
        <w:rPr>
          <w:rFonts w:ascii="Consolas" w:hAnsi="Consolas" w:cs="Consolas" w:eastAsia="Consolas"/>
          <w:b/>
          <w:i w:val="0"/>
          <w:sz w:val="24"/>
        </w:rPr>
        <w:t>restore_realtime</w:t>
      </w:r>
      <w:r>
        <w:rPr>
          <w:rFonts w:ascii="Times New Roman" w:hAnsi="Times New Roman" w:cs="Times New Roman" w:eastAsia="宋体"/>
          <w:b/>
          <w:i w:val="0"/>
          <w:sz w:val="24"/>
        </w:rPr>
        <w:t xml:space="preserve"> 用 </w:t>
      </w:r>
      <w:r>
        <w:rPr>
          <w:rFonts w:ascii="Consolas" w:hAnsi="Consolas" w:cs="Consolas" w:eastAsia="Consolas"/>
          <w:b/>
          <w:i w:val="0"/>
          <w:sz w:val="24"/>
        </w:rPr>
        <w:t>trigger_rule=all_done</w:t>
      </w:r>
      <w:r>
        <w:rPr>
          <w:rFonts w:ascii="Times New Roman" w:hAnsi="Times New Roman" w:cs="Times New Roman" w:eastAsia="宋体"/>
          <w:b w:val="0"/>
          <w:i w:val="0"/>
          <w:sz w:val="24"/>
        </w:rPr>
        <w:t>：无论中间哪一步失败都必须恢复实时链路——否则一次失败的批处理会让看板一直停在那里，这比批处理失败本身严重得多。</w:t>
      </w:r>
    </w:p>
    <w:p>
      <w:pPr>
        <w:spacing w:line="440" w:lineRule="exact" w:before="0" w:after="0"/>
        <w:ind w:left="420" w:right="0" w:hanging="420"/>
      </w:pPr>
      <w:r>
        <w:rPr>
          <w:rFonts w:ascii="Times New Roman" w:hAnsi="Times New Roman" w:cs="Times New Roman" w:eastAsia="宋体"/>
          <w:b w:val="0"/>
          <w:i w:val="0"/>
          <w:sz w:val="24"/>
        </w:rPr>
        <w:t xml:space="preserve">4. </w:t>
      </w:r>
      <w:r>
        <w:rPr>
          <w:rFonts w:ascii="Times New Roman" w:hAnsi="Times New Roman" w:cs="Times New Roman" w:eastAsia="宋体"/>
          <w:b/>
          <w:i w:val="0"/>
          <w:sz w:val="24"/>
        </w:rPr>
        <w:t>恢复后自检</w:t>
      </w:r>
      <w:r>
        <w:rPr>
          <w:rFonts w:ascii="Times New Roman" w:hAnsi="Times New Roman" w:cs="Times New Roman" w:eastAsia="宋体"/>
          <w:b w:val="0"/>
          <w:i w:val="0"/>
          <w:sz w:val="24"/>
        </w:rPr>
        <w:t xml:space="preserve">：调用 </w:t>
      </w:r>
      <w:r>
        <w:rPr>
          <w:rFonts w:ascii="Consolas" w:hAnsi="Consolas" w:cs="Consolas" w:eastAsia="Consolas"/>
          <w:b w:val="0"/>
          <w:i w:val="0"/>
          <w:sz w:val="24"/>
        </w:rPr>
        <w:t>scripts/health-check.sh</w:t>
      </w:r>
      <w:r>
        <w:rPr>
          <w:rFonts w:ascii="Times New Roman" w:hAnsi="Times New Roman" w:cs="Times New Roman" w:eastAsia="宋体"/>
          <w:b w:val="0"/>
          <w:i w:val="0"/>
          <w:sz w:val="24"/>
        </w:rPr>
        <w:t>，它的退出码就是任务结果。</w:t>
      </w:r>
    </w:p>
    <w:p>
      <w:pPr>
        <w:spacing w:line="440" w:lineRule="exact" w:before="0" w:after="0"/>
        <w:ind w:left="420" w:right="0" w:hanging="420"/>
      </w:pPr>
      <w:r>
        <w:rPr>
          <w:rFonts w:ascii="Times New Roman" w:hAnsi="Times New Roman" w:cs="Times New Roman" w:eastAsia="宋体"/>
          <w:b w:val="0"/>
          <w:i w:val="0"/>
          <w:sz w:val="24"/>
        </w:rPr>
        <w:t xml:space="preserve">5. </w:t>
      </w:r>
      <w:r>
        <w:rPr>
          <w:rFonts w:ascii="Consolas" w:hAnsi="Consolas" w:cs="Consolas" w:eastAsia="Consolas"/>
          <w:b/>
          <w:i w:val="0"/>
          <w:sz w:val="24"/>
        </w:rPr>
        <w:t>max_active_runs=1</w:t>
      </w:r>
      <w:r>
        <w:rPr>
          <w:rFonts w:ascii="Times New Roman" w:hAnsi="Times New Roman" w:cs="Times New Roman" w:eastAsia="宋体"/>
          <w:b w:val="0"/>
          <w:i w:val="0"/>
          <w:sz w:val="24"/>
        </w:rPr>
        <w:t>：不允许两次批处理重叠（重叠必然打穿内存）。</w:t>
      </w:r>
    </w:p>
    <w:p>
      <w:pPr>
        <w:spacing w:line="440" w:lineRule="exact" w:before="0" w:after="0"/>
        <w:ind w:left="0" w:right="0" w:firstLine="480" w:firstLineChars="200"/>
      </w:pPr>
      <w:r>
        <w:rPr>
          <w:rFonts w:ascii="Times New Roman" w:hAnsi="Times New Roman" w:cs="Times New Roman" w:eastAsia="宋体"/>
          <w:b/>
          <w:i w:val="0"/>
          <w:sz w:val="24"/>
        </w:rPr>
        <w:t>调度时间选每天 03:00</w:t>
      </w:r>
      <w:r>
        <w:rPr>
          <w:rFonts w:ascii="Times New Roman" w:hAnsi="Times New Roman" w:cs="Times New Roman" w:eastAsia="宋体"/>
          <w:b w:val="0"/>
          <w:i w:val="0"/>
          <w:sz w:val="24"/>
        </w:rPr>
        <w:t>，因为批处理期间实时链路是暂停的（看板曲线会延后追上），选在使用者最少的时间窗把"暂停"的影响降到最低（同文件第 5.2 节）。</w:t>
      </w:r>
    </w:p>
    <w:p>
      <w:pPr>
        <w:spacing w:line="440" w:lineRule="exact" w:before="0" w:after="0"/>
        <w:ind w:left="0" w:right="0" w:firstLine="480" w:firstLineChars="200"/>
      </w:pPr>
      <w:r>
        <w:rPr>
          <w:rFonts w:ascii="Times New Roman" w:hAnsi="Times New Roman" w:cs="Times New Roman" w:eastAsia="宋体"/>
          <w:b w:val="0"/>
          <w:i w:val="0"/>
          <w:sz w:val="24"/>
        </w:rPr>
        <w:t>实测结果（</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15.8 节；</w:t>
      </w:r>
      <w:r>
        <w:rPr>
          <w:rFonts w:ascii="Consolas" w:hAnsi="Consolas" w:cs="Consolas" w:eastAsia="Consolas"/>
          <w:b w:val="0"/>
          <w:i w:val="0"/>
          <w:sz w:val="24"/>
        </w:rPr>
        <w:t>docs/sprint/SPRINT_4.md</w:t>
      </w:r>
      <w:r>
        <w:rPr>
          <w:rFonts w:ascii="Times New Roman" w:hAnsi="Times New Roman" w:cs="Times New Roman" w:eastAsia="宋体"/>
          <w:b w:val="0"/>
          <w:i w:val="0"/>
          <w:sz w:val="24"/>
        </w:rPr>
        <w:t xml:space="preserve"> 第 10.1 节）：</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宋体" w:hAnsi="宋体" w:cs="宋体" w:eastAsia="宋体"/>
          <w:b w:val="0"/>
          <w:i w:val="0"/>
          <w:sz w:val="20"/>
        </w:rPr>
        <w:t>✅</w:t>
      </w:r>
      <w:r>
        <w:rPr>
          <w:rFonts w:ascii="Consolas" w:hAnsi="Consolas" w:cs="Consolas" w:eastAsia="宋体" w:hint="default"/>
          <w:b w:val="0"/>
          <w:i w:val="0"/>
          <w:sz w:val="18"/>
        </w:rPr>
        <w:t xml:space="preserve"> verify-sprint-4.sh   </w:t>
      </w:r>
      <w:r>
        <w:rPr>
          <w:rFonts w:ascii="宋体" w:hAnsi="宋体" w:cs="宋体" w:eastAsia="宋体"/>
          <w:b w:val="0"/>
          <w:i w:val="0"/>
          <w:sz w:val="20"/>
        </w:rPr>
        <w:t>通过</w:t>
      </w:r>
      <w:r>
        <w:rPr>
          <w:rFonts w:ascii="Consolas" w:hAnsi="Consolas" w:cs="Consolas" w:eastAsia="宋体" w:hint="default"/>
          <w:b w:val="0"/>
          <w:i w:val="0"/>
          <w:sz w:val="18"/>
        </w:rPr>
        <w:t xml:space="preserve"> 40 / </w:t>
      </w:r>
      <w:r>
        <w:rPr>
          <w:rFonts w:ascii="宋体" w:hAnsi="宋体" w:cs="宋体" w:eastAsia="宋体"/>
          <w:b w:val="0"/>
          <w:i w:val="0"/>
          <w:sz w:val="20"/>
        </w:rPr>
        <w:t>失败</w:t>
      </w:r>
      <w:r>
        <w:rPr>
          <w:rFonts w:ascii="Consolas" w:hAnsi="Consolas" w:cs="Consolas" w:eastAsia="宋体" w:hint="default"/>
          <w:b w:val="0"/>
          <w:i w:val="0"/>
          <w:sz w:val="18"/>
        </w:rPr>
        <w:t xml:space="preserve"> 0 / </w:t>
      </w:r>
      <w:r>
        <w:rPr>
          <w:rFonts w:ascii="宋体" w:hAnsi="宋体" w:cs="宋体" w:eastAsia="宋体"/>
          <w:b w:val="0"/>
          <w:i w:val="0"/>
          <w:sz w:val="20"/>
        </w:rPr>
        <w:t>跳过</w:t>
      </w:r>
      <w:r>
        <w:rPr>
          <w:rFonts w:ascii="Consolas" w:hAnsi="Consolas" w:cs="Consolas" w:eastAsia="宋体" w:hint="default"/>
          <w:b w:val="0"/>
          <w:i w:val="0"/>
          <w:sz w:val="18"/>
        </w:rPr>
        <w:t xml:space="preserve"> 0</w:t>
      </w:r>
      <w:r>
        <w:rPr>
          <w:rFonts w:ascii="宋体" w:hAnsi="宋体" w:cs="宋体" w:eastAsia="宋体"/>
          <w:b w:val="0"/>
          <w:i w:val="0"/>
          <w:sz w:val="20"/>
        </w:rPr>
        <w:t>（</w:t>
      </w:r>
      <w:r>
        <w:rPr>
          <w:rFonts w:ascii="Consolas" w:hAnsi="Consolas" w:cs="Consolas" w:eastAsia="宋体" w:hint="default"/>
          <w:b w:val="0"/>
          <w:i w:val="0"/>
          <w:sz w:val="18"/>
        </w:rPr>
        <w:t xml:space="preserve">8 </w:t>
      </w:r>
      <w:r>
        <w:rPr>
          <w:rFonts w:ascii="宋体" w:hAnsi="宋体" w:cs="宋体" w:eastAsia="宋体"/>
          <w:b w:val="0"/>
          <w:i w:val="0"/>
          <w:sz w:val="20"/>
        </w:rPr>
        <w:t>步）</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w:t>
      </w:r>
      <w:r>
        <w:rPr>
          <w:rFonts w:ascii="Consolas" w:hAnsi="Consolas" w:cs="Consolas" w:eastAsia="宋体" w:hint="default"/>
          <w:b w:val="0"/>
          <w:i w:val="0"/>
          <w:sz w:val="18"/>
        </w:rPr>
        <w:t xml:space="preserve"> Airflow 3.3.2        </w:t>
      </w:r>
      <w:r>
        <w:rPr>
          <w:rFonts w:ascii="宋体" w:hAnsi="宋体" w:cs="宋体" w:eastAsia="宋体"/>
          <w:b w:val="0"/>
          <w:i w:val="0"/>
          <w:sz w:val="20"/>
        </w:rPr>
        <w:t>宿主机</w:t>
      </w:r>
      <w:r>
        <w:rPr>
          <w:rFonts w:ascii="Consolas" w:hAnsi="Consolas" w:cs="Consolas" w:eastAsia="宋体" w:hint="default"/>
          <w:b w:val="0"/>
          <w:i w:val="0"/>
          <w:sz w:val="18"/>
        </w:rPr>
        <w:t xml:space="preserve"> systemd </w:t>
      </w:r>
      <w:r>
        <w:rPr>
          <w:rFonts w:ascii="宋体" w:hAnsi="宋体" w:cs="宋体" w:eastAsia="宋体"/>
          <w:b w:val="0"/>
          <w:i w:val="0"/>
          <w:sz w:val="20"/>
        </w:rPr>
        <w:t>三单元</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apiserver(180MB) / scheduler(175MB) / dagprocessor(125MB)</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r>
        <w:rPr>
          <w:rFonts w:ascii="宋体" w:hAnsi="宋体" w:cs="宋体" w:eastAsia="宋体"/>
          <w:b w:val="0"/>
          <w:i w:val="0"/>
          <w:sz w:val="20"/>
        </w:rPr>
        <w:t>不部署</w:t>
      </w:r>
      <w:r>
        <w:rPr>
          <w:rFonts w:ascii="Consolas" w:hAnsi="Consolas" w:cs="Consolas" w:eastAsia="宋体" w:hint="default"/>
          <w:b w:val="0"/>
          <w:i w:val="0"/>
          <w:sz w:val="18"/>
        </w:rPr>
        <w:t xml:space="preserve"> triggerer</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w:t>
      </w:r>
      <w:r>
        <w:rPr>
          <w:rFonts w:ascii="Consolas" w:hAnsi="Consolas" w:cs="Consolas" w:eastAsia="宋体" w:hint="default"/>
          <w:b w:val="0"/>
          <w:i w:val="0"/>
          <w:sz w:val="18"/>
        </w:rPr>
        <w:t xml:space="preserve"> </w:t>
      </w:r>
      <w:r>
        <w:rPr>
          <w:rFonts w:ascii="宋体" w:hAnsi="宋体" w:cs="宋体" w:eastAsia="宋体"/>
          <w:b w:val="0"/>
          <w:i w:val="0"/>
          <w:sz w:val="20"/>
        </w:rPr>
        <w:t>元数据库用</w:t>
      </w:r>
      <w:r>
        <w:rPr>
          <w:rFonts w:ascii="Consolas" w:hAnsi="Consolas" w:cs="Consolas" w:eastAsia="宋体" w:hint="default"/>
          <w:b w:val="0"/>
          <w:i w:val="0"/>
          <w:sz w:val="18"/>
        </w:rPr>
        <w:t xml:space="preserve"> MySQL      </w:t>
      </w:r>
      <w:r>
        <w:rPr>
          <w:rFonts w:ascii="宋体" w:hAnsi="宋体" w:cs="宋体" w:eastAsia="宋体"/>
          <w:b w:val="0"/>
          <w:i w:val="0"/>
          <w:sz w:val="20"/>
        </w:rPr>
        <w:t>专用账号</w:t>
      </w:r>
      <w:r>
        <w:rPr>
          <w:rFonts w:ascii="Consolas" w:hAnsi="Consolas" w:cs="Consolas" w:eastAsia="宋体" w:hint="default"/>
          <w:b w:val="0"/>
          <w:i w:val="0"/>
          <w:sz w:val="18"/>
        </w:rPr>
        <w:t xml:space="preserve"> airflow</w:t>
      </w:r>
      <w:r>
        <w:rPr>
          <w:rFonts w:ascii="宋体" w:hAnsi="宋体" w:cs="宋体" w:eastAsia="宋体"/>
          <w:b w:val="0"/>
          <w:i w:val="0"/>
          <w:sz w:val="20"/>
        </w:rPr>
        <w:t>：对</w:t>
      </w:r>
      <w:r>
        <w:rPr>
          <w:rFonts w:ascii="Consolas" w:hAnsi="Consolas" w:cs="Consolas" w:eastAsia="宋体" w:hint="default"/>
          <w:b w:val="0"/>
          <w:i w:val="0"/>
          <w:sz w:val="18"/>
        </w:rPr>
        <w:t xml:space="preserve"> ecommerce </w:t>
      </w:r>
      <w:r>
        <w:rPr>
          <w:rFonts w:ascii="宋体" w:hAnsi="宋体" w:cs="宋体" w:eastAsia="宋体"/>
          <w:b w:val="0"/>
          <w:i w:val="0"/>
          <w:sz w:val="20"/>
        </w:rPr>
        <w:t>被拒绝（最小权限实证）</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w:t>
      </w:r>
      <w:r>
        <w:rPr>
          <w:rFonts w:ascii="Consolas" w:hAnsi="Consolas" w:cs="Consolas" w:eastAsia="宋体" w:hint="default"/>
          <w:b w:val="0"/>
          <w:i w:val="0"/>
          <w:sz w:val="18"/>
        </w:rPr>
        <w:t xml:space="preserve"> DAG </w:t>
      </w:r>
      <w:r>
        <w:rPr>
          <w:rFonts w:ascii="宋体" w:hAnsi="宋体" w:cs="宋体" w:eastAsia="宋体"/>
          <w:b w:val="0"/>
          <w:i w:val="0"/>
          <w:sz w:val="20"/>
        </w:rPr>
        <w:t>真实驱动离线流水线</w:t>
      </w:r>
      <w:r>
        <w:rPr>
          <w:rFonts w:ascii="Consolas" w:hAnsi="Consolas" w:cs="Consolas" w:eastAsia="宋体" w:hint="default"/>
          <w:b w:val="0"/>
          <w:i w:val="0"/>
          <w:sz w:val="18"/>
        </w:rPr>
        <w:t xml:space="preserve">  9 </w:t>
      </w:r>
      <w:r>
        <w:rPr>
          <w:rFonts w:ascii="宋体" w:hAnsi="宋体" w:cs="宋体" w:eastAsia="宋体"/>
          <w:b w:val="0"/>
          <w:i w:val="0"/>
          <w:sz w:val="20"/>
        </w:rPr>
        <w:t>任务</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w:t>
      </w:r>
      <w:r>
        <w:rPr>
          <w:rFonts w:ascii="Consolas" w:hAnsi="Consolas" w:cs="Consolas" w:eastAsia="宋体" w:hint="default"/>
          <w:b w:val="0"/>
          <w:i w:val="0"/>
          <w:sz w:val="18"/>
        </w:rPr>
        <w:t xml:space="preserve"> </w:t>
      </w:r>
      <w:r>
        <w:rPr>
          <w:rFonts w:ascii="宋体" w:hAnsi="宋体" w:cs="宋体" w:eastAsia="宋体"/>
          <w:b w:val="0"/>
          <w:i w:val="0"/>
          <w:sz w:val="20"/>
        </w:rPr>
        <w:t>批流对账（交易域）</w:t>
      </w:r>
      <w:r>
        <w:rPr>
          <w:rFonts w:ascii="Consolas" w:hAnsi="Consolas" w:cs="Consolas" w:eastAsia="宋体" w:hint="default"/>
          <w:b w:val="0"/>
          <w:i w:val="0"/>
          <w:sz w:val="18"/>
        </w:rPr>
        <w:t xml:space="preserve">     11458 </w:t>
      </w:r>
      <w:r>
        <w:rPr>
          <w:rFonts w:ascii="宋体" w:hAnsi="宋体" w:cs="宋体" w:eastAsia="宋体"/>
          <w:b w:val="0"/>
          <w:i w:val="0"/>
          <w:sz w:val="20"/>
        </w:rPr>
        <w:t>个分钟窗口，不一致</w:t>
      </w:r>
      <w:r>
        <w:rPr>
          <w:rFonts w:ascii="Consolas" w:hAnsi="Consolas" w:cs="Consolas" w:eastAsia="宋体" w:hint="default"/>
          <w:b w:val="0"/>
          <w:i w:val="0"/>
          <w:sz w:val="18"/>
        </w:rPr>
        <w:t xml:space="preserve"> 0 </w:t>
      </w:r>
      <w:r>
        <w:rPr>
          <w:rFonts w:ascii="宋体" w:hAnsi="宋体" w:cs="宋体" w:eastAsia="宋体"/>
          <w:b w:val="0"/>
          <w:i w:val="0"/>
          <w:sz w:val="20"/>
        </w:rPr>
        <w:t>个</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w:t>
      </w:r>
      <w:r>
        <w:rPr>
          <w:rFonts w:ascii="Consolas" w:hAnsi="Consolas" w:cs="Consolas" w:eastAsia="宋体" w:hint="default"/>
          <w:b w:val="0"/>
          <w:i w:val="0"/>
          <w:sz w:val="18"/>
        </w:rPr>
        <w:t xml:space="preserve"> </w:t>
      </w:r>
      <w:r>
        <w:rPr>
          <w:rFonts w:ascii="宋体" w:hAnsi="宋体" w:cs="宋体" w:eastAsia="宋体"/>
          <w:b w:val="0"/>
          <w:i w:val="0"/>
          <w:sz w:val="20"/>
        </w:rPr>
        <w:t>流量域归档</w:t>
      </w:r>
      <w:r>
        <w:rPr>
          <w:rFonts w:ascii="Consolas" w:hAnsi="Consolas" w:cs="Consolas" w:eastAsia="宋体" w:hint="default"/>
          <w:b w:val="0"/>
          <w:i w:val="0"/>
          <w:sz w:val="18"/>
        </w:rPr>
        <w:t xml:space="preserve">            20000 </w:t>
      </w:r>
      <w:r>
        <w:rPr>
          <w:rFonts w:ascii="宋体" w:hAnsi="宋体" w:cs="宋体" w:eastAsia="宋体"/>
          <w:b w:val="0"/>
          <w:i w:val="0"/>
          <w:sz w:val="20"/>
        </w:rPr>
        <w:t>行</w:t>
      </w:r>
      <w:r>
        <w:rPr>
          <w:rFonts w:ascii="Consolas" w:hAnsi="Consolas" w:cs="Consolas" w:eastAsia="宋体" w:hint="default"/>
          <w:b w:val="0"/>
          <w:i w:val="0"/>
          <w:sz w:val="18"/>
        </w:rPr>
        <w:t xml:space="preserve"> == Kafka latest offset </w:t>
      </w:r>
      <w:r>
        <w:rPr>
          <w:rFonts w:ascii="宋体" w:hAnsi="宋体" w:cs="宋体" w:eastAsia="宋体"/>
          <w:b w:val="0"/>
          <w:i w:val="0"/>
          <w:sz w:val="20"/>
        </w:rPr>
        <w:t>合计（本次验收窗口内未观察到丢失：</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20000 == 20000</w:t>
      </w:r>
      <w:r>
        <w:rPr>
          <w:rFonts w:ascii="宋体" w:hAnsi="宋体" w:cs="宋体" w:eastAsia="宋体"/>
          <w:b w:val="0"/>
          <w:i w:val="0"/>
          <w:sz w:val="20"/>
        </w:rPr>
        <w:t>；该判据不覆盖验收之后的增量事件）</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703 </w:t>
      </w:r>
      <w:r>
        <w:rPr>
          <w:rFonts w:ascii="宋体" w:hAnsi="宋体" w:cs="宋体" w:eastAsia="宋体"/>
          <w:b w:val="0"/>
          <w:i w:val="0"/>
          <w:sz w:val="20"/>
        </w:rPr>
        <w:t>个</w:t>
      </w:r>
      <w:r>
        <w:rPr>
          <w:rFonts w:ascii="Consolas" w:hAnsi="Consolas" w:cs="Consolas" w:eastAsia="宋体" w:hint="default"/>
          <w:b w:val="0"/>
          <w:i w:val="0"/>
          <w:sz w:val="18"/>
        </w:rPr>
        <w:t xml:space="preserve"> dt </w:t>
      </w:r>
      <w:r>
        <w:rPr>
          <w:rFonts w:ascii="宋体" w:hAnsi="宋体" w:cs="宋体" w:eastAsia="宋体"/>
          <w:b w:val="0"/>
          <w:i w:val="0"/>
          <w:sz w:val="20"/>
        </w:rPr>
        <w:t>分区；</w:t>
      </w:r>
      <w:r>
        <w:rPr>
          <w:rFonts w:ascii="Consolas" w:hAnsi="Consolas" w:cs="Consolas" w:eastAsia="宋体" w:hint="default"/>
          <w:b w:val="0"/>
          <w:i w:val="0"/>
          <w:sz w:val="18"/>
        </w:rPr>
        <w:t xml:space="preserve">16/16 </w:t>
      </w:r>
      <w:r>
        <w:rPr>
          <w:rFonts w:ascii="宋体" w:hAnsi="宋体" w:cs="宋体" w:eastAsia="宋体"/>
          <w:b w:val="0"/>
          <w:i w:val="0"/>
          <w:sz w:val="20"/>
        </w:rPr>
        <w:t>作业内自检全过</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r>
        <w:rPr>
          <w:rFonts w:ascii="宋体" w:hAnsi="宋体" w:cs="宋体" w:eastAsia="宋体"/>
          <w:b w:val="0"/>
          <w:i w:val="0"/>
          <w:sz w:val="20"/>
        </w:rPr>
        <w:t>漏斗</w:t>
      </w:r>
      <w:r>
        <w:rPr>
          <w:rFonts w:ascii="Consolas" w:hAnsi="Consolas" w:cs="Consolas" w:eastAsia="宋体" w:hint="default"/>
          <w:b w:val="0"/>
          <w:i w:val="0"/>
          <w:sz w:val="18"/>
        </w:rPr>
        <w:t xml:space="preserve"> VIEW 10472 &gt; CLICK 5759 &gt; CART 2095 &gt; BUY 628</w:t>
      </w:r>
      <w:r>
        <w:rPr>
          <w:rFonts w:ascii="宋体" w:hAnsi="宋体" w:cs="宋体" w:eastAsia="宋体"/>
          <w:b w:val="0"/>
          <w:i w:val="0"/>
          <w:sz w:val="20"/>
        </w:rPr>
        <w:t>（</w:t>
      </w:r>
      <w:r>
        <w:rPr>
          <w:rFonts w:ascii="Consolas" w:hAnsi="Consolas" w:cs="Consolas" w:eastAsia="宋体" w:hint="default"/>
          <w:b w:val="0"/>
          <w:i w:val="0"/>
          <w:sz w:val="18"/>
        </w:rPr>
        <w:t xml:space="preserve">FAVORITE 1046 </w:t>
      </w:r>
      <w:r>
        <w:rPr>
          <w:rFonts w:ascii="宋体" w:hAnsi="宋体" w:cs="宋体" w:eastAsia="宋体"/>
          <w:b w:val="0"/>
          <w:i w:val="0"/>
          <w:sz w:val="20"/>
        </w:rPr>
        <w:t>旁支）</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w:t>
      </w:r>
      <w:r>
        <w:rPr>
          <w:rFonts w:ascii="Consolas" w:hAnsi="Consolas" w:cs="Consolas" w:eastAsia="宋体" w:hint="default"/>
          <w:b w:val="0"/>
          <w:i w:val="0"/>
          <w:sz w:val="18"/>
        </w:rPr>
        <w:t xml:space="preserve"> </w:t>
      </w:r>
      <w:r>
        <w:rPr>
          <w:rFonts w:ascii="宋体" w:hAnsi="宋体" w:cs="宋体" w:eastAsia="宋体"/>
          <w:b w:val="0"/>
          <w:i w:val="0"/>
          <w:sz w:val="20"/>
        </w:rPr>
        <w:t>内存闸门</w:t>
      </w:r>
      <w:r>
        <w:rPr>
          <w:rFonts w:ascii="Consolas" w:hAnsi="Consolas" w:cs="Consolas" w:eastAsia="宋体" w:hint="default"/>
          <w:b w:val="0"/>
          <w:i w:val="0"/>
          <w:sz w:val="18"/>
        </w:rPr>
        <w:t xml:space="preserve">              </w:t>
      </w:r>
      <w:r>
        <w:rPr>
          <w:rFonts w:ascii="宋体" w:hAnsi="宋体" w:cs="宋体" w:eastAsia="宋体"/>
          <w:b w:val="0"/>
          <w:i w:val="0"/>
          <w:sz w:val="20"/>
        </w:rPr>
        <w:t>暂停实时链路释放</w:t>
      </w:r>
      <w:r>
        <w:rPr>
          <w:rFonts w:ascii="Consolas" w:hAnsi="Consolas" w:cs="Consolas" w:eastAsia="宋体" w:hint="default"/>
          <w:b w:val="0"/>
          <w:i w:val="0"/>
          <w:sz w:val="18"/>
        </w:rPr>
        <w:t xml:space="preserve"> 1.65 GB</w:t>
      </w:r>
      <w:r>
        <w:rPr>
          <w:rFonts w:ascii="宋体" w:hAnsi="宋体" w:cs="宋体" w:eastAsia="宋体"/>
          <w:b w:val="0"/>
          <w:i w:val="0"/>
          <w:sz w:val="20"/>
        </w:rPr>
        <w:t>（</w:t>
      </w:r>
      <w:r>
        <w:rPr>
          <w:rFonts w:ascii="Consolas" w:hAnsi="Consolas" w:cs="Consolas" w:eastAsia="宋体" w:hint="default"/>
          <w:b w:val="0"/>
          <w:i w:val="0"/>
          <w:sz w:val="18"/>
        </w:rPr>
        <w:t>2282 → 3935 MB</w:t>
      </w:r>
      <w:r>
        <w:rPr>
          <w:rFonts w:ascii="宋体" w:hAnsi="宋体" w:cs="宋体" w:eastAsia="宋体"/>
          <w:b w:val="0"/>
          <w:i w:val="0"/>
          <w:sz w:val="20"/>
        </w:rPr>
        <w:t>）</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Consolas" w:hAnsi="Consolas" w:cs="Consolas" w:eastAsia="宋体" w:hint="default"/>
          <w:b w:val="0"/>
          <w:i w:val="0"/>
          <w:sz w:val="18"/>
        </w:rPr>
        <w:t xml:space="preserve">                        </w:t>
      </w:r>
      <w:r>
        <w:rPr>
          <w:rFonts w:ascii="宋体" w:hAnsi="宋体" w:cs="宋体" w:eastAsia="宋体"/>
          <w:b w:val="0"/>
          <w:i w:val="0"/>
          <w:sz w:val="20"/>
        </w:rPr>
        <w:t>曾主动拒绝一次批处理（可用</w:t>
      </w:r>
      <w:r>
        <w:rPr>
          <w:rFonts w:ascii="Consolas" w:hAnsi="Consolas" w:cs="Consolas" w:eastAsia="宋体" w:hint="default"/>
          <w:b w:val="0"/>
          <w:i w:val="0"/>
          <w:sz w:val="18"/>
        </w:rPr>
        <w:t xml:space="preserve"> 2258 MB</w:t>
      </w:r>
      <w:r>
        <w:rPr>
          <w:rFonts w:ascii="宋体" w:hAnsi="宋体" w:cs="宋体" w:eastAsia="宋体"/>
          <w:b w:val="0"/>
          <w:i w:val="0"/>
          <w:sz w:val="20"/>
        </w:rPr>
        <w:t>）</w:t>
      </w:r>
      <w:r>
        <w:rPr>
          <w:rFonts w:ascii="Consolas" w:hAnsi="Consolas" w:cs="Consolas" w:eastAsia="宋体" w:hint="default"/>
          <w:b w:val="0"/>
          <w:i w:val="0"/>
          <w:sz w:val="18"/>
        </w:rPr>
        <w:t>——</w:t>
      </w:r>
      <w:r>
        <w:rPr>
          <w:rFonts w:ascii="宋体" w:hAnsi="宋体" w:cs="宋体" w:eastAsia="宋体"/>
          <w:b w:val="0"/>
          <w:i w:val="0"/>
          <w:sz w:val="20"/>
        </w:rPr>
        <w:t>拒绝而非硬跑</w:t>
      </w:r>
    </w:p>
    <w:p>
      <w:pPr>
        <w:spacing w:line="440" w:lineRule="exact" w:before="0" w:after="0"/>
        <w:ind w:left="0" w:right="0" w:firstLine="480" w:firstLineChars="200"/>
      </w:pPr>
      <w:r>
        <w:rPr>
          <w:rFonts w:ascii="Times New Roman" w:hAnsi="Times New Roman" w:cs="Times New Roman" w:eastAsia="宋体"/>
          <w:b/>
          <w:i w:val="0"/>
          <w:sz w:val="24"/>
        </w:rPr>
        <w:t>六条硬规范</w:t>
      </w:r>
      <w:r>
        <w:rPr>
          <w:rFonts w:ascii="Times New Roman" w:hAnsi="Times New Roman" w:cs="Times New Roman" w:eastAsia="宋体"/>
          <w:b w:val="0"/>
          <w:i w:val="0"/>
          <w:sz w:val="24"/>
        </w:rPr>
        <w:t>（都是实测教训，</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15.8 节）：</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1. </w:t>
      </w:r>
      <w:r>
        <w:rPr>
          <w:rFonts w:ascii="Times New Roman" w:hAnsi="Times New Roman" w:cs="Times New Roman" w:eastAsia="宋体"/>
          <w:b/>
          <w:i w:val="0"/>
          <w:sz w:val="24"/>
        </w:rPr>
        <w:t>调度必须复用人工入口</w:t>
      </w:r>
      <w:r>
        <w:rPr>
          <w:rFonts w:ascii="Times New Roman" w:hAnsi="Times New Roman" w:cs="Times New Roman" w:eastAsia="宋体"/>
          <w:b w:val="0"/>
          <w:i w:val="0"/>
          <w:sz w:val="24"/>
        </w:rPr>
        <w:t xml:space="preserve">。DAG 的每个 stage 都调 </w:t>
      </w:r>
      <w:r>
        <w:rPr>
          <w:rFonts w:ascii="Consolas" w:hAnsi="Consolas" w:cs="Consolas" w:eastAsia="Consolas"/>
          <w:b w:val="0"/>
          <w:i w:val="0"/>
          <w:sz w:val="24"/>
        </w:rPr>
        <w:t>run-batch-pipeline.sh --stage X</w:t>
      </w:r>
      <w:r>
        <w:rPr>
          <w:rFonts w:ascii="Times New Roman" w:hAnsi="Times New Roman" w:cs="Times New Roman" w:eastAsia="宋体"/>
          <w:b w:val="0"/>
          <w:i w:val="0"/>
          <w:sz w:val="24"/>
        </w:rPr>
        <w:t>，闸门（内存 / 不叠加作业）都在脚本里。这样"手工跑"与"调度跑"受</w:t>
      </w:r>
      <w:r>
        <w:rPr>
          <w:rFonts w:ascii="Times New Roman" w:hAnsi="Times New Roman" w:cs="Times New Roman" w:eastAsia="宋体"/>
          <w:b/>
          <w:i w:val="0"/>
          <w:sz w:val="24"/>
        </w:rPr>
        <w:t>同一套</w:t>
      </w:r>
      <w:r>
        <w:rPr>
          <w:rFonts w:ascii="Times New Roman" w:hAnsi="Times New Roman" w:cs="Times New Roman" w:eastAsia="宋体"/>
          <w:b w:val="0"/>
          <w:i w:val="0"/>
          <w:sz w:val="24"/>
        </w:rPr>
        <w:t>约束，不存在两条路径行为不一致。</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2. </w:t>
      </w:r>
      <w:r>
        <w:rPr>
          <w:rFonts w:ascii="Times New Roman" w:hAnsi="Times New Roman" w:cs="Times New Roman" w:eastAsia="宋体"/>
          <w:b/>
          <w:i w:val="0"/>
          <w:sz w:val="24"/>
        </w:rPr>
        <w:t>重试与超时必须显式写在算子上</w:t>
      </w:r>
      <w:r>
        <w:rPr>
          <w:rFonts w:ascii="Times New Roman" w:hAnsi="Times New Roman" w:cs="Times New Roman" w:eastAsia="宋体"/>
          <w:b w:val="0"/>
          <w:i w:val="0"/>
          <w:sz w:val="24"/>
        </w:rPr>
        <w:t xml:space="preserve">。Airflow 3.3.2 里 </w:t>
      </w:r>
      <w:r>
        <w:rPr>
          <w:rFonts w:ascii="Consolas" w:hAnsi="Consolas" w:cs="Consolas" w:eastAsia="Consolas"/>
          <w:b w:val="0"/>
          <w:i w:val="0"/>
          <w:sz w:val="24"/>
        </w:rPr>
        <w:t>@dag(default_args={...})</w:t>
      </w:r>
      <w:r>
        <w:rPr>
          <w:rFonts w:ascii="Times New Roman" w:hAnsi="Times New Roman" w:cs="Times New Roman" w:eastAsia="宋体"/>
          <w:b w:val="0"/>
          <w:i w:val="0"/>
          <w:sz w:val="24"/>
        </w:rPr>
        <w:t xml:space="preserve"> 的 </w:t>
      </w:r>
      <w:r>
        <w:rPr>
          <w:rFonts w:ascii="Consolas" w:hAnsi="Consolas" w:cs="Consolas" w:eastAsia="Consolas"/>
          <w:b w:val="0"/>
          <w:i w:val="0"/>
          <w:sz w:val="24"/>
        </w:rPr>
        <w:t>retries</w:t>
      </w:r>
      <w:r>
        <w:rPr>
          <w:rFonts w:ascii="Times New Roman" w:hAnsi="Times New Roman" w:cs="Times New Roman" w:eastAsia="宋体"/>
          <w:b w:val="0"/>
          <w:i w:val="0"/>
          <w:sz w:val="24"/>
        </w:rPr>
        <w:t xml:space="preserve"> / </w:t>
      </w:r>
      <w:r>
        <w:rPr>
          <w:rFonts w:ascii="Consolas" w:hAnsi="Consolas" w:cs="Consolas" w:eastAsia="Consolas"/>
          <w:b w:val="0"/>
          <w:i w:val="0"/>
          <w:sz w:val="24"/>
        </w:rPr>
        <w:t>execution_timeout</w:t>
      </w:r>
      <w:r>
        <w:rPr>
          <w:rFonts w:ascii="Times New Roman" w:hAnsi="Times New Roman" w:cs="Times New Roman" w:eastAsia="宋体"/>
          <w:b w:val="0"/>
          <w:i w:val="0"/>
          <w:sz w:val="24"/>
        </w:rPr>
        <w:t xml:space="preserve"> </w:t>
      </w:r>
      <w:r>
        <w:rPr>
          <w:rFonts w:ascii="Times New Roman" w:hAnsi="Times New Roman" w:cs="Times New Roman" w:eastAsia="宋体"/>
          <w:b/>
          <w:i w:val="0"/>
          <w:sz w:val="24"/>
        </w:rPr>
        <w:t>不生效</w:t>
      </w:r>
      <w:r>
        <w:rPr>
          <w:rFonts w:ascii="Times New Roman" w:hAnsi="Times New Roman" w:cs="Times New Roman" w:eastAsia="宋体"/>
          <w:b w:val="0"/>
          <w:i w:val="0"/>
          <w:sz w:val="24"/>
        </w:rPr>
        <w:t xml:space="preserve">——实测会导致 DAG run </w:t>
      </w:r>
      <w:r>
        <w:rPr>
          <w:rFonts w:ascii="Times New Roman" w:hAnsi="Times New Roman" w:cs="Times New Roman" w:eastAsia="宋体"/>
          <w:b/>
          <w:i w:val="0"/>
          <w:sz w:val="24"/>
        </w:rPr>
        <w:t>永久卡死</w:t>
      </w:r>
      <w:r>
        <w:rPr>
          <w:rFonts w:ascii="Times New Roman" w:hAnsi="Times New Roman" w:cs="Times New Roman" w:eastAsia="宋体"/>
          <w:b w:val="0"/>
          <w:i w:val="0"/>
          <w:sz w:val="24"/>
        </w:rPr>
        <w:t xml:space="preserve">（状态停在 </w:t>
      </w:r>
      <w:r>
        <w:rPr>
          <w:rFonts w:ascii="Consolas" w:hAnsi="Consolas" w:cs="Consolas" w:eastAsia="Consolas"/>
          <w:b w:val="0"/>
          <w:i w:val="0"/>
          <w:sz w:val="24"/>
        </w:rPr>
        <w:t>up_for_retry</w:t>
      </w:r>
      <w:r>
        <w:rPr>
          <w:rFonts w:ascii="Times New Roman" w:hAnsi="Times New Roman" w:cs="Times New Roman" w:eastAsia="宋体"/>
          <w:b w:val="0"/>
          <w:i w:val="0"/>
          <w:sz w:val="24"/>
        </w:rPr>
        <w:t xml:space="preserve"> 却已无重试次数），而恢复任务依赖它，于是实时链路一直停着。</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3. </w:t>
      </w:r>
      <w:r>
        <w:rPr>
          <w:rFonts w:ascii="Times New Roman" w:hAnsi="Times New Roman" w:cs="Times New Roman" w:eastAsia="宋体"/>
          <w:b/>
          <w:i w:val="0"/>
          <w:sz w:val="24"/>
        </w:rPr>
        <w:t>暂停与恢复必须是两个独立任务</w:t>
      </w:r>
      <w:r>
        <w:rPr>
          <w:rFonts w:ascii="Times New Roman" w:hAnsi="Times New Roman" w:cs="Times New Roman" w:eastAsia="宋体"/>
          <w:b w:val="0"/>
          <w:i w:val="0"/>
          <w:sz w:val="24"/>
        </w:rPr>
        <w:t xml:space="preserve">，恢复用 </w:t>
      </w:r>
      <w:r>
        <w:rPr>
          <w:rFonts w:ascii="Consolas" w:hAnsi="Consolas" w:cs="Consolas" w:eastAsia="Consolas"/>
          <w:b w:val="0"/>
          <w:i w:val="0"/>
          <w:sz w:val="24"/>
        </w:rPr>
        <w:t>trigger_rule=all_done</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4. </w:t>
      </w:r>
      <w:r>
        <w:rPr>
          <w:rFonts w:ascii="Times New Roman" w:hAnsi="Times New Roman" w:cs="Times New Roman" w:eastAsia="宋体"/>
          <w:b/>
          <w:i w:val="0"/>
          <w:sz w:val="24"/>
        </w:rPr>
        <w:t>切换站点协议（</w:t>
      </w:r>
      <w:r>
        <w:rPr>
          <w:rFonts w:ascii="Consolas" w:hAnsi="Consolas" w:cs="Consolas" w:eastAsia="Consolas"/>
          <w:b/>
          <w:i w:val="0"/>
          <w:sz w:val="24"/>
        </w:rPr>
        <w:t>SITE_SCHEME</w:t>
      </w:r>
      <w:r>
        <w:rPr>
          <w:rFonts w:ascii="Times New Roman" w:hAnsi="Times New Roman" w:cs="Times New Roman" w:eastAsia="宋体"/>
          <w:b/>
          <w:i w:val="0"/>
          <w:sz w:val="24"/>
        </w:rPr>
        <w:t xml:space="preserve">）后必须重跑 </w:t>
      </w:r>
      <w:r>
        <w:rPr>
          <w:rFonts w:ascii="Consolas" w:hAnsi="Consolas" w:cs="Consolas" w:eastAsia="Consolas"/>
          <w:b/>
          <w:i w:val="0"/>
          <w:sz w:val="24"/>
        </w:rPr>
        <w:t>deploy-airflow.sh</w:t>
      </w:r>
      <w:r>
        <w:rPr>
          <w:rFonts w:ascii="Times New Roman" w:hAnsi="Times New Roman" w:cs="Times New Roman" w:eastAsia="宋体"/>
          <w:b w:val="0"/>
          <w:i w:val="0"/>
          <w:sz w:val="24"/>
        </w:rPr>
        <w:t xml:space="preserve">，否则 </w:t>
      </w:r>
      <w:r>
        <w:rPr>
          <w:rFonts w:ascii="Consolas" w:hAnsi="Consolas" w:cs="Consolas" w:eastAsia="Consolas"/>
          <w:b w:val="0"/>
          <w:i w:val="0"/>
          <w:sz w:val="24"/>
        </w:rPr>
        <w:t>api.base_url</w:t>
      </w:r>
      <w:r>
        <w:rPr>
          <w:rFonts w:ascii="Times New Roman" w:hAnsi="Times New Roman" w:cs="Times New Roman" w:eastAsia="宋体"/>
          <w:b w:val="0"/>
          <w:i w:val="0"/>
          <w:sz w:val="24"/>
        </w:rPr>
        <w:t xml:space="preserve"> 残留旧协议，任务执行回调会静默失效。</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5. </w:t>
      </w:r>
      <w:r>
        <w:rPr>
          <w:rFonts w:ascii="Times New Roman" w:hAnsi="Times New Roman" w:cs="Times New Roman" w:eastAsia="宋体"/>
          <w:b/>
          <w:i w:val="0"/>
          <w:sz w:val="24"/>
        </w:rPr>
        <w:t xml:space="preserve">人工敲 airflow 命令一律用 </w:t>
      </w:r>
      <w:r>
        <w:rPr>
          <w:rFonts w:ascii="Consolas" w:hAnsi="Consolas" w:cs="Consolas" w:eastAsia="Consolas"/>
          <w:b/>
          <w:i w:val="0"/>
          <w:sz w:val="24"/>
        </w:rPr>
        <w:t>scripts/airflow.sh</w:t>
      </w:r>
      <w:r>
        <w:rPr>
          <w:rFonts w:ascii="Times New Roman" w:hAnsi="Times New Roman" w:cs="Times New Roman" w:eastAsia="宋体"/>
          <w:b w:val="0"/>
          <w:i w:val="0"/>
          <w:sz w:val="24"/>
        </w:rPr>
        <w:t xml:space="preserve">，不要用裸 </w:t>
      </w:r>
      <w:r>
        <w:rPr>
          <w:rFonts w:ascii="Consolas" w:hAnsi="Consolas" w:cs="Consolas" w:eastAsia="Consolas"/>
          <w:b w:val="0"/>
          <w:i w:val="0"/>
          <w:sz w:val="24"/>
        </w:rPr>
        <w:t>airflow</w:t>
      </w:r>
      <w:r>
        <w:rPr>
          <w:rFonts w:ascii="Times New Roman" w:hAnsi="Times New Roman" w:cs="Times New Roman" w:eastAsia="宋体"/>
          <w:b w:val="0"/>
          <w:i w:val="0"/>
          <w:sz w:val="24"/>
        </w:rPr>
        <w:t xml:space="preserve">——裸命令不加载 </w:t>
      </w:r>
      <w:r>
        <w:rPr>
          <w:rFonts w:ascii="Consolas" w:hAnsi="Consolas" w:cs="Consolas" w:eastAsia="Consolas"/>
          <w:b w:val="0"/>
          <w:i w:val="0"/>
          <w:sz w:val="24"/>
        </w:rPr>
        <w:t>airflow.env</w:t>
      </w:r>
      <w:r>
        <w:rPr>
          <w:rFonts w:ascii="Times New Roman" w:hAnsi="Times New Roman" w:cs="Times New Roman" w:eastAsia="宋体"/>
          <w:b w:val="0"/>
          <w:i w:val="0"/>
          <w:sz w:val="24"/>
        </w:rPr>
        <w:t>，会静默落到 sqlite 并报"需要迁移"（极具误导性）。</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6. </w:t>
      </w:r>
      <w:r>
        <w:rPr>
          <w:rFonts w:ascii="Times New Roman" w:hAnsi="Times New Roman" w:cs="Times New Roman" w:eastAsia="宋体"/>
          <w:b/>
          <w:i w:val="0"/>
          <w:sz w:val="24"/>
        </w:rPr>
        <w:t>不要覆盖正在运行的 shell 脚本</w:t>
      </w:r>
      <w:r>
        <w:rPr>
          <w:rFonts w:ascii="Times New Roman" w:hAnsi="Times New Roman" w:cs="Times New Roman" w:eastAsia="宋体"/>
          <w:b w:val="0"/>
          <w:i w:val="0"/>
          <w:sz w:val="24"/>
        </w:rPr>
        <w:t>（bash 边读边执行），</w:t>
      </w:r>
      <w:r>
        <w:rPr>
          <w:rFonts w:ascii="Times New Roman" w:hAnsi="Times New Roman" w:cs="Times New Roman" w:eastAsia="宋体"/>
          <w:b/>
          <w:i w:val="0"/>
          <w:sz w:val="24"/>
        </w:rPr>
        <w:t>也不要在 DAG run 进行中改 DAG 文件</w:t>
      </w:r>
      <w:r>
        <w:rPr>
          <w:rFonts w:ascii="Times New Roman" w:hAnsi="Times New Roman" w:cs="Times New Roman" w:eastAsia="宋体"/>
          <w:b w:val="0"/>
          <w:i w:val="0"/>
          <w:sz w:val="24"/>
        </w:rPr>
        <w:t>（新任务会被注入到该 run 里）。</w:t>
      </w:r>
    </w:p>
    <w:p>
      <w:pPr>
        <w:spacing w:line="440" w:lineRule="exact" w:before="0" w:after="0"/>
        <w:ind w:left="0" w:right="0" w:firstLine="480" w:firstLineChars="200"/>
      </w:pPr>
      <w:r>
        <w:rPr>
          <w:rFonts w:ascii="Times New Roman" w:hAnsi="Times New Roman" w:cs="Times New Roman" w:eastAsia="宋体"/>
          <w:b w:val="0"/>
          <w:i w:val="0"/>
          <w:sz w:val="24"/>
        </w:rPr>
        <w:t>第 6 条有两次实测支撑：一次是</w:t>
      </w:r>
      <w:r>
        <w:rPr>
          <w:rFonts w:ascii="Times New Roman" w:hAnsi="Times New Roman" w:cs="Times New Roman" w:eastAsia="宋体"/>
          <w:b/>
          <w:i w:val="0"/>
          <w:sz w:val="24"/>
        </w:rPr>
        <w:t>对账已经成功</w:t>
      </w:r>
      <w:r>
        <w:rPr>
          <w:rFonts w:ascii="Times New Roman" w:hAnsi="Times New Roman" w:cs="Times New Roman" w:eastAsia="宋体"/>
          <w:b w:val="0"/>
          <w:i w:val="0"/>
          <w:sz w:val="24"/>
        </w:rPr>
        <w:t xml:space="preserve">（11458 窗口零差异），却因为在它运行期间覆盖了 </w:t>
      </w:r>
      <w:r>
        <w:rPr>
          <w:rFonts w:ascii="Consolas" w:hAnsi="Consolas" w:cs="Consolas" w:eastAsia="Consolas"/>
          <w:b w:val="0"/>
          <w:i w:val="0"/>
          <w:sz w:val="24"/>
        </w:rPr>
        <w:t>run-batch-pipeline.sh</w:t>
      </w:r>
      <w:r>
        <w:rPr>
          <w:rFonts w:ascii="Times New Roman" w:hAnsi="Times New Roman" w:cs="Times New Roman" w:eastAsia="宋体"/>
          <w:b w:val="0"/>
          <w:i w:val="0"/>
          <w:sz w:val="24"/>
        </w:rPr>
        <w:t xml:space="preserve"> 而被判失败——一个纯粹的假故障；一次是 </w:t>
      </w:r>
      <w:r>
        <w:rPr>
          <w:rFonts w:ascii="Consolas" w:hAnsi="Consolas" w:cs="Consolas" w:eastAsia="Consolas"/>
          <w:b w:val="0"/>
          <w:i w:val="0"/>
          <w:sz w:val="24"/>
        </w:rPr>
        <w:t>archive_behavior</w:t>
      </w:r>
      <w:r>
        <w:rPr>
          <w:rFonts w:ascii="Times New Roman" w:hAnsi="Times New Roman" w:cs="Times New Roman" w:eastAsia="宋体"/>
          <w:b w:val="0"/>
          <w:i w:val="0"/>
          <w:sz w:val="24"/>
        </w:rPr>
        <w:t xml:space="preserve"> 因 DAG 文件在 run 进行中被修改而提前执行，当时服务器上的脚本还是旧版，报"未知阶段"（</w:t>
      </w:r>
      <w:r>
        <w:rPr>
          <w:rFonts w:ascii="Consolas" w:hAnsi="Consolas" w:cs="Consolas" w:eastAsia="Consolas"/>
          <w:b w:val="0"/>
          <w:i w:val="0"/>
          <w:sz w:val="24"/>
        </w:rPr>
        <w:t>docs/DECISIONS.md</w:t>
      </w:r>
      <w:r>
        <w:rPr>
          <w:rFonts w:ascii="Times New Roman" w:hAnsi="Times New Roman" w:cs="Times New Roman" w:eastAsia="宋体"/>
          <w:b w:val="0"/>
          <w:i w:val="0"/>
          <w:sz w:val="24"/>
        </w:rPr>
        <w:t xml:space="preserve"> 第四节）。</w:t>
      </w:r>
    </w:p>
    <w:p>
      <w:pPr>
        <w:spacing w:line="440" w:lineRule="exact" w:before="0" w:after="0"/>
        <w:ind w:left="0" w:right="0" w:firstLine="480" w:firstLineChars="200"/>
      </w:pPr>
      <w:r>
        <w:rPr>
          <w:rFonts w:ascii="Times New Roman" w:hAnsi="Times New Roman" w:cs="Times New Roman" w:eastAsia="宋体"/>
          <w:b/>
          <w:i w:val="0"/>
          <w:sz w:val="24"/>
        </w:rPr>
        <w:t>归档阶段排掉的六层障碍</w:t>
      </w:r>
      <w:r>
        <w:rPr>
          <w:rFonts w:ascii="Times New Roman" w:hAnsi="Times New Roman" w:cs="Times New Roman" w:eastAsia="宋体"/>
          <w:b w:val="0"/>
          <w:i w:val="0"/>
          <w:sz w:val="24"/>
        </w:rPr>
        <w:t>（</w:t>
      </w:r>
      <w:r>
        <w:rPr>
          <w:rFonts w:ascii="Consolas" w:hAnsi="Consolas" w:cs="Consolas" w:eastAsia="Consolas"/>
          <w:b w:val="0"/>
          <w:i w:val="0"/>
          <w:sz w:val="24"/>
        </w:rPr>
        <w:t>docs/sprint/SPRINT_4.md</w:t>
      </w:r>
      <w:r>
        <w:rPr>
          <w:rFonts w:ascii="Times New Roman" w:hAnsi="Times New Roman" w:cs="Times New Roman" w:eastAsia="宋体"/>
          <w:b w:val="0"/>
          <w:i w:val="0"/>
          <w:sz w:val="24"/>
        </w:rPr>
        <w:t xml:space="preserve"> 第 10.2 节），其中</w:t>
      </w:r>
      <w:r>
        <w:rPr>
          <w:rFonts w:ascii="Times New Roman" w:hAnsi="Times New Roman" w:cs="Times New Roman" w:eastAsia="宋体"/>
          <w:b/>
          <w:i w:val="0"/>
          <w:sz w:val="24"/>
        </w:rPr>
        <w:t>三层属于同一类</w:t>
      </w:r>
      <w:r>
        <w:rPr>
          <w:rFonts w:ascii="Times New Roman" w:hAnsi="Times New Roman" w:cs="Times New Roman" w:eastAsia="宋体"/>
          <w:b w:val="0"/>
          <w:i w:val="0"/>
          <w:sz w:val="24"/>
        </w:rPr>
        <w:t>：</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134"/>
        <w:gridCol w:w="3545"/>
        <w:gridCol w:w="4392"/>
      </w:tblGrid>
      <w:tr>
        <w:trPr>
          <w:tblHeader w:val="true"/>
        </w:trPr>
        <w:tc>
          <w:tcPr>
            <w:tcW w:type="dxa" w:w="113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层</w:t>
            </w:r>
          </w:p>
        </w:tc>
        <w:tc>
          <w:tcPr>
            <w:tcW w:type="dxa" w:w="3545"/>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障碍</w:t>
            </w:r>
          </w:p>
        </w:tc>
        <w:tc>
          <w:tcPr>
            <w:tcW w:type="dxa" w:w="4392"/>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根因</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1</w:t>
            </w:r>
          </w:p>
        </w:tc>
        <w:tc>
          <w:tcPr>
            <w:tcW w:type="dxa" w:w="3545"/>
          </w:tcPr>
          <w:p>
            <w:pPr>
              <w:spacing w:line="240" w:lineRule="auto" w:before="20" w:after="20"/>
              <w:ind w:left="0" w:right="0" w:firstLine="0" w:firstLineChars="0"/>
            </w:pPr>
            <w:r>
              <w:rPr>
                <w:rFonts w:ascii="Times New Roman" w:hAnsi="Times New Roman" w:cs="Times New Roman" w:eastAsia="宋体"/>
                <w:b w:val="0"/>
                <w:i w:val="0"/>
                <w:sz w:val="21"/>
              </w:rPr>
              <w:t>阶段静默空转、0.6 秒报成功</w:t>
            </w:r>
          </w:p>
        </w:tc>
        <w:tc>
          <w:tcPr>
            <w:tcW w:type="dxa" w:w="4392"/>
          </w:tcPr>
          <w:p>
            <w:pPr>
              <w:spacing w:line="240" w:lineRule="auto" w:before="20" w:after="20"/>
              <w:ind w:left="0" w:right="0" w:firstLine="0" w:firstLineChars="0"/>
            </w:pPr>
            <w:r>
              <w:rPr>
                <w:rFonts w:ascii="Times New Roman" w:hAnsi="Times New Roman" w:cs="Times New Roman" w:eastAsia="宋体"/>
                <w:b w:val="0"/>
                <w:i w:val="0"/>
                <w:sz w:val="21"/>
              </w:rPr>
              <w:t xml:space="preserve">漏加 </w:t>
            </w:r>
            <w:r>
              <w:rPr>
                <w:rFonts w:ascii="Consolas" w:hAnsi="Consolas" w:cs="Consolas" w:eastAsia="Consolas"/>
                <w:b w:val="0"/>
                <w:i w:val="0"/>
                <w:sz w:val="21"/>
              </w:rPr>
              <w:t>case</w:t>
            </w:r>
            <w:r>
              <w:rPr>
                <w:rFonts w:ascii="Times New Roman" w:hAnsi="Times New Roman" w:cs="Times New Roman" w:eastAsia="宋体"/>
                <w:b w:val="0"/>
                <w:i w:val="0"/>
                <w:sz w:val="21"/>
              </w:rPr>
              <w:t xml:space="preserve"> 分支 + 无兜底</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2</w:t>
            </w:r>
          </w:p>
        </w:tc>
        <w:tc>
          <w:tcPr>
            <w:tcW w:type="dxa" w:w="3545"/>
          </w:tcPr>
          <w:p>
            <w:pPr>
              <w:spacing w:line="240" w:lineRule="auto" w:before="20" w:after="20"/>
              <w:ind w:left="0" w:right="0" w:firstLine="0" w:firstLineChars="0"/>
            </w:pPr>
            <w:r>
              <w:rPr>
                <w:rFonts w:ascii="Consolas" w:hAnsi="Consolas" w:cs="Consolas" w:eastAsia="Consolas"/>
                <w:b w:val="0"/>
                <w:i w:val="0"/>
                <w:sz w:val="21"/>
              </w:rPr>
              <w:t>Failed to find data source: kafka</w:t>
            </w:r>
          </w:p>
        </w:tc>
        <w:tc>
          <w:tcPr>
            <w:tcW w:type="dxa" w:w="4392"/>
          </w:tcPr>
          <w:p>
            <w:pPr>
              <w:spacing w:line="240" w:lineRule="auto" w:before="20" w:after="20"/>
              <w:ind w:left="0" w:right="0" w:firstLine="0" w:firstLineChars="0"/>
            </w:pPr>
            <w:r>
              <w:rPr>
                <w:rFonts w:ascii="Times New Roman" w:hAnsi="Times New Roman" w:cs="Times New Roman" w:eastAsia="宋体"/>
                <w:b w:val="0"/>
                <w:i w:val="0"/>
                <w:sz w:val="21"/>
              </w:rPr>
              <w:t>官方 Spark 镜像不带 Kafka 连接器</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3</w:t>
            </w:r>
          </w:p>
        </w:tc>
        <w:tc>
          <w:tcPr>
            <w:tcW w:type="dxa" w:w="3545"/>
          </w:tcPr>
          <w:p>
            <w:pPr>
              <w:spacing w:line="240" w:lineRule="auto" w:before="20" w:after="20"/>
              <w:ind w:left="0" w:right="0" w:firstLine="0" w:firstLineChars="0"/>
            </w:pPr>
            <w:r>
              <w:rPr>
                <w:rFonts w:ascii="Times New Roman" w:hAnsi="Times New Roman" w:cs="Times New Roman" w:eastAsia="宋体"/>
                <w:b w:val="0"/>
                <w:i w:val="0"/>
                <w:sz w:val="21"/>
              </w:rPr>
              <w:t>"构建成功"却没变化</w:t>
            </w:r>
          </w:p>
        </w:tc>
        <w:tc>
          <w:tcPr>
            <w:tcW w:type="dxa" w:w="4392"/>
          </w:tcPr>
          <w:p>
            <w:pPr>
              <w:spacing w:line="240" w:lineRule="auto" w:before="20" w:after="20"/>
              <w:ind w:left="0" w:right="0" w:firstLine="0" w:firstLineChars="0"/>
            </w:pPr>
            <w:r>
              <w:rPr>
                <w:rFonts w:ascii="Times New Roman" w:hAnsi="Times New Roman" w:cs="Times New Roman" w:eastAsia="宋体"/>
                <w:b w:val="0"/>
                <w:i w:val="0"/>
                <w:sz w:val="21"/>
              </w:rPr>
              <w:t>Dockerfile 改在了会被同步覆盖的副本</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4</w:t>
            </w:r>
          </w:p>
        </w:tc>
        <w:tc>
          <w:tcPr>
            <w:tcW w:type="dxa" w:w="3545"/>
          </w:tcPr>
          <w:p>
            <w:pPr>
              <w:spacing w:line="240" w:lineRule="auto" w:before="20" w:after="20"/>
              <w:ind w:left="0" w:right="0" w:firstLine="0" w:firstLineChars="0"/>
            </w:pPr>
            <w:r>
              <w:rPr>
                <w:rFonts w:ascii="Consolas" w:hAnsi="Consolas" w:cs="Consolas" w:eastAsia="Consolas"/>
                <w:b w:val="0"/>
                <w:i w:val="0"/>
                <w:sz w:val="21"/>
              </w:rPr>
              <w:t>ClassNotFoundException</w:t>
            </w:r>
            <w:r>
              <w:rPr>
                <w:rFonts w:ascii="Times New Roman" w:hAnsi="Times New Roman" w:cs="Times New Roman" w:eastAsia="宋体"/>
                <w:b w:val="0"/>
                <w:i w:val="0"/>
                <w:sz w:val="21"/>
              </w:rPr>
              <w:t>（executor 侧）</w:t>
            </w:r>
          </w:p>
        </w:tc>
        <w:tc>
          <w:tcPr>
            <w:tcW w:type="dxa" w:w="4392"/>
          </w:tcPr>
          <w:p>
            <w:pPr>
              <w:spacing w:line="240" w:lineRule="auto" w:before="20" w:after="20"/>
              <w:ind w:left="0" w:right="0" w:firstLine="0" w:firstLineChars="0"/>
            </w:pPr>
            <w:r>
              <w:rPr>
                <w:rFonts w:ascii="Times New Roman" w:hAnsi="Times New Roman" w:cs="Times New Roman" w:eastAsia="宋体"/>
                <w:b/>
                <w:i w:val="0"/>
                <w:sz w:val="21"/>
              </w:rPr>
              <w:t>重建镜像 ≠ 容器换镜像</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5</w:t>
            </w:r>
          </w:p>
        </w:tc>
        <w:tc>
          <w:tcPr>
            <w:tcW w:type="dxa" w:w="3545"/>
          </w:tcPr>
          <w:p>
            <w:pPr>
              <w:spacing w:line="240" w:lineRule="auto" w:before="20" w:after="20"/>
              <w:ind w:left="0" w:right="0" w:firstLine="0" w:firstLineChars="0"/>
            </w:pPr>
            <w:r>
              <w:rPr>
                <w:rFonts w:ascii="Times New Roman" w:hAnsi="Times New Roman" w:cs="Times New Roman" w:eastAsia="宋体"/>
                <w:b w:val="0"/>
                <w:i w:val="0"/>
                <w:sz w:val="21"/>
              </w:rPr>
              <w:t>读到 20000 却写 0 行</w:t>
            </w:r>
          </w:p>
        </w:tc>
        <w:tc>
          <w:tcPr>
            <w:tcW w:type="dxa" w:w="4392"/>
          </w:tcPr>
          <w:p>
            <w:pPr>
              <w:spacing w:line="240" w:lineRule="auto" w:before="20" w:after="20"/>
              <w:ind w:left="0" w:right="0" w:firstLine="0" w:firstLineChars="0"/>
            </w:pPr>
            <w:r>
              <w:rPr>
                <w:rFonts w:ascii="Times New Roman" w:hAnsi="Times New Roman" w:cs="Times New Roman" w:eastAsia="宋体"/>
                <w:b w:val="0"/>
                <w:i w:val="0"/>
                <w:sz w:val="21"/>
              </w:rPr>
              <w:t xml:space="preserve">格式串里的 </w:t>
            </w:r>
            <w:r>
              <w:rPr>
                <w:rFonts w:ascii="Consolas" w:hAnsi="Consolas" w:cs="Consolas" w:eastAsia="Consolas"/>
                <w:b w:val="0"/>
                <w:i w:val="0"/>
                <w:sz w:val="21"/>
              </w:rPr>
              <w:t>T</w:t>
            </w:r>
            <w:r>
              <w:rPr>
                <w:rFonts w:ascii="Times New Roman" w:hAnsi="Times New Roman" w:cs="Times New Roman" w:eastAsia="宋体"/>
                <w:b w:val="0"/>
                <w:i w:val="0"/>
                <w:sz w:val="21"/>
              </w:rPr>
              <w:t xml:space="preserve"> 非法 → </w:t>
            </w:r>
            <w:r>
              <w:rPr>
                <w:rFonts w:ascii="Consolas" w:hAnsi="Consolas" w:cs="Consolas" w:eastAsia="Consolas"/>
                <w:b w:val="0"/>
                <w:i w:val="0"/>
                <w:sz w:val="21"/>
              </w:rPr>
              <w:t>event_time</w:t>
            </w:r>
            <w:r>
              <w:rPr>
                <w:rFonts w:ascii="Times New Roman" w:hAnsi="Times New Roman" w:cs="Times New Roman" w:eastAsia="宋体"/>
                <w:b w:val="0"/>
                <w:i w:val="0"/>
                <w:sz w:val="21"/>
              </w:rPr>
              <w:t xml:space="preserve"> 全 NULL → 被过滤</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6</w:t>
            </w:r>
          </w:p>
        </w:tc>
        <w:tc>
          <w:tcPr>
            <w:tcW w:type="dxa" w:w="3545"/>
          </w:tcPr>
          <w:p>
            <w:pPr>
              <w:spacing w:line="240" w:lineRule="auto" w:before="20" w:after="20"/>
              <w:ind w:left="0" w:right="0" w:firstLine="0" w:firstLineChars="0"/>
            </w:pPr>
            <w:r>
              <w:rPr>
                <w:rFonts w:ascii="Times New Roman" w:hAnsi="Times New Roman" w:cs="Times New Roman" w:eastAsia="宋体"/>
                <w:b w:val="0"/>
                <w:i w:val="0"/>
                <w:sz w:val="21"/>
              </w:rPr>
              <w:t>自检全绿但表是空的</w:t>
            </w:r>
          </w:p>
        </w:tc>
        <w:tc>
          <w:tcPr>
            <w:tcW w:type="dxa" w:w="4392"/>
          </w:tcPr>
          <w:p>
            <w:pPr>
              <w:spacing w:line="240" w:lineRule="auto" w:before="20" w:after="20"/>
              <w:ind w:left="0" w:right="0" w:firstLine="0" w:firstLineChars="0"/>
            </w:pPr>
            <w:r>
              <w:rPr>
                <w:rFonts w:ascii="Times New Roman" w:hAnsi="Times New Roman" w:cs="Times New Roman" w:eastAsia="宋体"/>
                <w:b w:val="0"/>
                <w:i w:val="0"/>
                <w:sz w:val="21"/>
              </w:rPr>
              <w:t>空值断言打在空的目标表上，</w:t>
            </w:r>
            <w:r>
              <w:rPr>
                <w:rFonts w:ascii="Times New Roman" w:hAnsi="Times New Roman" w:cs="Times New Roman" w:eastAsia="宋体"/>
                <w:b/>
                <w:i w:val="0"/>
                <w:sz w:val="21"/>
              </w:rPr>
              <w:t>空洞地通过</w:t>
            </w:r>
          </w:p>
        </w:tc>
      </w:tr>
    </w:tbl>
    <w:p>
      <w:pPr>
        <w:spacing w:line="240" w:lineRule="auto" w:before="0" w:after="0"/>
        <w:ind w:left="0" w:right="0" w:firstLine="0" w:firstLineChars="0"/>
      </w:pPr>
      <w:r>
        <w:rPr>
          <w:rFonts w:ascii="Times New Roman" w:hAnsi="Times New Roman" w:cs="Times New Roman" w:eastAsia="宋体"/>
          <w:b w:val="0"/>
          <w:i w:val="0"/>
          <w:sz w:val="24"/>
        </w:rPr>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六层里有三层属于同一类：「成功信号」不可信。</w:t>
      </w:r>
      <w:r>
        <w:rPr>
          <w:rFonts w:ascii="Times New Roman" w:hAnsi="Times New Roman" w:cs="Times New Roman" w:eastAsia="宋体"/>
          <w:b w:val="0"/>
          <w:i w:val="0"/>
          <w:sz w:val="24"/>
        </w:rPr>
        <w:t xml:space="preserve"> 命令返回成功、构建报成功、自检全绿，都不能替代</w:t>
      </w:r>
      <w:r>
        <w:rPr>
          <w:rFonts w:ascii="Times New Roman" w:hAnsi="Times New Roman" w:cs="Times New Roman" w:eastAsia="宋体"/>
          <w:b/>
          <w:i w:val="0"/>
          <w:sz w:val="24"/>
        </w:rPr>
        <w:t>回到目标状态去验证</w:t>
      </w:r>
      <w:r>
        <w:rPr>
          <w:rFonts w:ascii="Times New Roman" w:hAnsi="Times New Roman" w:cs="Times New Roman" w:eastAsia="宋体"/>
          <w:b w:val="0"/>
          <w:i w:val="0"/>
          <w:sz w:val="24"/>
        </w:rPr>
        <w:t>（表里到底有多少行、镜像里到底有没有那个 jar）。</w:t>
      </w:r>
    </w:p>
    <w:p>
      <w:pPr>
        <w:pStyle w:val="Heading2"/>
        <w:keepNext/>
        <w:spacing w:line="440" w:lineRule="exact" w:before="240" w:after="120"/>
        <w:ind w:left="0" w:right="0" w:firstLine="0" w:firstLineChars="0"/>
      </w:pPr>
      <w:r>
        <w:rPr>
          <w:rFonts w:ascii="黑体" w:hAnsi="黑体" w:cs="黑体" w:eastAsia="黑体"/>
          <w:b/>
          <w:i w:val="0"/>
          <w:color w:val="000000"/>
          <w:sz w:val="28"/>
        </w:rPr>
        <w:t>5.6 服务层：只读数据服务与看板</w:t>
      </w:r>
    </w:p>
    <w:p>
      <w:pPr>
        <w:spacing w:line="440" w:lineRule="exact" w:before="0" w:after="0"/>
        <w:ind w:left="0" w:right="0" w:firstLine="480" w:firstLineChars="200"/>
      </w:pPr>
      <w:r>
        <w:rPr>
          <w:rFonts w:ascii="Times New Roman" w:hAnsi="Times New Roman" w:cs="Times New Roman" w:eastAsia="宋体"/>
          <w:b/>
          <w:i w:val="0"/>
          <w:sz w:val="24"/>
        </w:rPr>
        <w:t>接口清单</w:t>
      </w:r>
      <w:r>
        <w:rPr>
          <w:rFonts w:ascii="Times New Roman" w:hAnsi="Times New Roman" w:cs="Times New Roman" w:eastAsia="宋体"/>
          <w:b w:val="0"/>
          <w:i w:val="0"/>
          <w:sz w:val="24"/>
        </w:rPr>
        <w:t xml:space="preserve">（全部 GET，前缀 </w:t>
      </w:r>
      <w:r>
        <w:rPr>
          <w:rFonts w:ascii="Consolas" w:hAnsi="Consolas" w:cs="Consolas" w:eastAsia="Consolas"/>
          <w:b w:val="0"/>
          <w:i w:val="0"/>
          <w:sz w:val="24"/>
        </w:rPr>
        <w:t>/data/api</w:t>
      </w:r>
      <w:r>
        <w:rPr>
          <w:rFonts w:ascii="Times New Roman" w:hAnsi="Times New Roman" w:cs="Times New Roman" w:eastAsia="宋体"/>
          <w:b w:val="0"/>
          <w:i w:val="0"/>
          <w:sz w:val="24"/>
        </w:rPr>
        <w:t xml:space="preserve">，来源 </w:t>
      </w:r>
      <w:r>
        <w:rPr>
          <w:rFonts w:ascii="Consolas" w:hAnsi="Consolas" w:cs="Consolas" w:eastAsia="Consolas"/>
          <w:b w:val="0"/>
          <w:i w:val="0"/>
          <w:sz w:val="24"/>
        </w:rPr>
        <w:t>docs/sprint/SPRINT_6.md</w:t>
      </w:r>
      <w:r>
        <w:rPr>
          <w:rFonts w:ascii="Times New Roman" w:hAnsi="Times New Roman" w:cs="Times New Roman" w:eastAsia="宋体"/>
          <w:b w:val="0"/>
          <w:i w:val="0"/>
          <w:sz w:val="24"/>
        </w:rPr>
        <w:t xml:space="preserve"> 第 3.2 节）：</w:t>
      </w:r>
      <w:r>
        <w:rPr>
          <w:rFonts w:ascii="Consolas" w:hAnsi="Consolas" w:cs="Consolas" w:eastAsia="Consolas"/>
          <w:b w:val="0"/>
          <w:i w:val="0"/>
          <w:sz w:val="24"/>
        </w:rPr>
        <w:t>/health</w:t>
      </w:r>
      <w:r>
        <w:rPr>
          <w:rFonts w:ascii="Times New Roman" w:hAnsi="Times New Roman" w:cs="Times New Roman" w:eastAsia="宋体"/>
          <w:b w:val="0"/>
          <w:i w:val="0"/>
          <w:sz w:val="24"/>
        </w:rPr>
        <w:t>、</w:t>
      </w:r>
      <w:r>
        <w:rPr>
          <w:rFonts w:ascii="Consolas" w:hAnsi="Consolas" w:cs="Consolas" w:eastAsia="Consolas"/>
          <w:b w:val="0"/>
          <w:i w:val="0"/>
          <w:sz w:val="24"/>
        </w:rPr>
        <w:t>/overview</w:t>
      </w:r>
      <w:r>
        <w:rPr>
          <w:rFonts w:ascii="Times New Roman" w:hAnsi="Times New Roman" w:cs="Times New Roman" w:eastAsia="宋体"/>
          <w:b w:val="0"/>
          <w:i w:val="0"/>
          <w:sz w:val="24"/>
        </w:rPr>
        <w:t>、</w:t>
      </w:r>
      <w:r>
        <w:rPr>
          <w:rFonts w:ascii="Consolas" w:hAnsi="Consolas" w:cs="Consolas" w:eastAsia="Consolas"/>
          <w:b w:val="0"/>
          <w:i w:val="0"/>
          <w:sz w:val="24"/>
        </w:rPr>
        <w:t>/metrics/trade</w:t>
      </w:r>
      <w:r>
        <w:rPr>
          <w:rFonts w:ascii="Times New Roman" w:hAnsi="Times New Roman" w:cs="Times New Roman" w:eastAsia="宋体"/>
          <w:b w:val="0"/>
          <w:i w:val="0"/>
          <w:sz w:val="24"/>
        </w:rPr>
        <w:t>、</w:t>
      </w:r>
      <w:r>
        <w:rPr>
          <w:rFonts w:ascii="Consolas" w:hAnsi="Consolas" w:cs="Consolas" w:eastAsia="Consolas"/>
          <w:b w:val="0"/>
          <w:i w:val="0"/>
          <w:sz w:val="24"/>
        </w:rPr>
        <w:t>/metrics/traffic</w:t>
      </w:r>
      <w:r>
        <w:rPr>
          <w:rFonts w:ascii="Times New Roman" w:hAnsi="Times New Roman" w:cs="Times New Roman" w:eastAsia="宋体"/>
          <w:b w:val="0"/>
          <w:i w:val="0"/>
          <w:sz w:val="24"/>
        </w:rPr>
        <w:t>、</w:t>
      </w:r>
      <w:r>
        <w:rPr>
          <w:rFonts w:ascii="Consolas" w:hAnsi="Consolas" w:cs="Consolas" w:eastAsia="Consolas"/>
          <w:b w:val="0"/>
          <w:i w:val="0"/>
          <w:sz w:val="24"/>
        </w:rPr>
        <w:t>/metrics/category</w:t>
      </w:r>
      <w:r>
        <w:rPr>
          <w:rFonts w:ascii="Times New Roman" w:hAnsi="Times New Roman" w:cs="Times New Roman" w:eastAsia="宋体"/>
          <w:b w:val="0"/>
          <w:i w:val="0"/>
          <w:sz w:val="24"/>
        </w:rPr>
        <w:t>、</w:t>
      </w:r>
      <w:r>
        <w:rPr>
          <w:rFonts w:ascii="Consolas" w:hAnsi="Consolas" w:cs="Consolas" w:eastAsia="Consolas"/>
          <w:b w:val="0"/>
          <w:i w:val="0"/>
          <w:sz w:val="24"/>
        </w:rPr>
        <w:t>/funnel</w:t>
      </w:r>
      <w:r>
        <w:rPr>
          <w:rFonts w:ascii="Times New Roman" w:hAnsi="Times New Roman" w:cs="Times New Roman" w:eastAsia="宋体"/>
          <w:b w:val="0"/>
          <w:i w:val="0"/>
          <w:sz w:val="24"/>
        </w:rPr>
        <w:t>、</w:t>
      </w:r>
      <w:r>
        <w:rPr>
          <w:rFonts w:ascii="Consolas" w:hAnsi="Consolas" w:cs="Consolas" w:eastAsia="Consolas"/>
          <w:b w:val="0"/>
          <w:i w:val="0"/>
          <w:sz w:val="24"/>
        </w:rPr>
        <w:t>/orders</w:t>
      </w:r>
      <w:r>
        <w:rPr>
          <w:rFonts w:ascii="Times New Roman" w:hAnsi="Times New Roman" w:cs="Times New Roman" w:eastAsia="宋体"/>
          <w:b w:val="0"/>
          <w:i w:val="0"/>
          <w:sz w:val="24"/>
        </w:rPr>
        <w:t>、</w:t>
      </w:r>
      <w:r>
        <w:rPr>
          <w:rFonts w:ascii="Consolas" w:hAnsi="Consolas" w:cs="Consolas" w:eastAsia="Consolas"/>
          <w:b w:val="0"/>
          <w:i w:val="0"/>
          <w:sz w:val="24"/>
        </w:rPr>
        <w:t>/orders/{order_id}</w:t>
      </w:r>
      <w:r>
        <w:rPr>
          <w:rFonts w:ascii="Times New Roman" w:hAnsi="Times New Roman" w:cs="Times New Roman" w:eastAsia="宋体"/>
          <w:b w:val="0"/>
          <w:i w:val="0"/>
          <w:sz w:val="24"/>
        </w:rPr>
        <w:t>、</w:t>
      </w:r>
      <w:r>
        <w:rPr>
          <w:rFonts w:ascii="Consolas" w:hAnsi="Consolas" w:cs="Consolas" w:eastAsia="Consolas"/>
          <w:b w:val="0"/>
          <w:i w:val="0"/>
          <w:sz w:val="24"/>
        </w:rPr>
        <w:t>/meta/metrics</w:t>
      </w:r>
      <w:r>
        <w:rPr>
          <w:rFonts w:ascii="Times New Roman" w:hAnsi="Times New Roman" w:cs="Times New Roman" w:eastAsia="宋体"/>
          <w:b w:val="0"/>
          <w:i w:val="0"/>
          <w:sz w:val="24"/>
        </w:rPr>
        <w:t>、</w:t>
      </w:r>
      <w:r>
        <w:rPr>
          <w:rFonts w:ascii="Consolas" w:hAnsi="Consolas" w:cs="Consolas" w:eastAsia="Consolas"/>
          <w:b w:val="0"/>
          <w:i w:val="0"/>
          <w:sz w:val="24"/>
        </w:rPr>
        <w:t>/meta/tables</w:t>
      </w:r>
      <w:r>
        <w:rPr>
          <w:rFonts w:ascii="Times New Roman" w:hAnsi="Times New Roman" w:cs="Times New Roman" w:eastAsia="宋体"/>
          <w:b w:val="0"/>
          <w:i w:val="0"/>
          <w:sz w:val="24"/>
        </w:rPr>
        <w:t>、</w:t>
      </w:r>
      <w:r>
        <w:rPr>
          <w:rFonts w:ascii="Consolas" w:hAnsi="Consolas" w:cs="Consolas" w:eastAsia="Consolas"/>
          <w:b w:val="0"/>
          <w:i w:val="0"/>
          <w:sz w:val="24"/>
        </w:rPr>
        <w:t>/categories</w:t>
      </w:r>
      <w:r>
        <w:rPr>
          <w:rFonts w:ascii="Times New Roman" w:hAnsi="Times New Roman" w:cs="Times New Roman" w:eastAsia="宋体"/>
          <w:b w:val="0"/>
          <w:i w:val="0"/>
          <w:sz w:val="24"/>
        </w:rPr>
        <w:t xml:space="preserve">，外加 Sprint 7 新增的 </w:t>
      </w:r>
      <w:r>
        <w:rPr>
          <w:rFonts w:ascii="Consolas" w:hAnsi="Consolas" w:cs="Consolas" w:eastAsia="Consolas"/>
          <w:b w:val="0"/>
          <w:i w:val="0"/>
          <w:sz w:val="24"/>
        </w:rPr>
        <w:t>POST /query</w:t>
      </w:r>
      <w:r>
        <w:rPr>
          <w:rFonts w:ascii="Times New Roman" w:hAnsi="Times New Roman" w:cs="Times New Roman" w:eastAsia="宋体"/>
          <w:b w:val="0"/>
          <w:i w:val="0"/>
          <w:sz w:val="24"/>
        </w:rPr>
        <w:t>。</w:t>
      </w:r>
    </w:p>
    <w:p>
      <w:pPr>
        <w:spacing w:line="440" w:lineRule="exact" w:before="0" w:after="0"/>
        <w:ind w:left="0" w:right="0" w:firstLine="480" w:firstLineChars="200"/>
      </w:pPr>
      <w:r>
        <w:rPr>
          <w:rFonts w:ascii="Times New Roman" w:hAnsi="Times New Roman" w:cs="Times New Roman" w:eastAsia="宋体"/>
          <w:b/>
          <w:i w:val="0"/>
          <w:sz w:val="24"/>
        </w:rPr>
        <w:t>统一响应信封</w:t>
      </w:r>
      <w:r>
        <w:rPr>
          <w:rFonts w:ascii="Times New Roman" w:hAnsi="Times New Roman" w:cs="Times New Roman" w:eastAsia="宋体"/>
          <w:b w:val="0"/>
          <w:i w:val="0"/>
          <w:sz w:val="24"/>
        </w:rPr>
        <w:t>（同文件第 3.3 节）：</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Consolas" w:hAnsi="Consolas" w:cs="Consolas" w:eastAsia="宋体" w:hint="default"/>
          <w:b w:val="0"/>
          <w:i w:val="0"/>
          <w:sz w:val="18"/>
        </w:rPr>
        <w: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"data":  { "...": "</w:t>
      </w:r>
      <w:r>
        <w:rPr>
          <w:rFonts w:ascii="宋体" w:hAnsi="宋体" w:cs="宋体" w:eastAsia="宋体"/>
          <w:b w:val="0"/>
          <w:i w:val="0"/>
          <w:sz w:val="20"/>
        </w:rPr>
        <w:t>业务数据</w:t>
      </w:r>
      <w:r>
        <w:rPr>
          <w:rFonts w:ascii="Consolas" w:hAnsi="Consolas" w:cs="Consolas" w:eastAsia="宋体" w:hint="default"/>
          <w:b w:val="0"/>
          <w:i w:val="0"/>
          <w:sz w:val="18"/>
        </w:rPr>
        <w:t>"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"source":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"tables": ["ecommerce.ads_realtime_trade_1m"],</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"metric_definitions": [{ "metric": "GMV", "field": "gmv", "formula": "...", "null_policy": "</w:t>
      </w:r>
      <w:r>
        <w:rPr>
          <w:rFonts w:ascii="宋体" w:hAnsi="宋体" w:cs="宋体" w:eastAsia="宋体"/>
          <w:b w:val="0"/>
          <w:i w:val="0"/>
          <w:sz w:val="20"/>
        </w:rPr>
        <w:t>无事件补</w:t>
      </w:r>
      <w:r>
        <w:rPr>
          <w:rFonts w:ascii="Consolas" w:hAnsi="Consolas" w:cs="Consolas" w:eastAsia="宋体" w:hint="default"/>
          <w:b w:val="0"/>
          <w:i w:val="0"/>
          <w:sz w:val="18"/>
        </w:rPr>
        <w:t xml:space="preserve"> 0"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"time_range": { "start": "2024-10-25 08:16:00", "end": "2026-09-26 11:37:00"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"note": "</w:t>
      </w:r>
      <w:r>
        <w:rPr>
          <w:rFonts w:ascii="宋体" w:hAnsi="宋体" w:cs="宋体" w:eastAsia="宋体"/>
          <w:b w:val="0"/>
          <w:i w:val="0"/>
          <w:sz w:val="20"/>
        </w:rPr>
        <w:t>全量口径：对所有</w:t>
      </w:r>
      <w:r>
        <w:rPr>
          <w:rFonts w:ascii="Consolas" w:hAnsi="Consolas" w:cs="Consolas" w:eastAsia="宋体" w:hint="default"/>
          <w:b w:val="0"/>
          <w:i w:val="0"/>
          <w:sz w:val="18"/>
        </w:rPr>
        <w:t xml:space="preserve"> 1 </w:t>
      </w:r>
      <w:r>
        <w:rPr>
          <w:rFonts w:ascii="宋体" w:hAnsi="宋体" w:cs="宋体" w:eastAsia="宋体"/>
          <w:b w:val="0"/>
          <w:i w:val="0"/>
          <w:sz w:val="20"/>
        </w:rPr>
        <w:t>分钟窗口求和</w:t>
      </w:r>
      <w:r>
        <w:rPr>
          <w:rFonts w:ascii="Consolas" w:hAnsi="Consolas" w:cs="Consolas" w:eastAsia="宋体" w:hint="default"/>
          <w:b w:val="0"/>
          <w:i w:val="0"/>
          <w:sz w:val="18"/>
        </w:rPr>
        <w: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"generated_at": "2026-09-26T13:51:51+08:00"</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Consolas" w:hAnsi="Consolas" w:cs="Consolas" w:eastAsia="宋体" w:hint="default"/>
          <w:b w:val="0"/>
          <w:i w:val="0"/>
          <w:sz w:val="18"/>
        </w:rPr>
        <w:t>}</w:t>
      </w:r>
    </w:p>
    <w:p>
      <w:pPr>
        <w:spacing w:line="440" w:lineRule="exact" w:before="0" w:after="0"/>
        <w:ind w:left="0" w:right="0" w:firstLine="480" w:firstLineChars="200"/>
      </w:pPr>
      <w:r>
        <w:rPr>
          <w:rFonts w:ascii="Times New Roman" w:hAnsi="Times New Roman" w:cs="Times New Roman" w:eastAsia="宋体"/>
          <w:b/>
          <w:i w:val="0"/>
          <w:sz w:val="24"/>
        </w:rPr>
        <w:t xml:space="preserve">为什么每个响应都要带 </w:t>
      </w:r>
      <w:r>
        <w:rPr>
          <w:rFonts w:ascii="Consolas" w:hAnsi="Consolas" w:cs="Consolas" w:eastAsia="Consolas"/>
          <w:b/>
          <w:i w:val="0"/>
          <w:sz w:val="24"/>
        </w:rPr>
        <w:t>source</w:t>
      </w:r>
      <w:r>
        <w:rPr>
          <w:rFonts w:ascii="Times New Roman" w:hAnsi="Times New Roman" w:cs="Times New Roman" w:eastAsia="宋体"/>
          <w:b w:val="0"/>
          <w:i w:val="0"/>
          <w:sz w:val="24"/>
        </w:rPr>
        <w:t>：这是"Agent 的最终回答必须能够说明数据来源"在接口层的落地——前端把它显示在每页底部，Agent 直接复用它组织回答，不需要另建一套血缘数据（同上）。</w:t>
      </w:r>
    </w:p>
    <w:p>
      <w:pPr>
        <w:spacing w:line="440" w:lineRule="exact" w:before="0" w:after="0"/>
        <w:ind w:left="0" w:right="0" w:firstLine="480" w:firstLineChars="200"/>
      </w:pPr>
      <w:r>
        <w:rPr>
          <w:rFonts w:ascii="Times New Roman" w:hAnsi="Times New Roman" w:cs="Times New Roman" w:eastAsia="宋体"/>
          <w:b/>
          <w:i w:val="0"/>
          <w:sz w:val="24"/>
        </w:rPr>
        <w:t>前端无构建步骤</w:t>
      </w:r>
      <w:r>
        <w:rPr>
          <w:rFonts w:ascii="Times New Roman" w:hAnsi="Times New Roman" w:cs="Times New Roman" w:eastAsia="宋体"/>
          <w:b w:val="0"/>
          <w:i w:val="0"/>
          <w:sz w:val="24"/>
        </w:rPr>
        <w:t>：Vue 3.5.13 全局构建 + 浏览器内模板，ECharts 5.6.0 本地 vendor，不引用外部 CDN，不使用 npm / Vite / webpack。理由：本项目只有 6 个页面、无第三方业务依赖，引入构建链会带来"服务器要装 Node、产物要单独发布、版本要锁"的额外成本；而 Vue 的全局构建已经足够，而且</w:t>
      </w:r>
      <w:r>
        <w:rPr>
          <w:rFonts w:ascii="Times New Roman" w:hAnsi="Times New Roman" w:cs="Times New Roman" w:eastAsia="宋体"/>
          <w:b/>
          <w:i w:val="0"/>
          <w:sz w:val="24"/>
        </w:rPr>
        <w:t>源码即产物</w:t>
      </w:r>
      <w:r>
        <w:rPr>
          <w:rFonts w:ascii="Times New Roman" w:hAnsi="Times New Roman" w:cs="Times New Roman" w:eastAsia="宋体"/>
          <w:b w:val="0"/>
          <w:i w:val="0"/>
          <w:sz w:val="24"/>
        </w:rPr>
        <w:t>，排查问题时看到的就是运行时的代码。代价：vendor 文件需联网下载一次（</w:t>
      </w:r>
      <w:r>
        <w:rPr>
          <w:rFonts w:ascii="Consolas" w:hAnsi="Consolas" w:cs="Consolas" w:eastAsia="Consolas"/>
          <w:b w:val="0"/>
          <w:i w:val="0"/>
          <w:sz w:val="24"/>
        </w:rPr>
        <w:t>docs/sprint/SPRINT_6.md</w:t>
      </w:r>
      <w:r>
        <w:rPr>
          <w:rFonts w:ascii="Times New Roman" w:hAnsi="Times New Roman" w:cs="Times New Roman" w:eastAsia="宋体"/>
          <w:b w:val="0"/>
          <w:i w:val="0"/>
          <w:sz w:val="24"/>
        </w:rPr>
        <w:t xml:space="preserve"> 第 4.1 节；</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3 章目录表已注明 </w:t>
      </w:r>
      <w:r>
        <w:rPr>
          <w:rFonts w:ascii="Consolas" w:hAnsi="Consolas" w:cs="Consolas" w:eastAsia="Consolas"/>
          <w:b w:val="0"/>
          <w:i w:val="0"/>
          <w:sz w:val="24"/>
        </w:rPr>
        <w:t>vendor/</w:t>
      </w:r>
      <w:r>
        <w:rPr>
          <w:rFonts w:ascii="Times New Roman" w:hAnsi="Times New Roman" w:cs="Times New Roman" w:eastAsia="宋体"/>
          <w:b w:val="0"/>
          <w:i w:val="0"/>
          <w:sz w:val="24"/>
        </w:rPr>
        <w:t xml:space="preserve"> 不入 Git）。</w:t>
      </w:r>
    </w:p>
    <w:p>
      <w:pPr>
        <w:spacing w:line="440" w:lineRule="exact" w:before="0" w:after="0"/>
        <w:ind w:left="0" w:right="0" w:firstLine="480" w:firstLineChars="200"/>
      </w:pPr>
      <w:r>
        <w:rPr>
          <w:rFonts w:ascii="Times New Roman" w:hAnsi="Times New Roman" w:cs="Times New Roman" w:eastAsia="宋体"/>
          <w:b/>
          <w:i w:val="0"/>
          <w:sz w:val="24"/>
        </w:rPr>
        <w:t>两个与口径一致的前端约定</w:t>
      </w:r>
      <w:r>
        <w:rPr>
          <w:rFonts w:ascii="Times New Roman" w:hAnsi="Times New Roman" w:cs="Times New Roman" w:eastAsia="宋体"/>
          <w:b w:val="0"/>
          <w:i w:val="0"/>
          <w:sz w:val="24"/>
        </w:rPr>
        <w:t>（</w:t>
      </w:r>
      <w:r>
        <w:rPr>
          <w:rFonts w:ascii="Consolas" w:hAnsi="Consolas" w:cs="Consolas" w:eastAsia="Consolas"/>
          <w:b w:val="0"/>
          <w:i w:val="0"/>
          <w:sz w:val="24"/>
        </w:rPr>
        <w:t>docs/sprint/SPRINT_6.md</w:t>
      </w:r>
      <w:r>
        <w:rPr>
          <w:rFonts w:ascii="Times New Roman" w:hAnsi="Times New Roman" w:cs="Times New Roman" w:eastAsia="宋体"/>
          <w:b w:val="0"/>
          <w:i w:val="0"/>
          <w:sz w:val="24"/>
        </w:rPr>
        <w:t xml:space="preserve"> 第 4.3 节）：金额按字符串处理（后端返回 </w:t>
      </w:r>
      <w:r>
        <w:rPr>
          <w:rFonts w:ascii="Consolas" w:hAnsi="Consolas" w:cs="Consolas" w:eastAsia="Consolas"/>
          <w:b w:val="0"/>
          <w:i w:val="0"/>
          <w:sz w:val="24"/>
        </w:rPr>
        <w:t>"51890375.77"</w:t>
      </w:r>
      <w:r>
        <w:rPr>
          <w:rFonts w:ascii="Times New Roman" w:hAnsi="Times New Roman" w:cs="Times New Roman" w:eastAsia="宋体"/>
          <w:b w:val="0"/>
          <w:i w:val="0"/>
          <w:sz w:val="24"/>
        </w:rPr>
        <w:t>，前端展示补零加千分位，跨行累加先转整数分（</w:t>
      </w:r>
      <w:r>
        <w:rPr>
          <w:rFonts w:ascii="Consolas" w:hAnsi="Consolas" w:cs="Consolas" w:eastAsia="Consolas"/>
          <w:b w:val="0"/>
          <w:i w:val="0"/>
          <w:sz w:val="24"/>
        </w:rPr>
        <w:t>BigInt</w:t>
      </w:r>
      <w:r>
        <w:rPr>
          <w:rFonts w:ascii="Times New Roman" w:hAnsi="Times New Roman" w:cs="Times New Roman" w:eastAsia="宋体"/>
          <w:b w:val="0"/>
          <w:i w:val="0"/>
          <w:sz w:val="24"/>
        </w:rPr>
        <w:t>）再算，</w:t>
      </w:r>
      <w:r>
        <w:rPr>
          <w:rFonts w:ascii="Times New Roman" w:hAnsi="Times New Roman" w:cs="Times New Roman" w:eastAsia="宋体"/>
          <w:b/>
          <w:i w:val="0"/>
          <w:sz w:val="24"/>
        </w:rPr>
        <w:t>绝不用浮点累加</w:t>
      </w:r>
      <w:r>
        <w:rPr>
          <w:rFonts w:ascii="Times New Roman" w:hAnsi="Times New Roman" w:cs="Times New Roman" w:eastAsia="宋体"/>
          <w:b w:val="0"/>
          <w:i w:val="0"/>
          <w:sz w:val="24"/>
        </w:rPr>
        <w:t>）；</w:t>
      </w:r>
      <w:r>
        <w:rPr>
          <w:rFonts w:ascii="Consolas" w:hAnsi="Consolas" w:cs="Consolas" w:eastAsia="Consolas"/>
          <w:b w:val="0"/>
          <w:i w:val="0"/>
          <w:sz w:val="24"/>
        </w:rPr>
        <w:t>null</w:t>
      </w:r>
      <w:r>
        <w:rPr>
          <w:rFonts w:ascii="Times New Roman" w:hAnsi="Times New Roman" w:cs="Times New Roman" w:eastAsia="宋体"/>
          <w:b w:val="0"/>
          <w:i w:val="0"/>
          <w:sz w:val="24"/>
        </w:rPr>
        <w:t xml:space="preserve"> 显示为 </w:t>
      </w:r>
      <w:r>
        <w:rPr>
          <w:rFonts w:ascii="Consolas" w:hAnsi="Consolas" w:cs="Consolas" w:eastAsia="Consolas"/>
          <w:b w:val="0"/>
          <w:i w:val="0"/>
          <w:sz w:val="24"/>
        </w:rPr>
        <w:t>—</w:t>
      </w:r>
      <w:r>
        <w:rPr>
          <w:rFonts w:ascii="Times New Roman" w:hAnsi="Times New Roman" w:cs="Times New Roman" w:eastAsia="宋体"/>
          <w:b w:val="0"/>
          <w:i w:val="0"/>
          <w:sz w:val="24"/>
        </w:rPr>
        <w:t xml:space="preserve"> 而不是 0（比率类指标分母为 0 时后端返回 </w:t>
      </w:r>
      <w:r>
        <w:rPr>
          <w:rFonts w:ascii="Consolas" w:hAnsi="Consolas" w:cs="Consolas" w:eastAsia="Consolas"/>
          <w:b w:val="0"/>
          <w:i w:val="0"/>
          <w:sz w:val="24"/>
        </w:rPr>
        <w:t>null</w:t>
      </w:r>
      <w:r>
        <w:rPr>
          <w:rFonts w:ascii="Times New Roman" w:hAnsi="Times New Roman" w:cs="Times New Roman" w:eastAsia="宋体"/>
          <w:b w:val="0"/>
          <w:i w:val="0"/>
          <w:sz w:val="24"/>
        </w:rPr>
        <w:t xml:space="preserve">；可加指标后端已补 0，正常显示 </w:t>
      </w:r>
      <w:r>
        <w:rPr>
          <w:rFonts w:ascii="Consolas" w:hAnsi="Consolas" w:cs="Consolas" w:eastAsia="Consolas"/>
          <w:b w:val="0"/>
          <w:i w:val="0"/>
          <w:sz w:val="24"/>
        </w:rPr>
        <w:t>0.00</w:t>
      </w:r>
      <w:r>
        <w:rPr>
          <w:rFonts w:ascii="Times New Roman" w:hAnsi="Times New Roman" w:cs="Times New Roman" w:eastAsia="宋体"/>
          <w:b w:val="0"/>
          <w:i w:val="0"/>
          <w:sz w:val="24"/>
        </w:rPr>
        <w:t>）。</w:t>
      </w:r>
    </w:p>
    <w:p>
      <w:pPr>
        <w:spacing w:line="440" w:lineRule="exact" w:before="0" w:after="0"/>
        <w:ind w:left="0" w:right="0" w:firstLine="480" w:firstLineChars="200"/>
      </w:pPr>
      <w:r>
        <w:rPr>
          <w:rFonts w:ascii="Times New Roman" w:hAnsi="Times New Roman" w:cs="Times New Roman" w:eastAsia="宋体"/>
          <w:b/>
          <w:i w:val="0"/>
          <w:sz w:val="24"/>
        </w:rPr>
        <w:t>一次真实缺陷</w:t>
      </w:r>
      <w:r>
        <w:rPr>
          <w:rFonts w:ascii="Times New Roman" w:hAnsi="Times New Roman" w:cs="Times New Roman" w:eastAsia="宋体"/>
          <w:b w:val="0"/>
          <w:i w:val="0"/>
          <w:sz w:val="24"/>
        </w:rPr>
        <w:t xml:space="preserve">：前端把绝对路径当相对前缀，拼出了 </w:t>
      </w:r>
      <w:r>
        <w:rPr>
          <w:rFonts w:ascii="Consolas" w:hAnsi="Consolas" w:cs="Consolas" w:eastAsia="Consolas"/>
          <w:b w:val="0"/>
          <w:i w:val="0"/>
          <w:sz w:val="24"/>
        </w:rPr>
        <w:t>/data/api/api/...</w:t>
      </w:r>
      <w:r>
        <w:rPr>
          <w:rFonts w:ascii="Times New Roman" w:hAnsi="Times New Roman" w:cs="Times New Roman" w:eastAsia="宋体"/>
          <w:b w:val="0"/>
          <w:i w:val="0"/>
          <w:sz w:val="24"/>
        </w:rPr>
        <w:t xml:space="preserve">，整站所有请求 404——表现为看板全页报错，看起来像后端挂了。根因是 </w:t>
      </w:r>
      <w:r>
        <w:rPr>
          <w:rFonts w:ascii="Consolas" w:hAnsi="Consolas" w:cs="Consolas" w:eastAsia="Consolas"/>
          <w:b w:val="0"/>
          <w:i w:val="0"/>
          <w:sz w:val="24"/>
        </w:rPr>
        <w:t>&lt;meta name="api-base" content="/data/api"&gt;</w:t>
      </w:r>
      <w:r>
        <w:rPr>
          <w:rFonts w:ascii="Times New Roman" w:hAnsi="Times New Roman" w:cs="Times New Roman" w:eastAsia="宋体"/>
          <w:b w:val="0"/>
          <w:i w:val="0"/>
          <w:sz w:val="24"/>
        </w:rPr>
        <w:t xml:space="preserve"> 给的是</w:t>
      </w:r>
      <w:r>
        <w:rPr>
          <w:rFonts w:ascii="Times New Roman" w:hAnsi="Times New Roman" w:cs="Times New Roman" w:eastAsia="宋体"/>
          <w:b/>
          <w:i w:val="0"/>
          <w:sz w:val="24"/>
        </w:rPr>
        <w:t>绝对路径</w:t>
      </w:r>
      <w:r>
        <w:rPr>
          <w:rFonts w:ascii="Times New Roman" w:hAnsi="Times New Roman" w:cs="Times New Roman" w:eastAsia="宋体"/>
          <w:b w:val="0"/>
          <w:i w:val="0"/>
          <w:sz w:val="24"/>
        </w:rPr>
        <w:t xml:space="preserve">，重构时把它当成"相对前缀"又拼了一次 </w:t>
      </w:r>
      <w:r>
        <w:rPr>
          <w:rFonts w:ascii="Consolas" w:hAnsi="Consolas" w:cs="Consolas" w:eastAsia="Consolas"/>
          <w:b w:val="0"/>
          <w:i w:val="0"/>
          <w:sz w:val="24"/>
        </w:rPr>
        <w:t>/api</w:t>
      </w:r>
      <w:r>
        <w:rPr>
          <w:rFonts w:ascii="Times New Roman" w:hAnsi="Times New Roman" w:cs="Times New Roman" w:eastAsia="宋体"/>
          <w:b w:val="0"/>
          <w:i w:val="0"/>
          <w:sz w:val="24"/>
        </w:rPr>
        <w:t xml:space="preserve">。修法是显式定义 </w:t>
      </w:r>
      <w:r>
        <w:rPr>
          <w:rFonts w:ascii="Consolas" w:hAnsi="Consolas" w:cs="Consolas" w:eastAsia="Consolas"/>
          <w:b w:val="0"/>
          <w:i w:val="0"/>
          <w:sz w:val="24"/>
        </w:rPr>
        <w:t>API_BASE</w:t>
      </w:r>
      <w:r>
        <w:rPr>
          <w:rFonts w:ascii="Times New Roman" w:hAnsi="Times New Roman" w:cs="Times New Roman" w:eastAsia="宋体"/>
          <w:b w:val="0"/>
          <w:i w:val="0"/>
          <w:sz w:val="24"/>
        </w:rPr>
        <w:t xml:space="preserve"> 与 </w:t>
      </w:r>
      <w:r>
        <w:rPr>
          <w:rFonts w:ascii="Consolas" w:hAnsi="Consolas" w:cs="Consolas" w:eastAsia="Consolas"/>
          <w:b w:val="0"/>
          <w:i w:val="0"/>
          <w:sz w:val="24"/>
        </w:rPr>
        <w:t>AGENT_BASE</w:t>
      </w:r>
      <w:r>
        <w:rPr>
          <w:rFonts w:ascii="Times New Roman" w:hAnsi="Times New Roman" w:cs="Times New Roman" w:eastAsia="宋体"/>
          <w:b w:val="0"/>
          <w:i w:val="0"/>
          <w:sz w:val="24"/>
        </w:rPr>
        <w:t xml:space="preserve"> 两个完整基址，</w:t>
      </w:r>
      <w:r>
        <w:rPr>
          <w:rFonts w:ascii="Consolas" w:hAnsi="Consolas" w:cs="Consolas" w:eastAsia="Consolas"/>
          <w:b w:val="0"/>
          <w:i w:val="0"/>
          <w:sz w:val="24"/>
        </w:rPr>
        <w:t>buildUrl(base, path, params)</w:t>
      </w:r>
      <w:r>
        <w:rPr>
          <w:rFonts w:ascii="Times New Roman" w:hAnsi="Times New Roman" w:cs="Times New Roman" w:eastAsia="宋体"/>
          <w:b w:val="0"/>
          <w:i w:val="0"/>
          <w:sz w:val="24"/>
        </w:rPr>
        <w:t xml:space="preserve"> 只拼一次，并在注释里写明"绝不能再叠前缀"（</w:t>
      </w:r>
      <w:r>
        <w:rPr>
          <w:rFonts w:ascii="Consolas" w:hAnsi="Consolas" w:cs="Consolas" w:eastAsia="Consolas"/>
          <w:b w:val="0"/>
          <w:i w:val="0"/>
          <w:sz w:val="24"/>
        </w:rPr>
        <w:t>docs/sprint/SPRINT_7.md</w:t>
      </w:r>
      <w:r>
        <w:rPr>
          <w:rFonts w:ascii="Times New Roman" w:hAnsi="Times New Roman" w:cs="Times New Roman" w:eastAsia="宋体"/>
          <w:b w:val="0"/>
          <w:i w:val="0"/>
          <w:sz w:val="24"/>
        </w:rPr>
        <w:t xml:space="preserve"> 第 9.3 节）。</w:t>
      </w:r>
    </w:p>
    <w:p>
      <w:pPr>
        <w:spacing w:line="440" w:lineRule="exact" w:before="0" w:after="0"/>
        <w:ind w:left="0" w:right="0" w:firstLine="480" w:firstLineChars="200"/>
      </w:pPr>
      <w:r>
        <w:rPr>
          <w:rFonts w:ascii="Times New Roman" w:hAnsi="Times New Roman" w:cs="Times New Roman" w:eastAsia="宋体"/>
          <w:b/>
          <w:i w:val="0"/>
          <w:sz w:val="24"/>
        </w:rPr>
        <w:t>接口无鉴权</w:t>
      </w:r>
      <w:r>
        <w:rPr>
          <w:rFonts w:ascii="Times New Roman" w:hAnsi="Times New Roman" w:cs="Times New Roman" w:eastAsia="宋体"/>
          <w:b w:val="0"/>
          <w:i w:val="0"/>
          <w:sz w:val="24"/>
        </w:rPr>
        <w:t>是本层的一条已知限制：知道 IP 就能读指标（只读，不能改数据）（</w:t>
      </w:r>
      <w:r>
        <w:rPr>
          <w:rFonts w:ascii="Consolas" w:hAnsi="Consolas" w:cs="Consolas" w:eastAsia="Consolas"/>
          <w:b w:val="0"/>
          <w:i w:val="0"/>
          <w:sz w:val="24"/>
        </w:rPr>
        <w:t>docs/DECISIONS.md</w:t>
      </w:r>
      <w:r>
        <w:rPr>
          <w:rFonts w:ascii="Times New Roman" w:hAnsi="Times New Roman" w:cs="Times New Roman" w:eastAsia="宋体"/>
          <w:b w:val="0"/>
          <w:i w:val="0"/>
          <w:sz w:val="24"/>
        </w:rPr>
        <w:t xml:space="preserve"> 第三节第 1 条）。</w:t>
      </w:r>
    </w:p>
    <w:p>
      <w:pPr>
        <w:pStyle w:val="Heading2"/>
        <w:keepNext/>
        <w:spacing w:line="440" w:lineRule="exact" w:before="240" w:after="120"/>
        <w:ind w:left="0" w:right="0" w:firstLine="0" w:firstLineChars="0"/>
      </w:pPr>
      <w:r>
        <w:rPr>
          <w:rFonts w:ascii="黑体" w:hAnsi="黑体" w:cs="黑体" w:eastAsia="黑体"/>
          <w:b/>
          <w:i w:val="0"/>
          <w:color w:val="000000"/>
          <w:sz w:val="28"/>
        </w:rPr>
        <w:t>5.7 Agent 图：检索 → 规划 → 取数 → 校验 → 反思 → 汇总</w:t>
      </w:r>
    </w:p>
    <w:p>
      <w:pPr>
        <w:spacing w:line="440" w:lineRule="exact" w:before="0" w:after="0"/>
        <w:ind w:left="0" w:right="0" w:firstLine="480" w:firstLineChars="200"/>
      </w:pPr>
      <w:r>
        <w:rPr>
          <w:rFonts w:ascii="Times New Roman" w:hAnsi="Times New Roman" w:cs="Times New Roman" w:eastAsia="宋体"/>
          <w:b w:val="0"/>
          <w:i w:val="0"/>
          <w:sz w:val="24"/>
        </w:rPr>
        <w:t>实际落地的图（</w:t>
      </w:r>
      <w:r>
        <w:rPr>
          <w:rFonts w:ascii="Consolas" w:hAnsi="Consolas" w:cs="Consolas" w:eastAsia="Consolas"/>
          <w:b w:val="0"/>
          <w:i w:val="0"/>
          <w:sz w:val="24"/>
        </w:rPr>
        <w:t>docs/sprint/SPRINT_8.md</w:t>
      </w:r>
      <w:r>
        <w:rPr>
          <w:rFonts w:ascii="Times New Roman" w:hAnsi="Times New Roman" w:cs="Times New Roman" w:eastAsia="宋体"/>
          <w:b w:val="0"/>
          <w:i w:val="0"/>
          <w:sz w:val="24"/>
        </w:rPr>
        <w:t xml:space="preserve"> 第 9.3 节）：</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Consolas" w:hAnsi="Consolas" w:cs="Consolas" w:eastAsia="宋体" w:hint="default"/>
          <w:b w:val="0"/>
          <w:i w:val="0"/>
          <w:sz w:val="18"/>
        </w:rPr>
        <w:t>retrieve → plan ─┬─(</w:t>
      </w:r>
      <w:r>
        <w:rPr>
          <w:rFonts w:ascii="宋体" w:hAnsi="宋体" w:cs="宋体" w:eastAsia="宋体"/>
          <w:b w:val="0"/>
          <w:i w:val="0"/>
          <w:sz w:val="20"/>
        </w:rPr>
        <w:t>规划成功</w:t>
      </w:r>
      <w:r>
        <w:rPr>
          <w:rFonts w:ascii="Consolas" w:hAnsi="Consolas" w:cs="Consolas" w:eastAsia="宋体" w:hint="default"/>
          <w:b w:val="0"/>
          <w:i w:val="0"/>
          <w:sz w:val="18"/>
        </w:rPr>
        <w:t>)→ execute → validate ─┬─(</w:t>
      </w:r>
      <w:r>
        <w:rPr>
          <w:rFonts w:ascii="宋体" w:hAnsi="宋体" w:cs="宋体" w:eastAsia="宋体"/>
          <w:b w:val="0"/>
          <w:i w:val="0"/>
          <w:sz w:val="20"/>
        </w:rPr>
        <w:t>有阻塞性问题且还有额度</w:t>
      </w:r>
      <w:r>
        <w:rPr>
          <w:rFonts w:ascii="Consolas" w:hAnsi="Consolas" w:cs="Consolas" w:eastAsia="宋体" w:hint="default"/>
          <w:b w:val="0"/>
          <w:i w:val="0"/>
          <w:sz w:val="18"/>
        </w:rPr>
        <w:t>)→ reflect → plan</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Consolas" w:hAnsi="Consolas" w:cs="Consolas" w:eastAsia="宋体" w:hint="default"/>
          <w:b w:val="0"/>
          <w:i w:val="0"/>
          <w:sz w:val="18"/>
        </w:rPr>
        <w:t xml:space="preserve">                 └─(</w:t>
      </w:r>
      <w:r>
        <w:rPr>
          <w:rFonts w:ascii="宋体" w:hAnsi="宋体" w:cs="宋体" w:eastAsia="宋体"/>
          <w:b w:val="0"/>
          <w:i w:val="0"/>
          <w:sz w:val="20"/>
        </w:rPr>
        <w:t>规划失败</w:t>
      </w:r>
      <w:r>
        <w:rPr>
          <w:rFonts w:ascii="Consolas" w:hAnsi="Consolas" w:cs="Consolas" w:eastAsia="宋体" w:hint="default"/>
          <w:b w:val="0"/>
          <w:i w:val="0"/>
          <w:sz w:val="18"/>
        </w:rPr>
        <w:t>)→ summarize            └─(</w:t>
      </w:r>
      <w:r>
        <w:rPr>
          <w:rFonts w:ascii="宋体" w:hAnsi="宋体" w:cs="宋体" w:eastAsia="宋体"/>
          <w:b w:val="0"/>
          <w:i w:val="0"/>
          <w:sz w:val="20"/>
        </w:rPr>
        <w:t>通过</w:t>
      </w:r>
      <w:r>
        <w:rPr>
          <w:rFonts w:ascii="Consolas" w:hAnsi="Consolas" w:cs="Consolas" w:eastAsia="宋体" w:hint="default"/>
          <w:b w:val="0"/>
          <w:i w:val="0"/>
          <w:sz w:val="18"/>
        </w:rPr>
        <w:t>/</w:t>
      </w:r>
      <w:r>
        <w:rPr>
          <w:rFonts w:ascii="宋体" w:hAnsi="宋体" w:cs="宋体" w:eastAsia="宋体"/>
          <w:b w:val="0"/>
          <w:i w:val="0"/>
          <w:sz w:val="20"/>
        </w:rPr>
        <w:t>额度用尽</w:t>
      </w:r>
      <w:r>
        <w:rPr>
          <w:rFonts w:ascii="Consolas" w:hAnsi="Consolas" w:cs="Consolas" w:eastAsia="宋体" w:hint="default"/>
          <w:b w:val="0"/>
          <w:i w:val="0"/>
          <w:sz w:val="18"/>
        </w:rPr>
        <w:t>/</w:t>
      </w:r>
      <w:r>
        <w:rPr>
          <w:rFonts w:ascii="宋体" w:hAnsi="宋体" w:cs="宋体" w:eastAsia="宋体"/>
          <w:b w:val="0"/>
          <w:i w:val="0"/>
          <w:sz w:val="20"/>
        </w:rPr>
        <w:t>超时</w:t>
      </w:r>
      <w:r>
        <w:rPr>
          <w:rFonts w:ascii="Consolas" w:hAnsi="Consolas" w:cs="Consolas" w:eastAsia="宋体" w:hint="default"/>
          <w:b w:val="0"/>
          <w:i w:val="0"/>
          <w:sz w:val="18"/>
        </w:rPr>
        <w:t>)→ summarize → END</w:t>
      </w:r>
    </w:p>
    <w:p>
      <w:pPr>
        <w:spacing w:line="440" w:lineRule="exact" w:before="0" w:after="0"/>
        <w:ind w:left="0" w:right="0" w:firstLine="480" w:firstLineChars="200"/>
      </w:pPr>
      <w:r>
        <w:rPr>
          <w:rFonts w:ascii="Times New Roman" w:hAnsi="Times New Roman" w:cs="Times New Roman" w:eastAsia="宋体"/>
          <w:b w:val="0"/>
          <w:i w:val="0"/>
          <w:sz w:val="24"/>
        </w:rPr>
        <w:t xml:space="preserve">节点/边/上界都经 </w:t>
      </w:r>
      <w:r>
        <w:rPr>
          <w:rFonts w:ascii="Consolas" w:hAnsi="Consolas" w:cs="Consolas" w:eastAsia="Consolas"/>
          <w:b w:val="0"/>
          <w:i w:val="0"/>
          <w:sz w:val="24"/>
        </w:rPr>
        <w:t>GET /graph</w:t>
      </w:r>
      <w:r>
        <w:rPr>
          <w:rFonts w:ascii="Times New Roman" w:hAnsi="Times New Roman" w:cs="Times New Roman" w:eastAsia="宋体"/>
          <w:b w:val="0"/>
          <w:i w:val="0"/>
          <w:sz w:val="24"/>
        </w:rPr>
        <w:t xml:space="preserve"> 对外可读（实测返回 6 节点、8 条边、三重上界）。</w:t>
      </w:r>
    </w:p>
    <w:p>
      <w:pPr>
        <w:spacing w:line="440" w:lineRule="exact" w:before="0" w:after="0"/>
        <w:ind w:left="0" w:right="0" w:firstLine="480" w:firstLineChars="200"/>
      </w:pPr>
      <w:r>
        <w:rPr>
          <w:rFonts w:ascii="Times New Roman" w:hAnsi="Times New Roman" w:cs="Times New Roman" w:eastAsia="宋体"/>
          <w:b/>
          <w:i w:val="0"/>
          <w:sz w:val="24"/>
        </w:rPr>
        <w:t xml:space="preserve">为什么 </w:t>
      </w:r>
      <w:r>
        <w:rPr>
          <w:rFonts w:ascii="Consolas" w:hAnsi="Consolas" w:cs="Consolas" w:eastAsia="Consolas"/>
          <w:b/>
          <w:i w:val="0"/>
          <w:sz w:val="24"/>
        </w:rPr>
        <w:t>reflect</w:t>
      </w:r>
      <w:r>
        <w:rPr>
          <w:rFonts w:ascii="Times New Roman" w:hAnsi="Times New Roman" w:cs="Times New Roman" w:eastAsia="宋体"/>
          <w:b/>
          <w:i w:val="0"/>
          <w:sz w:val="24"/>
        </w:rPr>
        <w:t xml:space="preserve"> 之后回到 </w:t>
      </w:r>
      <w:r>
        <w:rPr>
          <w:rFonts w:ascii="Consolas" w:hAnsi="Consolas" w:cs="Consolas" w:eastAsia="Consolas"/>
          <w:b/>
          <w:i w:val="0"/>
          <w:sz w:val="24"/>
        </w:rPr>
        <w:t>plan</w:t>
      </w:r>
      <w:r>
        <w:rPr>
          <w:rFonts w:ascii="Times New Roman" w:hAnsi="Times New Roman" w:cs="Times New Roman" w:eastAsia="宋体"/>
          <w:b/>
          <w:i w:val="0"/>
          <w:sz w:val="24"/>
        </w:rPr>
        <w:t xml:space="preserve"> 而不是 </w:t>
      </w:r>
      <w:r>
        <w:rPr>
          <w:rFonts w:ascii="Consolas" w:hAnsi="Consolas" w:cs="Consolas" w:eastAsia="Consolas"/>
          <w:b/>
          <w:i w:val="0"/>
          <w:sz w:val="24"/>
        </w:rPr>
        <w:t>execute</w:t>
      </w:r>
      <w:r>
        <w:rPr>
          <w:rFonts w:ascii="Times New Roman" w:hAnsi="Times New Roman" w:cs="Times New Roman" w:eastAsia="宋体"/>
          <w:b w:val="0"/>
          <w:i w:val="0"/>
          <w:sz w:val="24"/>
        </w:rPr>
        <w:t>：错误信息（"表未授权"）通常意味着</w:t>
      </w:r>
      <w:r>
        <w:rPr>
          <w:rFonts w:ascii="Times New Roman" w:hAnsi="Times New Roman" w:cs="Times New Roman" w:eastAsia="宋体"/>
          <w:b/>
          <w:i w:val="0"/>
          <w:sz w:val="24"/>
        </w:rPr>
        <w:t>计划本身错了</w:t>
      </w:r>
      <w:r>
        <w:rPr>
          <w:rFonts w:ascii="Times New Roman" w:hAnsi="Times New Roman" w:cs="Times New Roman" w:eastAsia="宋体"/>
          <w:b w:val="0"/>
          <w:i w:val="0"/>
          <w:sz w:val="24"/>
        </w:rPr>
        <w:t xml:space="preserve">（选错了表），而不是"同一条 SQL 再跑一遍就会好"。回到 </w:t>
      </w:r>
      <w:r>
        <w:rPr>
          <w:rFonts w:ascii="Consolas" w:hAnsi="Consolas" w:cs="Consolas" w:eastAsia="Consolas"/>
          <w:b w:val="0"/>
          <w:i w:val="0"/>
          <w:sz w:val="24"/>
        </w:rPr>
        <w:t>plan</w:t>
      </w:r>
      <w:r>
        <w:rPr>
          <w:rFonts w:ascii="Times New Roman" w:hAnsi="Times New Roman" w:cs="Times New Roman" w:eastAsia="宋体"/>
          <w:b w:val="0"/>
          <w:i w:val="0"/>
          <w:sz w:val="24"/>
        </w:rPr>
        <w:t xml:space="preserve"> 才能真正改变做法；回到 </w:t>
      </w:r>
      <w:r>
        <w:rPr>
          <w:rFonts w:ascii="Consolas" w:hAnsi="Consolas" w:cs="Consolas" w:eastAsia="Consolas"/>
          <w:b w:val="0"/>
          <w:i w:val="0"/>
          <w:sz w:val="24"/>
        </w:rPr>
        <w:t>execute</w:t>
      </w:r>
      <w:r>
        <w:rPr>
          <w:rFonts w:ascii="Times New Roman" w:hAnsi="Times New Roman" w:cs="Times New Roman" w:eastAsia="宋体"/>
          <w:b w:val="0"/>
          <w:i w:val="0"/>
          <w:sz w:val="24"/>
        </w:rPr>
        <w:t xml:space="preserve"> 只会把同一条错 SQL 重放一次——</w:t>
      </w:r>
      <w:r>
        <w:rPr>
          <w:rFonts w:ascii="Times New Roman" w:hAnsi="Times New Roman" w:cs="Times New Roman" w:eastAsia="宋体"/>
          <w:b/>
          <w:i w:val="0"/>
          <w:sz w:val="24"/>
        </w:rPr>
        <w:t>那是重试，不是重新规划</w:t>
      </w:r>
      <w:r>
        <w:rPr>
          <w:rFonts w:ascii="Times New Roman" w:hAnsi="Times New Roman" w:cs="Times New Roman" w:eastAsia="宋体"/>
          <w:b w:val="0"/>
          <w:i w:val="0"/>
          <w:sz w:val="24"/>
        </w:rPr>
        <w:t>（</w:t>
      </w:r>
      <w:r>
        <w:rPr>
          <w:rFonts w:ascii="Consolas" w:hAnsi="Consolas" w:cs="Consolas" w:eastAsia="Consolas"/>
          <w:b w:val="0"/>
          <w:i w:val="0"/>
          <w:sz w:val="24"/>
        </w:rPr>
        <w:t>docs/sprint/SPRINT_8.md</w:t>
      </w:r>
      <w:r>
        <w:rPr>
          <w:rFonts w:ascii="Times New Roman" w:hAnsi="Times New Roman" w:cs="Times New Roman" w:eastAsia="宋体"/>
          <w:b w:val="0"/>
          <w:i w:val="0"/>
          <w:sz w:val="24"/>
        </w:rPr>
        <w:t xml:space="preserve"> 第 3.1 节）。</w:t>
      </w:r>
    </w:p>
    <w:p>
      <w:pPr>
        <w:spacing w:line="440" w:lineRule="exact" w:before="0" w:after="0"/>
        <w:ind w:left="0" w:right="0" w:firstLine="480" w:firstLineChars="200"/>
      </w:pPr>
      <w:r>
        <w:rPr>
          <w:rFonts w:ascii="Times New Roman" w:hAnsi="Times New Roman" w:cs="Times New Roman" w:eastAsia="宋体"/>
          <w:b/>
          <w:i w:val="0"/>
          <w:sz w:val="24"/>
        </w:rPr>
        <w:t>终止性（三重上界）</w:t>
      </w:r>
      <w:r>
        <w:rPr>
          <w:rFonts w:ascii="Times New Roman" w:hAnsi="Times New Roman" w:cs="Times New Roman" w:eastAsia="宋体"/>
          <w:b w:val="0"/>
          <w:i w:val="0"/>
          <w:sz w:val="24"/>
        </w:rPr>
        <w:t>：</w:t>
      </w:r>
      <w:r>
        <w:rPr>
          <w:rFonts w:ascii="Consolas" w:hAnsi="Consolas" w:cs="Consolas" w:eastAsia="Consolas"/>
          <w:b w:val="0"/>
          <w:i w:val="0"/>
          <w:sz w:val="24"/>
        </w:rPr>
        <w:t>retries</w:t>
      </w:r>
      <w:r>
        <w:rPr>
          <w:rFonts w:ascii="Times New Roman" w:hAnsi="Times New Roman" w:cs="Times New Roman" w:eastAsia="宋体"/>
          <w:b w:val="0"/>
          <w:i w:val="0"/>
          <w:sz w:val="24"/>
        </w:rPr>
        <w:t xml:space="preserve"> 达到 </w:t>
      </w:r>
      <w:r>
        <w:rPr>
          <w:rFonts w:ascii="Consolas" w:hAnsi="Consolas" w:cs="Consolas" w:eastAsia="Consolas"/>
          <w:b w:val="0"/>
          <w:i w:val="0"/>
          <w:sz w:val="24"/>
        </w:rPr>
        <w:t>AGENT_MAX_RETRIES</w:t>
      </w:r>
      <w:r>
        <w:rPr>
          <w:rFonts w:ascii="Times New Roman" w:hAnsi="Times New Roman" w:cs="Times New Roman" w:eastAsia="宋体"/>
          <w:b w:val="0"/>
          <w:i w:val="0"/>
          <w:sz w:val="24"/>
        </w:rPr>
        <w:t xml:space="preserve">（默认 2）即不再反思；工具调用总轮次达到 </w:t>
      </w:r>
      <w:r>
        <w:rPr>
          <w:rFonts w:ascii="Consolas" w:hAnsi="Consolas" w:cs="Consolas" w:eastAsia="Consolas"/>
          <w:b w:val="0"/>
          <w:i w:val="0"/>
          <w:sz w:val="24"/>
        </w:rPr>
        <w:t>AGENT_MAX_TOOL_ROUNDS</w:t>
      </w:r>
      <w:r>
        <w:rPr>
          <w:rFonts w:ascii="Times New Roman" w:hAnsi="Times New Roman" w:cs="Times New Roman" w:eastAsia="宋体"/>
          <w:b w:val="0"/>
          <w:i w:val="0"/>
          <w:sz w:val="24"/>
        </w:rPr>
        <w:t xml:space="preserve">（默认 6）即强制收尾；总耗时达到 </w:t>
      </w:r>
      <w:r>
        <w:rPr>
          <w:rFonts w:ascii="Consolas" w:hAnsi="Consolas" w:cs="Consolas" w:eastAsia="Consolas"/>
          <w:b w:val="0"/>
          <w:i w:val="0"/>
          <w:sz w:val="24"/>
        </w:rPr>
        <w:t>AGENT_TOTAL_TIMEOUT</w:t>
      </w:r>
      <w:r>
        <w:rPr>
          <w:rFonts w:ascii="Times New Roman" w:hAnsi="Times New Roman" w:cs="Times New Roman" w:eastAsia="宋体"/>
          <w:b w:val="0"/>
          <w:i w:val="0"/>
          <w:sz w:val="24"/>
        </w:rPr>
        <w:t>（默认 120s）即强制收尾。</w:t>
      </w:r>
      <w:r>
        <w:rPr>
          <w:rFonts w:ascii="Times New Roman" w:hAnsi="Times New Roman" w:cs="Times New Roman" w:eastAsia="宋体"/>
          <w:b/>
          <w:i w:val="0"/>
          <w:sz w:val="24"/>
        </w:rPr>
        <w:t xml:space="preserve">收尾调用不携带 </w:t>
      </w:r>
      <w:r>
        <w:rPr>
          <w:rFonts w:ascii="Consolas" w:hAnsi="Consolas" w:cs="Consolas" w:eastAsia="Consolas"/>
          <w:b/>
          <w:i w:val="0"/>
          <w:sz w:val="24"/>
        </w:rPr>
        <w:t>tools</w:t>
      </w:r>
      <w:r>
        <w:rPr>
          <w:rFonts w:ascii="Times New Roman" w:hAnsi="Times New Roman" w:cs="Times New Roman" w:eastAsia="宋体"/>
          <w:b w:val="0"/>
          <w:i w:val="0"/>
          <w:sz w:val="24"/>
        </w:rPr>
        <w:t>——否则模型还能继续发起调用，图停不下来（同文件第 3.3 节）。</w:t>
      </w:r>
    </w:p>
    <w:p>
      <w:pPr>
        <w:spacing w:line="440" w:lineRule="exact" w:before="0" w:after="0"/>
        <w:ind w:left="0" w:right="0" w:firstLine="480" w:firstLineChars="200"/>
      </w:pPr>
      <w:r>
        <w:rPr>
          <w:rFonts w:ascii="Times New Roman" w:hAnsi="Times New Roman" w:cs="Times New Roman" w:eastAsia="宋体"/>
          <w:b/>
          <w:i w:val="0"/>
          <w:sz w:val="24"/>
        </w:rPr>
        <w:t>与 Sprint 7 的关系是复用而不是重写</w:t>
      </w:r>
      <w:r>
        <w:rPr>
          <w:rFonts w:ascii="Times New Roman" w:hAnsi="Times New Roman" w:cs="Times New Roman" w:eastAsia="宋体"/>
          <w:b w:val="0"/>
          <w:i w:val="0"/>
          <w:sz w:val="24"/>
        </w:rPr>
        <w:t xml:space="preserve">：4 个工具与 </w:t>
      </w:r>
      <w:r>
        <w:rPr>
          <w:rFonts w:ascii="Consolas" w:hAnsi="Consolas" w:cs="Consolas" w:eastAsia="Consolas"/>
          <w:b w:val="0"/>
          <w:i w:val="0"/>
          <w:sz w:val="24"/>
        </w:rPr>
        <w:t>ToolBox</w:t>
      </w:r>
      <w:r>
        <w:rPr>
          <w:rFonts w:ascii="Times New Roman" w:hAnsi="Times New Roman" w:cs="Times New Roman" w:eastAsia="宋体"/>
          <w:b w:val="0"/>
          <w:i w:val="0"/>
          <w:sz w:val="24"/>
        </w:rPr>
        <w:t xml:space="preserve"> 原样复用（工具集合是安全边界，不因换编排而变）；</w:t>
      </w:r>
      <w:r>
        <w:rPr>
          <w:rFonts w:ascii="Consolas" w:hAnsi="Consolas" w:cs="Consolas" w:eastAsia="Consolas"/>
          <w:b w:val="0"/>
          <w:i w:val="0"/>
          <w:sz w:val="24"/>
        </w:rPr>
        <w:t>llm.py</w:t>
      </w:r>
      <w:r>
        <w:rPr>
          <w:rFonts w:ascii="Times New Roman" w:hAnsi="Times New Roman" w:cs="Times New Roman" w:eastAsia="宋体"/>
          <w:b w:val="0"/>
          <w:i w:val="0"/>
          <w:sz w:val="24"/>
        </w:rPr>
        <w:t xml:space="preserve"> 的三个函数原样复用；</w:t>
      </w:r>
      <w:r>
        <w:rPr>
          <w:rFonts w:ascii="Consolas" w:hAnsi="Consolas" w:cs="Consolas" w:eastAsia="Consolas"/>
          <w:b w:val="0"/>
          <w:i w:val="0"/>
          <w:sz w:val="24"/>
        </w:rPr>
        <w:t>sqlguard</w:t>
      </w:r>
      <w:r>
        <w:rPr>
          <w:rFonts w:ascii="Times New Roman" w:hAnsi="Times New Roman" w:cs="Times New Roman" w:eastAsia="宋体"/>
          <w:b w:val="0"/>
          <w:i w:val="0"/>
          <w:sz w:val="24"/>
        </w:rPr>
        <w:t xml:space="preserve"> 守卫与只读账号不动；</w:t>
      </w:r>
      <w:r>
        <w:rPr>
          <w:rFonts w:ascii="Consolas" w:hAnsi="Consolas" w:cs="Consolas" w:eastAsia="Consolas"/>
          <w:b w:val="0"/>
          <w:i w:val="0"/>
          <w:sz w:val="24"/>
        </w:rPr>
        <w:t>SYSTEM_PROMPT</w:t>
      </w:r>
      <w:r>
        <w:rPr>
          <w:rFonts w:ascii="Times New Roman" w:hAnsi="Times New Roman" w:cs="Times New Roman" w:eastAsia="宋体"/>
          <w:b w:val="0"/>
          <w:i w:val="0"/>
          <w:sz w:val="24"/>
        </w:rPr>
        <w:t xml:space="preserve"> 的三条铁律与数据地图保留原文，只把"工作流"一节改写为图式步骤；</w:t>
      </w:r>
      <w:r>
        <w:rPr>
          <w:rFonts w:ascii="Consolas" w:hAnsi="Consolas" w:cs="Consolas" w:eastAsia="Consolas"/>
          <w:b w:val="0"/>
          <w:i w:val="0"/>
          <w:sz w:val="24"/>
        </w:rPr>
        <w:t>Agent.ask()</w:t>
      </w:r>
      <w:r>
        <w:rPr>
          <w:rFonts w:ascii="Times New Roman" w:hAnsi="Times New Roman" w:cs="Times New Roman" w:eastAsia="宋体"/>
          <w:b w:val="0"/>
          <w:i w:val="0"/>
          <w:sz w:val="24"/>
        </w:rPr>
        <w:t xml:space="preserve"> 的单轮循环由 </w:t>
      </w:r>
      <w:r>
        <w:rPr>
          <w:rFonts w:ascii="Consolas" w:hAnsi="Consolas" w:cs="Consolas" w:eastAsia="Consolas"/>
          <w:b w:val="0"/>
          <w:i w:val="0"/>
          <w:sz w:val="24"/>
        </w:rPr>
        <w:t>LangGraphAgent.ask()</w:t>
      </w:r>
      <w:r>
        <w:rPr>
          <w:rFonts w:ascii="Times New Roman" w:hAnsi="Times New Roman" w:cs="Times New Roman" w:eastAsia="宋体"/>
          <w:b w:val="0"/>
          <w:i w:val="0"/>
          <w:sz w:val="24"/>
        </w:rPr>
        <w:t xml:space="preserve"> 取代，但 </w:t>
      </w:r>
      <w:r>
        <w:rPr>
          <w:rFonts w:ascii="Consolas" w:hAnsi="Consolas" w:cs="Consolas" w:eastAsia="Consolas"/>
          <w:b/>
          <w:i w:val="0"/>
          <w:sz w:val="24"/>
        </w:rPr>
        <w:t>Agent</w:t>
      </w:r>
      <w:r>
        <w:rPr>
          <w:rFonts w:ascii="Times New Roman" w:hAnsi="Times New Roman" w:cs="Times New Roman" w:eastAsia="宋体"/>
          <w:b/>
          <w:i w:val="0"/>
          <w:sz w:val="24"/>
        </w:rPr>
        <w:t xml:space="preserve"> 类保留</w:t>
      </w:r>
      <w:r>
        <w:rPr>
          <w:rFonts w:ascii="Times New Roman" w:hAnsi="Times New Roman" w:cs="Times New Roman" w:eastAsia="宋体"/>
          <w:b w:val="0"/>
          <w:i w:val="0"/>
          <w:sz w:val="24"/>
        </w:rPr>
        <w:t>作为对照实现与回归基线（同文件第 3.4 节）。</w:t>
      </w:r>
    </w:p>
    <w:p>
      <w:pPr>
        <w:pStyle w:val="Heading3"/>
        <w:keepNext/>
        <w:spacing w:line="440" w:lineRule="exact" w:before="240" w:after="120"/>
        <w:ind w:left="0" w:right="0" w:firstLine="0" w:firstLineChars="0"/>
      </w:pPr>
      <w:r>
        <w:rPr>
          <w:rFonts w:ascii="黑体" w:hAnsi="黑体" w:cs="黑体" w:eastAsia="黑体"/>
          <w:b/>
          <w:i w:val="0"/>
          <w:color w:val="000000"/>
          <w:sz w:val="24"/>
        </w:rPr>
        <w:t>5.7.1 两个真实缺陷（都是 P0）</w:t>
      </w:r>
    </w:p>
    <w:p>
      <w:pPr>
        <w:spacing w:line="440" w:lineRule="exact" w:before="0" w:after="0"/>
        <w:ind w:left="0" w:right="0" w:firstLine="480" w:firstLineChars="200"/>
      </w:pPr>
      <w:r>
        <w:rPr>
          <w:rFonts w:ascii="Times New Roman" w:hAnsi="Times New Roman" w:cs="Times New Roman" w:eastAsia="宋体"/>
          <w:b/>
          <w:i w:val="0"/>
          <w:sz w:val="24"/>
        </w:rPr>
        <w:t>缺陷一：</w:t>
      </w:r>
      <w:r>
        <w:rPr>
          <w:rFonts w:ascii="Consolas" w:hAnsi="Consolas" w:cs="Consolas" w:eastAsia="Consolas"/>
          <w:b/>
          <w:i w:val="0"/>
          <w:sz w:val="24"/>
        </w:rPr>
        <w:t>propose_sql</w:t>
      </w:r>
      <w:r>
        <w:rPr>
          <w:rFonts w:ascii="Times New Roman" w:hAnsi="Times New Roman" w:cs="Times New Roman" w:eastAsia="宋体"/>
          <w:b/>
          <w:i w:val="0"/>
          <w:sz w:val="24"/>
        </w:rPr>
        <w:t xml:space="preserve"> 的 tool_call 没有被回应，导致整个请求被拒。</w:t>
      </w:r>
    </w:p>
    <w:p>
      <w:pPr>
        <w:spacing w:line="440" w:lineRule="exact" w:before="0" w:after="0"/>
        <w:ind w:left="0" w:right="0" w:firstLine="480" w:firstLineChars="200"/>
      </w:pPr>
      <w:r>
        <w:rPr>
          <w:rFonts w:ascii="Times New Roman" w:hAnsi="Times New Roman" w:cs="Times New Roman" w:eastAsia="宋体"/>
          <w:b w:val="0"/>
          <w:i w:val="0"/>
          <w:sz w:val="24"/>
        </w:rPr>
        <w:t>现象：功能看起来全做对了（规划产出、SQL 真实执行），但回答正文是"汇总阶段调用模型失败：BadRequestError ... An assistant message with 'tool_calls' must be followed by tool messages responding to each 'tool_call_id'"。</w:t>
      </w:r>
    </w:p>
    <w:p>
      <w:pPr>
        <w:spacing w:line="440" w:lineRule="exact" w:before="0" w:after="0"/>
        <w:ind w:left="0" w:right="0" w:firstLine="480" w:firstLineChars="200"/>
      </w:pPr>
      <w:r>
        <w:rPr>
          <w:rFonts w:ascii="Times New Roman" w:hAnsi="Times New Roman" w:cs="Times New Roman" w:eastAsia="宋体"/>
          <w:b w:val="0"/>
          <w:i w:val="0"/>
          <w:sz w:val="24"/>
        </w:rPr>
        <w:t>根因：规划阶段用了一次工具调用（</w:t>
      </w:r>
      <w:r>
        <w:rPr>
          <w:rFonts w:ascii="Consolas" w:hAnsi="Consolas" w:cs="Consolas" w:eastAsia="Consolas"/>
          <w:b w:val="0"/>
          <w:i w:val="0"/>
          <w:sz w:val="24"/>
        </w:rPr>
        <w:t>propose_sql</w:t>
      </w:r>
      <w:r>
        <w:rPr>
          <w:rFonts w:ascii="Times New Roman" w:hAnsi="Times New Roman" w:cs="Times New Roman" w:eastAsia="宋体"/>
          <w:b w:val="0"/>
          <w:i w:val="0"/>
          <w:sz w:val="24"/>
        </w:rPr>
        <w:t>）作为"计划的数据格式"，但服务端把它当成普通的工具结果消费掉了，</w:t>
      </w:r>
      <w:r>
        <w:rPr>
          <w:rFonts w:ascii="Times New Roman" w:hAnsi="Times New Roman" w:cs="Times New Roman" w:eastAsia="宋体"/>
          <w:b/>
          <w:i w:val="0"/>
          <w:sz w:val="24"/>
        </w:rPr>
        <w:t xml:space="preserve">没有补一条 </w:t>
      </w:r>
      <w:r>
        <w:rPr>
          <w:rFonts w:ascii="Consolas" w:hAnsi="Consolas" w:cs="Consolas" w:eastAsia="Consolas"/>
          <w:b/>
          <w:i w:val="0"/>
          <w:sz w:val="24"/>
        </w:rPr>
        <w:t>role=tool</w:t>
      </w:r>
      <w:r>
        <w:rPr>
          <w:rFonts w:ascii="Times New Roman" w:hAnsi="Times New Roman" w:cs="Times New Roman" w:eastAsia="宋体"/>
          <w:b/>
          <w:i w:val="0"/>
          <w:sz w:val="24"/>
        </w:rPr>
        <w:t xml:space="preserve"> 的回应</w:t>
      </w:r>
      <w:r>
        <w:rPr>
          <w:rFonts w:ascii="Times New Roman" w:hAnsi="Times New Roman" w:cs="Times New Roman" w:eastAsia="宋体"/>
          <w:b w:val="0"/>
          <w:i w:val="0"/>
          <w:sz w:val="24"/>
        </w:rPr>
        <w:t xml:space="preserve">。DeepSeek（与 OpenAI 同协议）要求带 </w:t>
      </w:r>
      <w:r>
        <w:rPr>
          <w:rFonts w:ascii="Consolas" w:hAnsi="Consolas" w:cs="Consolas" w:eastAsia="Consolas"/>
          <w:b w:val="0"/>
          <w:i w:val="0"/>
          <w:sz w:val="24"/>
        </w:rPr>
        <w:t>tool_calls</w:t>
      </w:r>
      <w:r>
        <w:rPr>
          <w:rFonts w:ascii="Times New Roman" w:hAnsi="Times New Roman" w:cs="Times New Roman" w:eastAsia="宋体"/>
          <w:b w:val="0"/>
          <w:i w:val="0"/>
          <w:sz w:val="24"/>
        </w:rPr>
        <w:t xml:space="preserve"> 的 assistant 消息后面必须跟齐每个 </w:t>
      </w:r>
      <w:r>
        <w:rPr>
          <w:rFonts w:ascii="Consolas" w:hAnsi="Consolas" w:cs="Consolas" w:eastAsia="Consolas"/>
          <w:b w:val="0"/>
          <w:i w:val="0"/>
          <w:sz w:val="24"/>
        </w:rPr>
        <w:t>tool_call_id</w:t>
      </w:r>
      <w:r>
        <w:rPr>
          <w:rFonts w:ascii="Times New Roman" w:hAnsi="Times New Roman" w:cs="Times New Roman" w:eastAsia="宋体"/>
          <w:b w:val="0"/>
          <w:i w:val="0"/>
          <w:sz w:val="24"/>
        </w:rPr>
        <w:t xml:space="preserve"> 的 tool 消息，否则</w:t>
      </w:r>
      <w:r>
        <w:rPr>
          <w:rFonts w:ascii="Times New Roman" w:hAnsi="Times New Roman" w:cs="Times New Roman" w:eastAsia="宋体"/>
          <w:b/>
          <w:i w:val="0"/>
          <w:sz w:val="24"/>
        </w:rPr>
        <w:t>下一个请求</w:t>
      </w:r>
      <w:r>
        <w:rPr>
          <w:rFonts w:ascii="Times New Roman" w:hAnsi="Times New Roman" w:cs="Times New Roman" w:eastAsia="宋体"/>
          <w:b w:val="0"/>
          <w:i w:val="0"/>
          <w:sz w:val="24"/>
        </w:rPr>
        <w:t>整体 400。</w:t>
      </w:r>
    </w:p>
    <w:p>
      <w:pPr>
        <w:spacing w:line="440" w:lineRule="exact" w:before="0" w:after="0"/>
        <w:ind w:left="0" w:right="0" w:firstLine="480" w:firstLineChars="200"/>
      </w:pPr>
      <w:r>
        <w:rPr>
          <w:rFonts w:ascii="Times New Roman" w:hAnsi="Times New Roman" w:cs="Times New Roman" w:eastAsia="宋体"/>
          <w:b w:val="0"/>
          <w:i w:val="0"/>
          <w:sz w:val="24"/>
        </w:rPr>
        <w:t xml:space="preserve">修法：规划节点为每个 </w:t>
      </w:r>
      <w:r>
        <w:rPr>
          <w:rFonts w:ascii="Consolas" w:hAnsi="Consolas" w:cs="Consolas" w:eastAsia="Consolas"/>
          <w:b w:val="0"/>
          <w:i w:val="0"/>
          <w:sz w:val="24"/>
        </w:rPr>
        <w:t>propose_sql</w:t>
      </w:r>
      <w:r>
        <w:rPr>
          <w:rFonts w:ascii="Times New Roman" w:hAnsi="Times New Roman" w:cs="Times New Roman" w:eastAsia="宋体"/>
          <w:b w:val="0"/>
          <w:i w:val="0"/>
          <w:sz w:val="24"/>
        </w:rPr>
        <w:t xml:space="preserve"> 调用补一条"计划已受理"的 tool 回应。</w:t>
      </w:r>
      <w:r>
        <w:rPr>
          <w:rFonts w:ascii="Times New Roman" w:hAnsi="Times New Roman" w:cs="Times New Roman" w:eastAsia="宋体"/>
          <w:b/>
          <w:i w:val="0"/>
          <w:sz w:val="24"/>
        </w:rPr>
        <w:t>为什么不是简单删掉工具、改用纯文本 JSON</w:t>
      </w:r>
      <w:r>
        <w:rPr>
          <w:rFonts w:ascii="Times New Roman" w:hAnsi="Times New Roman" w:cs="Times New Roman" w:eastAsia="宋体"/>
          <w:b w:val="0"/>
          <w:i w:val="0"/>
          <w:sz w:val="24"/>
        </w:rPr>
        <w:t>：工具调用给出的是</w:t>
      </w:r>
      <w:r>
        <w:rPr>
          <w:rFonts w:ascii="Times New Roman" w:hAnsi="Times New Roman" w:cs="Times New Roman" w:eastAsia="宋体"/>
          <w:b/>
          <w:i w:val="0"/>
          <w:sz w:val="24"/>
        </w:rPr>
        <w:t>结构化参数</w:t>
      </w:r>
      <w:r>
        <w:rPr>
          <w:rFonts w:ascii="Times New Roman" w:hAnsi="Times New Roman" w:cs="Times New Roman" w:eastAsia="宋体"/>
          <w:b w:val="0"/>
          <w:i w:val="0"/>
          <w:sz w:val="24"/>
        </w:rPr>
        <w:t>（目标表 + SQL + 理由），不依赖解析散文；那正是本项目要的"规划是数据而不是散文"（</w:t>
      </w:r>
      <w:r>
        <w:rPr>
          <w:rFonts w:ascii="Consolas" w:hAnsi="Consolas" w:cs="Consolas" w:eastAsia="Consolas"/>
          <w:b w:val="0"/>
          <w:i w:val="0"/>
          <w:sz w:val="24"/>
        </w:rPr>
        <w:t>docs/sprint/SPRINT_8.md</w:t>
      </w:r>
      <w:r>
        <w:rPr>
          <w:rFonts w:ascii="Times New Roman" w:hAnsi="Times New Roman" w:cs="Times New Roman" w:eastAsia="宋体"/>
          <w:b w:val="0"/>
          <w:i w:val="0"/>
          <w:sz w:val="24"/>
        </w:rPr>
        <w:t xml:space="preserve"> 第 9.6.1 节）。</w:t>
      </w:r>
    </w:p>
    <w:p>
      <w:pPr>
        <w:spacing w:line="440" w:lineRule="exact" w:before="0" w:after="0"/>
        <w:ind w:left="0" w:right="0" w:firstLine="480" w:firstLineChars="200"/>
      </w:pPr>
      <w:r>
        <w:rPr>
          <w:rFonts w:ascii="Times New Roman" w:hAnsi="Times New Roman" w:cs="Times New Roman" w:eastAsia="宋体"/>
          <w:b/>
          <w:i w:val="0"/>
          <w:sz w:val="24"/>
        </w:rPr>
        <w:t>缺陷二：规划器复用全局消息流，重规划变成重放。</w:t>
      </w:r>
    </w:p>
    <w:p>
      <w:pPr>
        <w:spacing w:line="440" w:lineRule="exact" w:before="0" w:after="0"/>
        <w:ind w:left="0" w:right="0" w:firstLine="480" w:firstLineChars="200"/>
      </w:pPr>
      <w:r>
        <w:rPr>
          <w:rFonts w:ascii="Times New Roman" w:hAnsi="Times New Roman" w:cs="Times New Roman" w:eastAsia="宋体"/>
          <w:b w:val="0"/>
          <w:i w:val="0"/>
          <w:sz w:val="24"/>
        </w:rPr>
        <w:t>现象：同一问题第一次失败后，模型把</w:t>
      </w:r>
      <w:r>
        <w:rPr>
          <w:rFonts w:ascii="Times New Roman" w:hAnsi="Times New Roman" w:cs="Times New Roman" w:eastAsia="宋体"/>
          <w:b/>
          <w:i w:val="0"/>
          <w:sz w:val="24"/>
        </w:rPr>
        <w:t>同一条错 SQL</w:t>
      </w:r>
      <w:r>
        <w:rPr>
          <w:rFonts w:ascii="Times New Roman" w:hAnsi="Times New Roman" w:cs="Times New Roman" w:eastAsia="宋体"/>
          <w:b w:val="0"/>
          <w:i w:val="0"/>
          <w:sz w:val="24"/>
        </w:rPr>
        <w:t xml:space="preserve"> 又提了一遍（</w:t>
      </w:r>
      <w:r>
        <w:rPr>
          <w:rFonts w:ascii="Consolas" w:hAnsi="Consolas" w:cs="Consolas" w:eastAsia="Consolas"/>
          <w:b w:val="0"/>
          <w:i w:val="0"/>
          <w:sz w:val="24"/>
        </w:rPr>
        <w:t>ads_batch_trade_1m</w:t>
      </w:r>
      <w:r>
        <w:rPr>
          <w:rFonts w:ascii="Times New Roman" w:hAnsi="Times New Roman" w:cs="Times New Roman" w:eastAsia="宋体"/>
          <w:b w:val="0"/>
          <w:i w:val="0"/>
          <w:sz w:val="24"/>
        </w:rPr>
        <w:t xml:space="preserve"> 没有 </w:t>
      </w:r>
      <w:r>
        <w:rPr>
          <w:rFonts w:ascii="Consolas" w:hAnsi="Consolas" w:cs="Consolas" w:eastAsia="Consolas"/>
          <w:b w:val="0"/>
          <w:i w:val="0"/>
          <w:sz w:val="24"/>
        </w:rPr>
        <w:t>window_start</w:t>
      </w:r>
      <w:r>
        <w:rPr>
          <w:rFonts w:ascii="Times New Roman" w:hAnsi="Times New Roman" w:cs="Times New Roman" w:eastAsia="宋体"/>
          <w:b w:val="0"/>
          <w:i w:val="0"/>
          <w:sz w:val="24"/>
        </w:rPr>
        <w:t xml:space="preserve"> 列，被查了两次）。</w:t>
      </w:r>
    </w:p>
    <w:p>
      <w:pPr>
        <w:spacing w:line="440" w:lineRule="exact" w:before="0" w:after="0"/>
        <w:ind w:left="0" w:right="0" w:firstLine="480" w:firstLineChars="200"/>
      </w:pPr>
      <w:r>
        <w:rPr>
          <w:rFonts w:ascii="Times New Roman" w:hAnsi="Times New Roman" w:cs="Times New Roman" w:eastAsia="宋体"/>
          <w:b w:val="0"/>
          <w:i w:val="0"/>
          <w:sz w:val="24"/>
        </w:rPr>
        <w:t>根因：规划器接着上一轮的消息继续生成，上下文里既有上一版计划、又有上一轮的查询结果——模型看到"已经有数据了"，没有动机改变做法；而且它并不知道自己上一版写了什么具体的 SQL。</w:t>
      </w:r>
    </w:p>
    <w:p>
      <w:pPr>
        <w:spacing w:line="440" w:lineRule="exact" w:before="0" w:after="0"/>
        <w:ind w:left="0" w:right="0" w:firstLine="480" w:firstLineChars="200"/>
      </w:pPr>
      <w:r>
        <w:rPr>
          <w:rFonts w:ascii="Times New Roman" w:hAnsi="Times New Roman" w:cs="Times New Roman" w:eastAsia="宋体"/>
          <w:b w:val="0"/>
          <w:i w:val="0"/>
          <w:sz w:val="24"/>
        </w:rPr>
        <w:t>修法：规划器每轮只用</w:t>
      </w:r>
      <w:r>
        <w:rPr>
          <w:rFonts w:ascii="Times New Roman" w:hAnsi="Times New Roman" w:cs="Times New Roman" w:eastAsia="宋体"/>
          <w:b/>
          <w:i w:val="0"/>
          <w:sz w:val="24"/>
        </w:rPr>
        <w:t>干净的上下文</w:t>
      </w:r>
      <w:r>
        <w:rPr>
          <w:rFonts w:ascii="Times New Roman" w:hAnsi="Times New Roman" w:cs="Times New Roman" w:eastAsia="宋体"/>
          <w:b w:val="0"/>
          <w:i w:val="0"/>
          <w:sz w:val="24"/>
        </w:rPr>
        <w:t xml:space="preserve">——系统提示词 + 问题 + 检索结果 + </w:t>
      </w:r>
      <w:r>
        <w:rPr>
          <w:rFonts w:ascii="Times New Roman" w:hAnsi="Times New Roman" w:cs="Times New Roman" w:eastAsia="宋体"/>
          <w:b/>
          <w:i w:val="0"/>
          <w:sz w:val="24"/>
        </w:rPr>
        <w:t>上一版计划原文</w:t>
      </w:r>
      <w:r>
        <w:rPr>
          <w:rFonts w:ascii="Times New Roman" w:hAnsi="Times New Roman" w:cs="Times New Roman" w:eastAsia="宋体"/>
          <w:b w:val="0"/>
          <w:i w:val="0"/>
          <w:sz w:val="24"/>
        </w:rPr>
        <w:t xml:space="preserve"> + </w:t>
      </w:r>
      <w:r>
        <w:rPr>
          <w:rFonts w:ascii="Times New Roman" w:hAnsi="Times New Roman" w:cs="Times New Roman" w:eastAsia="宋体"/>
          <w:b/>
          <w:i w:val="0"/>
          <w:sz w:val="24"/>
        </w:rPr>
        <w:t>真实失败原文</w:t>
      </w:r>
      <w:r>
        <w:rPr>
          <w:rFonts w:ascii="Times New Roman" w:hAnsi="Times New Roman" w:cs="Times New Roman" w:eastAsia="宋体"/>
          <w:b w:val="0"/>
          <w:i w:val="0"/>
          <w:sz w:val="24"/>
        </w:rPr>
        <w:t>。实测第二版计划明确写出了"上一版失败原因读明白了：…Unknown column 'window_start'…属于猜测，踩坑了"，并改成"先探测天表真实列名"——</w:t>
      </w:r>
      <w:r>
        <w:rPr>
          <w:rFonts w:ascii="Times New Roman" w:hAnsi="Times New Roman" w:cs="Times New Roman" w:eastAsia="宋体"/>
          <w:b/>
          <w:i w:val="0"/>
          <w:sz w:val="24"/>
        </w:rPr>
        <w:t>这才是重新规划</w:t>
      </w:r>
      <w:r>
        <w:rPr>
          <w:rFonts w:ascii="Times New Roman" w:hAnsi="Times New Roman" w:cs="Times New Roman" w:eastAsia="宋体"/>
          <w:b w:val="0"/>
          <w:i w:val="0"/>
          <w:sz w:val="24"/>
        </w:rPr>
        <w:t>（同文件第 9.6.2 节）。</w:t>
      </w:r>
    </w:p>
    <w:p>
      <w:pPr>
        <w:pStyle w:val="Heading3"/>
        <w:keepNext/>
        <w:spacing w:line="440" w:lineRule="exact" w:before="240" w:after="120"/>
        <w:ind w:left="0" w:right="0" w:firstLine="0" w:firstLineChars="0"/>
      </w:pPr>
      <w:r>
        <w:rPr>
          <w:rFonts w:ascii="黑体" w:hAnsi="黑体" w:cs="黑体" w:eastAsia="黑体"/>
          <w:b/>
          <w:i w:val="0"/>
          <w:color w:val="000000"/>
          <w:sz w:val="24"/>
        </w:rPr>
        <w:t>5.7.2 反思重试的真实触发（DoD 要求"有实证"）</w:t>
      </w:r>
    </w:p>
    <w:p>
      <w:pPr>
        <w:spacing w:line="440" w:lineRule="exact" w:before="0" w:after="0"/>
        <w:ind w:left="0" w:right="0" w:firstLine="480" w:firstLineChars="200"/>
      </w:pPr>
      <w:r>
        <w:rPr>
          <w:rFonts w:ascii="Times New Roman" w:hAnsi="Times New Roman" w:cs="Times New Roman" w:eastAsia="宋体"/>
          <w:b w:val="0"/>
          <w:i w:val="0"/>
          <w:sz w:val="24"/>
        </w:rPr>
        <w:t>验收标准要求"反思重试真实触发过至少一次"，实测结果（</w:t>
      </w:r>
      <w:r>
        <w:rPr>
          <w:rFonts w:ascii="Consolas" w:hAnsi="Consolas" w:cs="Consolas" w:eastAsia="Consolas"/>
          <w:b w:val="0"/>
          <w:i w:val="0"/>
          <w:sz w:val="24"/>
        </w:rPr>
        <w:t>docs/sprint/SPRINT_8.md</w:t>
      </w:r>
      <w:r>
        <w:rPr>
          <w:rFonts w:ascii="Times New Roman" w:hAnsi="Times New Roman" w:cs="Times New Roman" w:eastAsia="宋体"/>
          <w:b w:val="0"/>
          <w:i w:val="0"/>
          <w:sz w:val="24"/>
        </w:rPr>
        <w:t xml:space="preserve"> 第 9.5 节）：</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089"/>
        <w:gridCol w:w="1946"/>
        <w:gridCol w:w="2474"/>
        <w:gridCol w:w="1089"/>
        <w:gridCol w:w="2474"/>
      </w:tblGrid>
      <w:tr>
        <w:trPr>
          <w:tblHeader w:val="true"/>
        </w:trPr>
        <w:tc>
          <w:tcPr>
            <w:tcW w:type="dxa" w:w="1089"/>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w:t>
            </w:r>
          </w:p>
        </w:tc>
        <w:tc>
          <w:tcPr>
            <w:tcW w:type="dxa" w:w="1946"/>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问</w:t>
            </w:r>
          </w:p>
        </w:tc>
        <w:tc>
          <w:tcPr>
            <w:tcW w:type="dxa" w:w="247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图路径</w:t>
            </w:r>
          </w:p>
        </w:tc>
        <w:tc>
          <w:tcPr>
            <w:tcW w:type="dxa" w:w="1089"/>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retries</w:t>
            </w:r>
          </w:p>
        </w:tc>
        <w:tc>
          <w:tcPr>
            <w:tcW w:type="dxa" w:w="247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结果</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1</w:t>
            </w:r>
          </w:p>
        </w:tc>
        <w:tc>
          <w:tcPr>
            <w:tcW w:type="dxa" w:w="1946"/>
          </w:tcPr>
          <w:p>
            <w:pPr>
              <w:spacing w:line="240" w:lineRule="auto" w:before="20" w:after="20"/>
              <w:ind w:left="0" w:right="0" w:firstLine="0" w:firstLineChars="0"/>
            </w:pPr>
            <w:r>
              <w:rPr>
                <w:rFonts w:ascii="Times New Roman" w:hAnsi="Times New Roman" w:cs="Times New Roman" w:eastAsia="宋体"/>
                <w:b w:val="0"/>
                <w:i w:val="0"/>
                <w:sz w:val="21"/>
              </w:rPr>
              <w:t>最近一周每天的 GMV 是多少？</w:t>
            </w:r>
          </w:p>
        </w:tc>
        <w:tc>
          <w:tcPr>
            <w:tcW w:type="dxa" w:w="2474"/>
          </w:tcPr>
          <w:p>
            <w:pPr>
              <w:spacing w:line="240" w:lineRule="auto" w:before="20" w:after="20"/>
              <w:ind w:left="0" w:right="0" w:firstLine="0" w:firstLineChars="0"/>
            </w:pPr>
            <w:r>
              <w:rPr>
                <w:rFonts w:ascii="Times New Roman" w:hAnsi="Times New Roman" w:cs="Times New Roman" w:eastAsia="宋体"/>
                <w:b w:val="0"/>
                <w:i w:val="0"/>
                <w:sz w:val="21"/>
              </w:rPr>
              <w:t>retrieve→plan→execute→validate→</w:t>
            </w:r>
            <w:r>
              <w:rPr>
                <w:rFonts w:ascii="Times New Roman" w:hAnsi="Times New Roman" w:cs="Times New Roman" w:eastAsia="宋体"/>
                <w:b/>
                <w:i w:val="0"/>
                <w:sz w:val="21"/>
              </w:rPr>
              <w:t>reflect</w:t>
            </w:r>
            <w:r>
              <w:rPr>
                <w:rFonts w:ascii="Times New Roman" w:hAnsi="Times New Roman" w:cs="Times New Roman" w:eastAsia="宋体"/>
                <w:b w:val="0"/>
                <w:i w:val="0"/>
                <w:sz w:val="21"/>
              </w:rPr>
              <w:t>→plan→execute→validate→summarize</w:t>
            </w:r>
          </w:p>
        </w:tc>
        <w:tc>
          <w:tcPr>
            <w:tcW w:type="dxa" w:w="1089"/>
          </w:tcPr>
          <w:p>
            <w:pPr>
              <w:spacing w:line="240" w:lineRule="auto" w:before="20" w:after="20"/>
              <w:ind w:left="0" w:right="0" w:firstLine="0" w:firstLineChars="0"/>
            </w:pPr>
            <w:r>
              <w:rPr>
                <w:rFonts w:ascii="Times New Roman" w:hAnsi="Times New Roman" w:cs="Times New Roman" w:eastAsia="宋体"/>
                <w:b/>
                <w:i w:val="0"/>
                <w:sz w:val="21"/>
              </w:rPr>
              <w:t>1</w:t>
            </w:r>
          </w:p>
        </w:tc>
        <w:tc>
          <w:tcPr>
            <w:tcW w:type="dxa" w:w="2474"/>
          </w:tcPr>
          <w:p>
            <w:pPr>
              <w:spacing w:line="240" w:lineRule="auto" w:before="20" w:after="20"/>
              <w:ind w:left="0" w:right="0" w:firstLine="0" w:firstLineChars="0"/>
            </w:pPr>
            <w:r>
              <w:rPr>
                <w:rFonts w:ascii="Times New Roman" w:hAnsi="Times New Roman" w:cs="Times New Roman" w:eastAsia="宋体"/>
                <w:b w:val="0"/>
                <w:i w:val="0"/>
                <w:sz w:val="21"/>
              </w:rPr>
              <w:t>7 天明细，合计 4,222,722.99，与 Sprint 7 基线一致</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2</w:t>
            </w:r>
          </w:p>
        </w:tc>
        <w:tc>
          <w:tcPr>
            <w:tcW w:type="dxa" w:w="1946"/>
          </w:tcPr>
          <w:p>
            <w:pPr>
              <w:spacing w:line="240" w:lineRule="auto" w:before="20" w:after="20"/>
              <w:ind w:left="0" w:right="0" w:firstLine="0" w:firstLineChars="0"/>
            </w:pPr>
            <w:r>
              <w:rPr>
                <w:rFonts w:ascii="Times New Roman" w:hAnsi="Times New Roman" w:cs="Times New Roman" w:eastAsia="宋体"/>
                <w:b w:val="0"/>
                <w:i w:val="0"/>
                <w:sz w:val="21"/>
              </w:rPr>
              <w:t>复购率怎么算？口径文档里有定义吗？</w:t>
            </w:r>
          </w:p>
        </w:tc>
        <w:tc>
          <w:tcPr>
            <w:tcW w:type="dxa" w:w="2474"/>
          </w:tcPr>
          <w:p>
            <w:pPr>
              <w:spacing w:line="240" w:lineRule="auto" w:before="20" w:after="20"/>
              <w:ind w:left="0" w:right="0" w:firstLine="0" w:firstLineChars="0"/>
            </w:pPr>
            <w:r>
              <w:rPr>
                <w:rFonts w:ascii="Times New Roman" w:hAnsi="Times New Roman" w:cs="Times New Roman" w:eastAsia="宋体"/>
                <w:b w:val="0"/>
                <w:i w:val="0"/>
                <w:sz w:val="21"/>
              </w:rPr>
              <w:t>一轮通过</w:t>
            </w:r>
          </w:p>
        </w:tc>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0</w:t>
            </w:r>
          </w:p>
        </w:tc>
        <w:tc>
          <w:tcPr>
            <w:tcW w:type="dxa" w:w="2474"/>
          </w:tcPr>
          <w:p>
            <w:pPr>
              <w:spacing w:line="240" w:lineRule="auto" w:before="20" w:after="20"/>
              <w:ind w:left="0" w:right="0" w:firstLine="0" w:firstLineChars="0"/>
            </w:pPr>
            <w:r>
              <w:rPr>
                <w:rFonts w:ascii="Times New Roman" w:hAnsi="Times New Roman" w:cs="Times New Roman" w:eastAsia="宋体"/>
                <w:b/>
                <w:i w:val="0"/>
                <w:sz w:val="21"/>
              </w:rPr>
              <w:t>如实回答"口径文档里没有复购率的定义"</w:t>
            </w:r>
            <w:r>
              <w:rPr>
                <w:rFonts w:ascii="Times New Roman" w:hAnsi="Times New Roman" w:cs="Times New Roman" w:eastAsia="宋体"/>
                <w:b w:val="0"/>
                <w:i w:val="0"/>
                <w:sz w:val="21"/>
              </w:rPr>
              <w:t>，并给出核查过程与自拟口径的边界说明</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3</w:t>
            </w:r>
          </w:p>
        </w:tc>
        <w:tc>
          <w:tcPr>
            <w:tcW w:type="dxa" w:w="1946"/>
          </w:tcPr>
          <w:p>
            <w:pPr>
              <w:spacing w:line="240" w:lineRule="auto" w:before="20" w:after="20"/>
              <w:ind w:left="0" w:right="0" w:firstLine="0" w:firstLineChars="0"/>
            </w:pPr>
            <w:r>
              <w:rPr>
                <w:rFonts w:ascii="Times New Roman" w:hAnsi="Times New Roman" w:cs="Times New Roman" w:eastAsia="宋体"/>
                <w:b w:val="0"/>
                <w:i w:val="0"/>
                <w:sz w:val="21"/>
              </w:rPr>
              <w:t>最近一周卖了多少钱？</w:t>
            </w:r>
          </w:p>
        </w:tc>
        <w:tc>
          <w:tcPr>
            <w:tcW w:type="dxa" w:w="2474"/>
          </w:tcPr>
          <w:p>
            <w:pPr>
              <w:spacing w:line="240" w:lineRule="auto" w:before="20" w:after="20"/>
              <w:ind w:left="0" w:right="0" w:firstLine="0" w:firstLineChars="0"/>
            </w:pPr>
            <w:r>
              <w:rPr>
                <w:rFonts w:ascii="Times New Roman" w:hAnsi="Times New Roman" w:cs="Times New Roman" w:eastAsia="宋体"/>
                <w:b w:val="0"/>
                <w:i w:val="0"/>
                <w:sz w:val="21"/>
              </w:rPr>
              <w:t>一轮通过</w:t>
            </w:r>
          </w:p>
        </w:tc>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0</w:t>
            </w:r>
          </w:p>
        </w:tc>
        <w:tc>
          <w:tcPr>
            <w:tcW w:type="dxa" w:w="2474"/>
          </w:tcPr>
          <w:p>
            <w:pPr>
              <w:spacing w:line="240" w:lineRule="auto" w:before="20" w:after="20"/>
              <w:ind w:left="0" w:right="0" w:firstLine="0" w:firstLineChars="0"/>
            </w:pPr>
            <w:r>
              <w:rPr>
                <w:rFonts w:ascii="Times New Roman" w:hAnsi="Times New Roman" w:cs="Times New Roman" w:eastAsia="宋体"/>
                <w:b w:val="0"/>
                <w:i w:val="0"/>
                <w:sz w:val="21"/>
              </w:rPr>
              <w:t>同时给 GMV 4,222,722.99 与支付金额 3,301,340.39，并解释口径差异</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4</w:t>
            </w:r>
          </w:p>
        </w:tc>
        <w:tc>
          <w:tcPr>
            <w:tcW w:type="dxa" w:w="1946"/>
          </w:tcPr>
          <w:p>
            <w:pPr>
              <w:spacing w:line="240" w:lineRule="auto" w:before="20" w:after="20"/>
              <w:ind w:left="0" w:right="0" w:firstLine="0" w:firstLineChars="0"/>
            </w:pPr>
            <w:r>
              <w:rPr>
                <w:rFonts w:ascii="Times New Roman" w:hAnsi="Times New Roman" w:cs="Times New Roman" w:eastAsia="宋体"/>
                <w:b w:val="0"/>
                <w:i w:val="0"/>
                <w:sz w:val="21"/>
              </w:rPr>
              <w:t>dwd_user_profile 有哪些字段？</w:t>
            </w:r>
          </w:p>
        </w:tc>
        <w:tc>
          <w:tcPr>
            <w:tcW w:type="dxa" w:w="2474"/>
          </w:tcPr>
          <w:p>
            <w:pPr>
              <w:spacing w:line="240" w:lineRule="auto" w:before="20" w:after="20"/>
              <w:ind w:left="0" w:right="0" w:firstLine="0" w:firstLineChars="0"/>
            </w:pPr>
            <w:r>
              <w:rPr>
                <w:rFonts w:ascii="Times New Roman" w:hAnsi="Times New Roman" w:cs="Times New Roman" w:eastAsia="宋体"/>
                <w:b w:val="0"/>
                <w:i w:val="0"/>
                <w:sz w:val="21"/>
              </w:rPr>
              <w:t>一轮通过</w:t>
            </w:r>
          </w:p>
        </w:tc>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0</w:t>
            </w:r>
          </w:p>
        </w:tc>
        <w:tc>
          <w:tcPr>
            <w:tcW w:type="dxa" w:w="2474"/>
          </w:tcPr>
          <w:p>
            <w:pPr>
              <w:spacing w:line="240" w:lineRule="auto" w:before="20" w:after="20"/>
              <w:ind w:left="0" w:right="0" w:firstLine="0" w:firstLineChars="0"/>
            </w:pPr>
            <w:r>
              <w:rPr>
                <w:rFonts w:ascii="Times New Roman" w:hAnsi="Times New Roman" w:cs="Times New Roman" w:eastAsia="宋体"/>
                <w:b w:val="0"/>
                <w:i w:val="0"/>
                <w:sz w:val="21"/>
              </w:rPr>
              <w:t xml:space="preserve">表不存在，改给 </w:t>
            </w:r>
            <w:r>
              <w:rPr>
                <w:rFonts w:ascii="Consolas" w:hAnsi="Consolas" w:cs="Consolas" w:eastAsia="Consolas"/>
                <w:b w:val="0"/>
                <w:i w:val="0"/>
                <w:sz w:val="21"/>
              </w:rPr>
              <w:t>dim_user</w:t>
            </w:r>
            <w:r>
              <w:rPr>
                <w:rFonts w:ascii="Times New Roman" w:hAnsi="Times New Roman" w:cs="Times New Roman" w:eastAsia="宋体"/>
                <w:b w:val="0"/>
                <w:i w:val="0"/>
                <w:sz w:val="21"/>
              </w:rPr>
              <w:t xml:space="preserve"> 的真实字段清单，并说明依据</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5</w:t>
            </w:r>
          </w:p>
        </w:tc>
        <w:tc>
          <w:tcPr>
            <w:tcW w:type="dxa" w:w="1946"/>
          </w:tcPr>
          <w:p>
            <w:pPr>
              <w:spacing w:line="240" w:lineRule="auto" w:before="20" w:after="20"/>
              <w:ind w:left="0" w:right="0" w:firstLine="0" w:firstLineChars="0"/>
            </w:pPr>
            <w:r>
              <w:rPr>
                <w:rFonts w:ascii="Times New Roman" w:hAnsi="Times New Roman" w:cs="Times New Roman" w:eastAsia="宋体"/>
                <w:b w:val="0"/>
                <w:i w:val="0"/>
                <w:sz w:val="21"/>
              </w:rPr>
              <w:t>用 ads_traffic_1d 查最近 7 天 PV/UV</w:t>
            </w:r>
          </w:p>
        </w:tc>
        <w:tc>
          <w:tcPr>
            <w:tcW w:type="dxa" w:w="2474"/>
          </w:tcPr>
          <w:p>
            <w:pPr>
              <w:spacing w:line="240" w:lineRule="auto" w:before="20" w:after="20"/>
              <w:ind w:left="0" w:right="0" w:firstLine="0" w:firstLineChars="0"/>
            </w:pPr>
            <w:r>
              <w:rPr>
                <w:rFonts w:ascii="Times New Roman" w:hAnsi="Times New Roman" w:cs="Times New Roman" w:eastAsia="宋体"/>
                <w:b w:val="0"/>
                <w:i w:val="0"/>
                <w:sz w:val="21"/>
              </w:rPr>
              <w:t>retrieve→plan→execute→validate→</w:t>
            </w:r>
            <w:r>
              <w:rPr>
                <w:rFonts w:ascii="Times New Roman" w:hAnsi="Times New Roman" w:cs="Times New Roman" w:eastAsia="宋体"/>
                <w:b/>
                <w:i w:val="0"/>
                <w:sz w:val="21"/>
              </w:rPr>
              <w:t>reflect</w:t>
            </w:r>
            <w:r>
              <w:rPr>
                <w:rFonts w:ascii="Times New Roman" w:hAnsi="Times New Roman" w:cs="Times New Roman" w:eastAsia="宋体"/>
                <w:b w:val="0"/>
                <w:i w:val="0"/>
                <w:sz w:val="21"/>
              </w:rPr>
              <w:t>→plan→execute→validate→</w:t>
            </w:r>
            <w:r>
              <w:rPr>
                <w:rFonts w:ascii="Times New Roman" w:hAnsi="Times New Roman" w:cs="Times New Roman" w:eastAsia="宋体"/>
                <w:b/>
                <w:i w:val="0"/>
                <w:sz w:val="21"/>
              </w:rPr>
              <w:t>reflect</w:t>
            </w:r>
            <w:r>
              <w:rPr>
                <w:rFonts w:ascii="Times New Roman" w:hAnsi="Times New Roman" w:cs="Times New Roman" w:eastAsia="宋体"/>
                <w:b w:val="0"/>
                <w:i w:val="0"/>
                <w:sz w:val="21"/>
              </w:rPr>
              <w:t>→plan→execute→validate→summarize</w:t>
            </w:r>
          </w:p>
        </w:tc>
        <w:tc>
          <w:tcPr>
            <w:tcW w:type="dxa" w:w="1089"/>
          </w:tcPr>
          <w:p>
            <w:pPr>
              <w:spacing w:line="240" w:lineRule="auto" w:before="20" w:after="20"/>
              <w:ind w:left="0" w:right="0" w:firstLine="0" w:firstLineChars="0"/>
            </w:pPr>
            <w:r>
              <w:rPr>
                <w:rFonts w:ascii="Times New Roman" w:hAnsi="Times New Roman" w:cs="Times New Roman" w:eastAsia="宋体"/>
                <w:b/>
                <w:i w:val="0"/>
                <w:sz w:val="21"/>
              </w:rPr>
              <w:t>2</w:t>
            </w:r>
          </w:p>
        </w:tc>
        <w:tc>
          <w:tcPr>
            <w:tcW w:type="dxa" w:w="2474"/>
          </w:tcPr>
          <w:p>
            <w:pPr>
              <w:spacing w:line="240" w:lineRule="auto" w:before="20" w:after="20"/>
              <w:ind w:left="0" w:right="0" w:firstLine="0" w:firstLineChars="0"/>
            </w:pPr>
            <w:r>
              <w:rPr>
                <w:rFonts w:ascii="Times New Roman" w:hAnsi="Times New Roman" w:cs="Times New Roman" w:eastAsia="宋体"/>
                <w:b/>
                <w:i w:val="0"/>
                <w:sz w:val="21"/>
              </w:rPr>
              <w:t xml:space="preserve">两次 </w:t>
            </w:r>
            <w:r>
              <w:rPr>
                <w:rFonts w:ascii="Consolas" w:hAnsi="Consolas" w:cs="Consolas" w:eastAsia="Consolas"/>
                <w:b/>
                <w:i w:val="0"/>
                <w:sz w:val="21"/>
              </w:rPr>
              <w:t>TABLE_NOT_ALLOWED</w:t>
            </w:r>
            <w:r>
              <w:rPr>
                <w:rFonts w:ascii="Times New Roman" w:hAnsi="Times New Roman" w:cs="Times New Roman" w:eastAsia="宋体"/>
                <w:b w:val="0"/>
                <w:i w:val="0"/>
                <w:sz w:val="21"/>
              </w:rPr>
              <w:t>，如实回答"给不出来"并列出被拒的表与错误原文</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i w:val="0"/>
          <w:sz w:val="24"/>
        </w:rPr>
        <w:t>问 1 与问 5 就是"反思重试真实触发"的证据</w:t>
      </w:r>
      <w:r>
        <w:rPr>
          <w:rFonts w:ascii="Times New Roman" w:hAnsi="Times New Roman" w:cs="Times New Roman" w:eastAsia="宋体"/>
          <w:b w:val="0"/>
          <w:i w:val="0"/>
          <w:sz w:val="24"/>
        </w:rPr>
        <w:t>，且两次触发的原因都是</w:t>
      </w:r>
      <w:r>
        <w:rPr>
          <w:rFonts w:ascii="Times New Roman" w:hAnsi="Times New Roman" w:cs="Times New Roman" w:eastAsia="宋体"/>
          <w:b/>
          <w:i w:val="0"/>
          <w:sz w:val="24"/>
        </w:rPr>
        <w:t>真实的执行失败</w:t>
      </w:r>
      <w:r>
        <w:rPr>
          <w:rFonts w:ascii="Times New Roman" w:hAnsi="Times New Roman" w:cs="Times New Roman" w:eastAsia="宋体"/>
          <w:b w:val="0"/>
          <w:i w:val="0"/>
          <w:sz w:val="24"/>
        </w:rPr>
        <w:t xml:space="preserve">（问 1 是 </w:t>
      </w:r>
      <w:r>
        <w:rPr>
          <w:rFonts w:ascii="Consolas" w:hAnsi="Consolas" w:cs="Consolas" w:eastAsia="Consolas"/>
          <w:b w:val="0"/>
          <w:i w:val="0"/>
          <w:sz w:val="24"/>
        </w:rPr>
        <w:t>Unknown column 'window_start'</w:t>
      </w:r>
      <w:r>
        <w:rPr>
          <w:rFonts w:ascii="Times New Roman" w:hAnsi="Times New Roman" w:cs="Times New Roman" w:eastAsia="宋体"/>
          <w:b w:val="0"/>
          <w:i w:val="0"/>
          <w:sz w:val="24"/>
        </w:rPr>
        <w:t>，问 5 是守卫拒绝未授权表），不是模型自己说"我不查了"。</w:t>
      </w:r>
    </w:p>
    <w:p>
      <w:pPr>
        <w:spacing w:line="440" w:lineRule="exact" w:before="0" w:after="0"/>
        <w:ind w:left="0" w:right="0" w:firstLine="480" w:firstLineChars="200"/>
      </w:pPr>
      <w:r>
        <w:rPr>
          <w:rFonts w:ascii="Times New Roman" w:hAnsi="Times New Roman" w:cs="Times New Roman" w:eastAsia="宋体"/>
          <w:b w:val="0"/>
          <w:i w:val="0"/>
          <w:sz w:val="24"/>
        </w:rPr>
        <w:t>其中问 5 值得单独强调：</w:t>
      </w:r>
      <w:r>
        <w:rPr>
          <w:rFonts w:ascii="Consolas" w:hAnsi="Consolas" w:cs="Consolas" w:eastAsia="Consolas"/>
          <w:b w:val="0"/>
          <w:i w:val="0"/>
          <w:sz w:val="24"/>
        </w:rPr>
        <w:t>ads_traffic_1d</w:t>
      </w:r>
      <w:r>
        <w:rPr>
          <w:rFonts w:ascii="Times New Roman" w:hAnsi="Times New Roman" w:cs="Times New Roman" w:eastAsia="宋体"/>
          <w:b w:val="0"/>
          <w:i w:val="0"/>
          <w:sz w:val="24"/>
        </w:rPr>
        <w:t xml:space="preserve"> 是</w:t>
      </w:r>
      <w:r>
        <w:rPr>
          <w:rFonts w:ascii="Times New Roman" w:hAnsi="Times New Roman" w:cs="Times New Roman" w:eastAsia="宋体"/>
          <w:b/>
          <w:i w:val="0"/>
          <w:sz w:val="24"/>
        </w:rPr>
        <w:t>真实存在的表</w:t>
      </w:r>
      <w:r>
        <w:rPr>
          <w:rFonts w:ascii="Times New Roman" w:hAnsi="Times New Roman" w:cs="Times New Roman" w:eastAsia="宋体"/>
          <w:b w:val="0"/>
          <w:i w:val="0"/>
          <w:sz w:val="24"/>
        </w:rPr>
        <w:t>（流量域离线 ADS 天表），但它</w:t>
      </w:r>
      <w:r>
        <w:rPr>
          <w:rFonts w:ascii="Times New Roman" w:hAnsi="Times New Roman" w:cs="Times New Roman" w:eastAsia="宋体"/>
          <w:b/>
          <w:i w:val="0"/>
          <w:sz w:val="24"/>
        </w:rPr>
        <w:t>不在</w:t>
      </w:r>
      <w:r>
        <w:rPr>
          <w:rFonts w:ascii="Times New Roman" w:hAnsi="Times New Roman" w:cs="Times New Roman" w:eastAsia="宋体"/>
          <w:b w:val="0"/>
          <w:i w:val="0"/>
          <w:sz w:val="24"/>
        </w:rPr>
        <w:t xml:space="preserve"> </w:t>
      </w:r>
      <w:r>
        <w:rPr>
          <w:rFonts w:ascii="Consolas" w:hAnsi="Consolas" w:cs="Consolas" w:eastAsia="Consolas"/>
          <w:b w:val="0"/>
          <w:i w:val="0"/>
          <w:sz w:val="24"/>
        </w:rPr>
        <w:t>sqlguard.BUSINESS_TABLES</w:t>
      </w:r>
      <w:r>
        <w:rPr>
          <w:rFonts w:ascii="Times New Roman" w:hAnsi="Times New Roman" w:cs="Times New Roman" w:eastAsia="宋体"/>
          <w:b w:val="0"/>
          <w:i w:val="0"/>
          <w:sz w:val="24"/>
        </w:rPr>
        <w:t xml:space="preserve"> 白名单里。Agent 的行为是如实说明"未授权"并给出错误原文，而不是假装没有这张表——这条行为正是"表存在 ≠ 已授权"这条边界在回答里的体现（</w:t>
      </w:r>
      <w:r>
        <w:rPr>
          <w:rFonts w:ascii="Consolas" w:hAnsi="Consolas" w:cs="Consolas" w:eastAsia="Consolas"/>
          <w:b w:val="0"/>
          <w:i w:val="0"/>
          <w:sz w:val="24"/>
        </w:rPr>
        <w:t>services/agent/README.md</w:t>
      </w:r>
      <w:r>
        <w:rPr>
          <w:rFonts w:ascii="Times New Roman" w:hAnsi="Times New Roman" w:cs="Times New Roman" w:eastAsia="宋体"/>
          <w:b w:val="0"/>
          <w:i w:val="0"/>
          <w:sz w:val="24"/>
        </w:rPr>
        <w:t xml:space="preserve"> 第 5 节排障表）。</w:t>
      </w:r>
    </w:p>
    <w:p>
      <w:pPr>
        <w:pStyle w:val="Heading2"/>
        <w:keepNext/>
        <w:spacing w:line="440" w:lineRule="exact" w:before="240" w:after="120"/>
        <w:ind w:left="0" w:right="0" w:firstLine="0" w:firstLineChars="0"/>
      </w:pPr>
      <w:r>
        <w:rPr>
          <w:rFonts w:ascii="黑体" w:hAnsi="黑体" w:cs="黑体" w:eastAsia="黑体"/>
          <w:b/>
          <w:i w:val="0"/>
          <w:color w:val="000000"/>
          <w:sz w:val="28"/>
        </w:rPr>
        <w:t>5.8 检索：BM25 词法检索 + 显式同义词表</w:t>
      </w:r>
    </w:p>
    <w:p>
      <w:pPr>
        <w:spacing w:line="440" w:lineRule="exact" w:before="0" w:after="0"/>
        <w:ind w:left="0" w:right="0" w:firstLine="480" w:firstLineChars="200"/>
      </w:pPr>
      <w:r>
        <w:rPr>
          <w:rFonts w:ascii="Times New Roman" w:hAnsi="Times New Roman" w:cs="Times New Roman" w:eastAsia="宋体"/>
          <w:b/>
          <w:i w:val="0"/>
          <w:sz w:val="24"/>
        </w:rPr>
        <w:t>语料构成</w:t>
      </w:r>
      <w:r>
        <w:rPr>
          <w:rFonts w:ascii="Times New Roman" w:hAnsi="Times New Roman" w:cs="Times New Roman" w:eastAsia="宋体"/>
          <w:b w:val="0"/>
          <w:i w:val="0"/>
          <w:sz w:val="24"/>
        </w:rPr>
        <w:t xml:space="preserve">（实测 </w:t>
      </w:r>
      <w:r>
        <w:rPr>
          <w:rFonts w:ascii="Consolas" w:hAnsi="Consolas" w:cs="Consolas" w:eastAsia="Consolas"/>
          <w:b w:val="0"/>
          <w:i w:val="0"/>
          <w:sz w:val="24"/>
        </w:rPr>
        <w:t>/retrieval</w:t>
      </w:r>
      <w:r>
        <w:rPr>
          <w:rFonts w:ascii="Times New Roman" w:hAnsi="Times New Roman" w:cs="Times New Roman" w:eastAsia="宋体"/>
          <w:b w:val="0"/>
          <w:i w:val="0"/>
          <w:sz w:val="24"/>
        </w:rPr>
        <w:t>，</w:t>
      </w:r>
      <w:r>
        <w:rPr>
          <w:rFonts w:ascii="Consolas" w:hAnsi="Consolas" w:cs="Consolas" w:eastAsia="Consolas"/>
          <w:b w:val="0"/>
          <w:i w:val="0"/>
          <w:sz w:val="24"/>
        </w:rPr>
        <w:t>docs/sprint/SPRINT_9.md</w:t>
      </w:r>
      <w:r>
        <w:rPr>
          <w:rFonts w:ascii="Times New Roman" w:hAnsi="Times New Roman" w:cs="Times New Roman" w:eastAsia="宋体"/>
          <w:b w:val="0"/>
          <w:i w:val="0"/>
          <w:sz w:val="24"/>
        </w:rPr>
        <w:t xml:space="preserve"> 第 9.2 节）：</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Consolas" w:hAnsi="Consolas" w:cs="Consolas" w:eastAsia="宋体" w:hint="default"/>
          <w:b w:val="0"/>
          <w:i w:val="0"/>
          <w:sz w:val="18"/>
        </w:rPr>
        <w:t>docs_total = 65</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metric      22  ← sql/metadata/metrics.md </w:t>
      </w:r>
      <w:r>
        <w:rPr>
          <w:rFonts w:ascii="宋体" w:hAnsi="宋体" w:cs="宋体" w:eastAsia="宋体"/>
          <w:b w:val="0"/>
          <w:i w:val="0"/>
          <w:sz w:val="20"/>
        </w:rPr>
        <w:t>的指标行（逐行成块，同名合并）</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convention  15  ← </w:t>
      </w:r>
      <w:r>
        <w:rPr>
          <w:rFonts w:ascii="宋体" w:hAnsi="宋体" w:cs="宋体" w:eastAsia="宋体"/>
          <w:b w:val="0"/>
          <w:i w:val="0"/>
          <w:sz w:val="20"/>
        </w:rPr>
        <w:t>同文件的通用约定</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topic        4  ← sql/metadata/kafka_topics.md </w:t>
      </w:r>
      <w:r>
        <w:rPr>
          <w:rFonts w:ascii="宋体" w:hAnsi="宋体" w:cs="宋体" w:eastAsia="宋体"/>
          <w:b w:val="0"/>
          <w:i w:val="0"/>
          <w:sz w:val="20"/>
        </w:rPr>
        <w:t>的事件类型</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layering     8  ← services/agent/knowledge/layering.md</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table       16  ← GET /meta/tables</w:t>
      </w:r>
      <w:r>
        <w:rPr>
          <w:rFonts w:ascii="宋体" w:hAnsi="宋体" w:cs="宋体" w:eastAsia="宋体"/>
          <w:b w:val="0"/>
          <w:i w:val="0"/>
          <w:sz w:val="20"/>
        </w:rPr>
        <w:t>（与</w:t>
      </w:r>
      <w:r>
        <w:rPr>
          <w:rFonts w:ascii="Consolas" w:hAnsi="Consolas" w:cs="Consolas" w:eastAsia="宋体" w:hint="default"/>
          <w:b w:val="0"/>
          <w:i w:val="0"/>
          <w:sz w:val="18"/>
        </w:rPr>
        <w:t xml:space="preserve"> sqlguard </w:t>
      </w:r>
      <w:r>
        <w:rPr>
          <w:rFonts w:ascii="宋体" w:hAnsi="宋体" w:cs="宋体" w:eastAsia="宋体"/>
          <w:b w:val="0"/>
          <w:i w:val="0"/>
          <w:sz w:val="20"/>
        </w:rPr>
        <w:t>白名单逐表对应）</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channels =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'sql/metadata/metrics.md'                  : 'ok</w:t>
      </w:r>
      <w:r>
        <w:rPr>
          <w:rFonts w:ascii="宋体" w:hAnsi="宋体" w:cs="宋体" w:eastAsia="宋体"/>
          <w:b w:val="0"/>
          <w:i w:val="0"/>
          <w:sz w:val="20"/>
        </w:rPr>
        <w:t>（</w:t>
      </w:r>
      <w:r>
        <w:rPr>
          <w:rFonts w:ascii="Consolas" w:hAnsi="Consolas" w:cs="Consolas" w:eastAsia="宋体" w:hint="default"/>
          <w:b w:val="0"/>
          <w:i w:val="0"/>
          <w:sz w:val="18"/>
        </w:rPr>
        <w:t xml:space="preserve">37 </w:t>
      </w:r>
      <w:r>
        <w:rPr>
          <w:rFonts w:ascii="宋体" w:hAnsi="宋体" w:cs="宋体" w:eastAsia="宋体"/>
          <w:b w:val="0"/>
          <w:i w:val="0"/>
          <w:sz w:val="20"/>
        </w:rPr>
        <w:t>条）</w:t>
      </w:r>
      <w:r>
        <w:rPr>
          <w:rFonts w:ascii="Consolas" w:hAnsi="Consolas" w:cs="Consolas" w:eastAsia="宋体" w:hint="default"/>
          <w:b w:val="0"/>
          <w:i w:val="0"/>
          <w:sz w:val="18"/>
        </w:rPr>
        <w: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'sql/metadata/kafka_topics.md'             : 'ok</w:t>
      </w:r>
      <w:r>
        <w:rPr>
          <w:rFonts w:ascii="宋体" w:hAnsi="宋体" w:cs="宋体" w:eastAsia="宋体"/>
          <w:b w:val="0"/>
          <w:i w:val="0"/>
          <w:sz w:val="20"/>
        </w:rPr>
        <w:t>（</w:t>
      </w:r>
      <w:r>
        <w:rPr>
          <w:rFonts w:ascii="Consolas" w:hAnsi="Consolas" w:cs="Consolas" w:eastAsia="宋体" w:hint="default"/>
          <w:b w:val="0"/>
          <w:i w:val="0"/>
          <w:sz w:val="18"/>
        </w:rPr>
        <w:t xml:space="preserve">4 </w:t>
      </w:r>
      <w:r>
        <w:rPr>
          <w:rFonts w:ascii="宋体" w:hAnsi="宋体" w:cs="宋体" w:eastAsia="宋体"/>
          <w:b w:val="0"/>
          <w:i w:val="0"/>
          <w:sz w:val="20"/>
        </w:rPr>
        <w:t>条）</w:t>
      </w:r>
      <w:r>
        <w:rPr>
          <w:rFonts w:ascii="Consolas" w:hAnsi="Consolas" w:cs="Consolas" w:eastAsia="宋体" w:hint="default"/>
          <w:b w:val="0"/>
          <w:i w:val="0"/>
          <w:sz w:val="18"/>
        </w:rPr>
        <w: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'services/agent/knowledge/layering.md'     : 'ok</w:t>
      </w:r>
      <w:r>
        <w:rPr>
          <w:rFonts w:ascii="宋体" w:hAnsi="宋体" w:cs="宋体" w:eastAsia="宋体"/>
          <w:b w:val="0"/>
          <w:i w:val="0"/>
          <w:sz w:val="20"/>
        </w:rPr>
        <w:t>（</w:t>
      </w:r>
      <w:r>
        <w:rPr>
          <w:rFonts w:ascii="Consolas" w:hAnsi="Consolas" w:cs="Consolas" w:eastAsia="宋体" w:hint="default"/>
          <w:b w:val="0"/>
          <w:i w:val="0"/>
          <w:sz w:val="18"/>
        </w:rPr>
        <w:t xml:space="preserve">8 </w:t>
      </w:r>
      <w:r>
        <w:rPr>
          <w:rFonts w:ascii="宋体" w:hAnsi="宋体" w:cs="宋体" w:eastAsia="宋体"/>
          <w:b w:val="0"/>
          <w:i w:val="0"/>
          <w:sz w:val="20"/>
        </w:rPr>
        <w:t>条）</w:t>
      </w:r>
      <w:r>
        <w:rPr>
          <w:rFonts w:ascii="Consolas" w:hAnsi="Consolas" w:cs="Consolas" w:eastAsia="宋体" w:hint="default"/>
          <w:b w:val="0"/>
          <w:i w:val="0"/>
          <w:sz w:val="18"/>
        </w:rPr>
        <w: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'live_tables'                              : 'ok</w:t>
      </w:r>
      <w:r>
        <w:rPr>
          <w:rFonts w:ascii="宋体" w:hAnsi="宋体" w:cs="宋体" w:eastAsia="宋体"/>
          <w:b w:val="0"/>
          <w:i w:val="0"/>
          <w:sz w:val="20"/>
        </w:rPr>
        <w:t>（</w:t>
      </w:r>
      <w:r>
        <w:rPr>
          <w:rFonts w:ascii="Consolas" w:hAnsi="Consolas" w:cs="Consolas" w:eastAsia="宋体" w:hint="default"/>
          <w:b w:val="0"/>
          <w:i w:val="0"/>
          <w:sz w:val="18"/>
        </w:rPr>
        <w:t xml:space="preserve">16 </w:t>
      </w:r>
      <w:r>
        <w:rPr>
          <w:rFonts w:ascii="宋体" w:hAnsi="宋体" w:cs="宋体" w:eastAsia="宋体"/>
          <w:b w:val="0"/>
          <w:i w:val="0"/>
          <w:sz w:val="20"/>
        </w:rPr>
        <w:t>张表）</w:t>
      </w:r>
      <w:r>
        <w:rPr>
          <w:rFonts w:ascii="Consolas" w:hAnsi="Consolas" w:cs="Consolas" w:eastAsia="宋体" w:hint="default"/>
          <w:b w:val="0"/>
          <w:i w:val="0"/>
          <w:sz w:val="18"/>
        </w:rPr>
        <w:t>'</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Consolas" w:hAnsi="Consolas" w:cs="Consolas" w:eastAsia="宋体" w:hint="default"/>
          <w:b w:val="0"/>
          <w:i w:val="0"/>
          <w:sz w:val="18"/>
        </w:rPr>
        <w:t>}</w:t>
      </w:r>
    </w:p>
    <w:p>
      <w:pPr>
        <w:spacing w:line="440" w:lineRule="exact" w:before="0" w:after="0"/>
        <w:ind w:left="0" w:right="0" w:firstLine="480" w:firstLineChars="200"/>
      </w:pPr>
      <w:r>
        <w:rPr>
          <w:rFonts w:ascii="Consolas" w:hAnsi="Consolas" w:cs="Consolas" w:eastAsia="Consolas"/>
          <w:b w:val="0"/>
          <w:i w:val="0"/>
          <w:sz w:val="24"/>
        </w:rPr>
        <w:t>channels</w:t>
      </w:r>
      <w:r>
        <w:rPr>
          <w:rFonts w:ascii="Times New Roman" w:hAnsi="Times New Roman" w:cs="Times New Roman" w:eastAsia="宋体"/>
          <w:b w:val="0"/>
          <w:i w:val="0"/>
          <w:sz w:val="24"/>
        </w:rPr>
        <w:t xml:space="preserve"> 是</w:t>
      </w:r>
      <w:r>
        <w:rPr>
          <w:rFonts w:ascii="Times New Roman" w:hAnsi="Times New Roman" w:cs="Times New Roman" w:eastAsia="宋体"/>
          <w:b/>
          <w:i w:val="0"/>
          <w:sz w:val="24"/>
        </w:rPr>
        <w:t>刻意暴露</w:t>
      </w:r>
      <w:r>
        <w:rPr>
          <w:rFonts w:ascii="Times New Roman" w:hAnsi="Times New Roman" w:cs="Times New Roman" w:eastAsia="宋体"/>
          <w:b w:val="0"/>
          <w:i w:val="0"/>
          <w:sz w:val="24"/>
        </w:rPr>
        <w:t>的：任何一路语料缺失都会在这里显示原因，而不是让检索悄悄变差——"少了一路语料却假装完整"是最难发现的故障（同上）。</w:t>
      </w:r>
    </w:p>
    <w:p>
      <w:pPr>
        <w:spacing w:line="440" w:lineRule="exact" w:before="0" w:after="0"/>
        <w:ind w:left="0" w:right="0" w:firstLine="480" w:firstLineChars="200"/>
      </w:pPr>
      <w:r>
        <w:rPr>
          <w:rFonts w:ascii="Times New Roman" w:hAnsi="Times New Roman" w:cs="Times New Roman" w:eastAsia="宋体"/>
          <w:b/>
          <w:i w:val="0"/>
          <w:sz w:val="24"/>
        </w:rPr>
        <w:t>文档模型带行号</w:t>
      </w:r>
      <w:r>
        <w:rPr>
          <w:rFonts w:ascii="Times New Roman" w:hAnsi="Times New Roman" w:cs="Times New Roman" w:eastAsia="宋体"/>
          <w:b w:val="0"/>
          <w:i w:val="0"/>
          <w:sz w:val="24"/>
        </w:rPr>
        <w:t xml:space="preserve">。每条语料是一个 </w:t>
      </w:r>
      <w:r>
        <w:rPr>
          <w:rFonts w:ascii="Consolas" w:hAnsi="Consolas" w:cs="Consolas" w:eastAsia="Consolas"/>
          <w:b w:val="0"/>
          <w:i w:val="0"/>
          <w:sz w:val="24"/>
        </w:rPr>
        <w:t>Doc</w:t>
      </w:r>
      <w:r>
        <w:rPr>
          <w:rFonts w:ascii="Times New Roman" w:hAnsi="Times New Roman" w:cs="Times New Roman" w:eastAsia="宋体"/>
          <w:b w:val="0"/>
          <w:i w:val="0"/>
          <w:sz w:val="24"/>
        </w:rPr>
        <w:t xml:space="preserve">，含 </w:t>
      </w:r>
      <w:r>
        <w:rPr>
          <w:rFonts w:ascii="Consolas" w:hAnsi="Consolas" w:cs="Consolas" w:eastAsia="Consolas"/>
          <w:b w:val="0"/>
          <w:i w:val="0"/>
          <w:sz w:val="24"/>
        </w:rPr>
        <w:t>doc_id</w:t>
      </w:r>
      <w:r>
        <w:rPr>
          <w:rFonts w:ascii="Times New Roman" w:hAnsi="Times New Roman" w:cs="Times New Roman" w:eastAsia="宋体"/>
          <w:b w:val="0"/>
          <w:i w:val="0"/>
          <w:sz w:val="24"/>
        </w:rPr>
        <w:t xml:space="preserve">（如 </w:t>
      </w:r>
      <w:r>
        <w:rPr>
          <w:rFonts w:ascii="Consolas" w:hAnsi="Consolas" w:cs="Consolas" w:eastAsia="Consolas"/>
          <w:b w:val="0"/>
          <w:i w:val="0"/>
          <w:sz w:val="24"/>
        </w:rPr>
        <w:t>metrics.md#L33</w:t>
      </w:r>
      <w:r>
        <w:rPr>
          <w:rFonts w:ascii="Times New Roman" w:hAnsi="Times New Roman" w:cs="Times New Roman" w:eastAsia="宋体"/>
          <w:b w:val="0"/>
          <w:i w:val="0"/>
          <w:sz w:val="24"/>
        </w:rPr>
        <w:t>）、</w:t>
      </w:r>
      <w:r>
        <w:rPr>
          <w:rFonts w:ascii="Consolas" w:hAnsi="Consolas" w:cs="Consolas" w:eastAsia="Consolas"/>
          <w:b w:val="0"/>
          <w:i w:val="0"/>
          <w:sz w:val="24"/>
        </w:rPr>
        <w:t>title</w:t>
      </w:r>
      <w:r>
        <w:rPr>
          <w:rFonts w:ascii="Times New Roman" w:hAnsi="Times New Roman" w:cs="Times New Roman" w:eastAsia="宋体"/>
          <w:b w:val="0"/>
          <w:i w:val="0"/>
          <w:sz w:val="24"/>
        </w:rPr>
        <w:t>、</w:t>
      </w:r>
      <w:r>
        <w:rPr>
          <w:rFonts w:ascii="Consolas" w:hAnsi="Consolas" w:cs="Consolas" w:eastAsia="Consolas"/>
          <w:b w:val="0"/>
          <w:i w:val="0"/>
          <w:sz w:val="24"/>
        </w:rPr>
        <w:t>text</w:t>
      </w:r>
      <w:r>
        <w:rPr>
          <w:rFonts w:ascii="Times New Roman" w:hAnsi="Times New Roman" w:cs="Times New Roman" w:eastAsia="宋体"/>
          <w:b w:val="0"/>
          <w:i w:val="0"/>
          <w:sz w:val="24"/>
        </w:rPr>
        <w:t>、</w:t>
      </w:r>
      <w:r>
        <w:rPr>
          <w:rFonts w:ascii="Consolas" w:hAnsi="Consolas" w:cs="Consolas" w:eastAsia="Consolas"/>
          <w:b w:val="0"/>
          <w:i w:val="0"/>
          <w:sz w:val="24"/>
        </w:rPr>
        <w:t>source</w:t>
      </w:r>
      <w:r>
        <w:rPr>
          <w:rFonts w:ascii="Times New Roman" w:hAnsi="Times New Roman" w:cs="Times New Roman" w:eastAsia="宋体"/>
          <w:b w:val="0"/>
          <w:i w:val="0"/>
          <w:sz w:val="24"/>
        </w:rPr>
        <w:t>、</w:t>
      </w:r>
      <w:r>
        <w:rPr>
          <w:rFonts w:ascii="Consolas" w:hAnsi="Consolas" w:cs="Consolas" w:eastAsia="Consolas"/>
          <w:b w:val="0"/>
          <w:i w:val="0"/>
          <w:sz w:val="24"/>
        </w:rPr>
        <w:t>line</w:t>
      </w:r>
      <w:r>
        <w:rPr>
          <w:rFonts w:ascii="Times New Roman" w:hAnsi="Times New Roman" w:cs="Times New Roman" w:eastAsia="宋体"/>
          <w:b w:val="0"/>
          <w:i w:val="0"/>
          <w:sz w:val="24"/>
        </w:rPr>
        <w:t>、</w:t>
      </w:r>
      <w:r>
        <w:rPr>
          <w:rFonts w:ascii="Consolas" w:hAnsi="Consolas" w:cs="Consolas" w:eastAsia="Consolas"/>
          <w:b w:val="0"/>
          <w:i w:val="0"/>
          <w:sz w:val="24"/>
        </w:rPr>
        <w:t>kind</w:t>
      </w:r>
      <w:r>
        <w:rPr>
          <w:rFonts w:ascii="Times New Roman" w:hAnsi="Times New Roman" w:cs="Times New Roman" w:eastAsia="宋体"/>
          <w:b w:val="0"/>
          <w:i w:val="0"/>
          <w:sz w:val="24"/>
        </w:rPr>
        <w:t>。</w:t>
      </w:r>
      <w:r>
        <w:rPr>
          <w:rFonts w:ascii="Times New Roman" w:hAnsi="Times New Roman" w:cs="Times New Roman" w:eastAsia="宋体"/>
          <w:b/>
          <w:i w:val="0"/>
          <w:sz w:val="24"/>
        </w:rPr>
        <w:t>为什么要行号</w:t>
      </w:r>
      <w:r>
        <w:rPr>
          <w:rFonts w:ascii="Times New Roman" w:hAnsi="Times New Roman" w:cs="Times New Roman" w:eastAsia="宋体"/>
          <w:b w:val="0"/>
          <w:i w:val="0"/>
          <w:sz w:val="24"/>
        </w:rPr>
        <w:t xml:space="preserve">：回答里写"依据 </w:t>
      </w:r>
      <w:r>
        <w:rPr>
          <w:rFonts w:ascii="Consolas" w:hAnsi="Consolas" w:cs="Consolas" w:eastAsia="Consolas"/>
          <w:b w:val="0"/>
          <w:i w:val="0"/>
          <w:sz w:val="24"/>
        </w:rPr>
        <w:t>sql/metadata/metrics.md</w:t>
      </w:r>
      <w:r>
        <w:rPr>
          <w:rFonts w:ascii="Times New Roman" w:hAnsi="Times New Roman" w:cs="Times New Roman" w:eastAsia="宋体"/>
          <w:b w:val="0"/>
          <w:i w:val="0"/>
          <w:sz w:val="24"/>
        </w:rPr>
        <w:t xml:space="preserve">"只能证明"有这么个文件"；写上 </w:t>
      </w:r>
      <w:r>
        <w:rPr>
          <w:rFonts w:ascii="Consolas" w:hAnsi="Consolas" w:cs="Consolas" w:eastAsia="Consolas"/>
          <w:b w:val="0"/>
          <w:i w:val="0"/>
          <w:sz w:val="24"/>
        </w:rPr>
        <w:t>L33</w:t>
      </w:r>
      <w:r>
        <w:rPr>
          <w:rFonts w:ascii="Times New Roman" w:hAnsi="Times New Roman" w:cs="Times New Roman" w:eastAsia="宋体"/>
          <w:b w:val="0"/>
          <w:i w:val="0"/>
          <w:sz w:val="24"/>
        </w:rPr>
        <w:t xml:space="preserve"> 才能让人</w:t>
      </w:r>
      <w:r>
        <w:rPr>
          <w:rFonts w:ascii="Times New Roman" w:hAnsi="Times New Roman" w:cs="Times New Roman" w:eastAsia="宋体"/>
          <w:b/>
          <w:i w:val="0"/>
          <w:sz w:val="24"/>
        </w:rPr>
        <w:t>当场翻到那一行核对</w:t>
      </w:r>
      <w:r>
        <w:rPr>
          <w:rFonts w:ascii="Times New Roman" w:hAnsi="Times New Roman" w:cs="Times New Roman" w:eastAsia="宋体"/>
          <w:b w:val="0"/>
          <w:i w:val="0"/>
          <w:sz w:val="24"/>
        </w:rPr>
        <w:t>（</w:t>
      </w:r>
      <w:r>
        <w:rPr>
          <w:rFonts w:ascii="Consolas" w:hAnsi="Consolas" w:cs="Consolas" w:eastAsia="Consolas"/>
          <w:b w:val="0"/>
          <w:i w:val="0"/>
          <w:sz w:val="24"/>
        </w:rPr>
        <w:t>docs/sprint/SPRINT_9.md</w:t>
      </w:r>
      <w:r>
        <w:rPr>
          <w:rFonts w:ascii="Times New Roman" w:hAnsi="Times New Roman" w:cs="Times New Roman" w:eastAsia="宋体"/>
          <w:b w:val="0"/>
          <w:i w:val="0"/>
          <w:sz w:val="24"/>
        </w:rPr>
        <w:t xml:space="preserve"> 第 3.1 节）。</w:t>
      </w:r>
    </w:p>
    <w:p>
      <w:pPr>
        <w:spacing w:line="440" w:lineRule="exact" w:before="0" w:after="0"/>
        <w:ind w:left="0" w:right="0" w:firstLine="480" w:firstLineChars="200"/>
      </w:pPr>
      <w:r>
        <w:rPr>
          <w:rFonts w:ascii="Consolas" w:hAnsi="Consolas" w:cs="Consolas" w:eastAsia="Consolas"/>
          <w:b/>
          <w:i w:val="0"/>
          <w:sz w:val="24"/>
        </w:rPr>
        <w:t>retrieve</w:t>
      </w:r>
      <w:r>
        <w:rPr>
          <w:rFonts w:ascii="Times New Roman" w:hAnsi="Times New Roman" w:cs="Times New Roman" w:eastAsia="宋体"/>
          <w:b/>
          <w:i w:val="0"/>
          <w:sz w:val="24"/>
        </w:rPr>
        <w:t xml:space="preserve"> 是图的第一个节点，不是"让模型自己决定要不要查"</w:t>
      </w:r>
      <w:r>
        <w:rPr>
          <w:rFonts w:ascii="Times New Roman" w:hAnsi="Times New Roman" w:cs="Times New Roman" w:eastAsia="宋体"/>
          <w:b w:val="0"/>
          <w:i w:val="0"/>
          <w:sz w:val="24"/>
        </w:rPr>
        <w:t>：</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Consolas" w:hAnsi="Consolas" w:cs="Consolas" w:eastAsia="宋体" w:hint="default"/>
          <w:b w:val="0"/>
          <w:i w:val="0"/>
          <w:sz w:val="18"/>
        </w:rPr>
        <w:t>retrieve</w:t>
      </w:r>
      <w:r>
        <w:rPr>
          <w:rFonts w:ascii="宋体" w:hAnsi="宋体" w:cs="宋体" w:eastAsia="宋体"/>
          <w:b w:val="0"/>
          <w:i w:val="0"/>
          <w:sz w:val="20"/>
        </w:rPr>
        <w:t>（确定性执行，命中写入</w:t>
      </w:r>
      <w:r>
        <w:rPr>
          <w:rFonts w:ascii="Consolas" w:hAnsi="Consolas" w:cs="Consolas" w:eastAsia="宋体" w:hint="default"/>
          <w:b w:val="0"/>
          <w:i w:val="0"/>
          <w:sz w:val="18"/>
        </w:rPr>
        <w:t xml:space="preserve"> state.docs</w:t>
      </w:r>
      <w:r>
        <w:rPr>
          <w:rFonts w:ascii="宋体" w:hAnsi="宋体" w:cs="宋体" w:eastAsia="宋体"/>
          <w:b w:val="0"/>
          <w:i w:val="0"/>
          <w:sz w:val="20"/>
        </w:rPr>
        <w: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plan</w:t>
      </w:r>
      <w:r>
        <w:rPr>
          <w:rFonts w:ascii="宋体" w:hAnsi="宋体" w:cs="宋体" w:eastAsia="宋体"/>
          <w:b w:val="0"/>
          <w:i w:val="0"/>
          <w:sz w:val="20"/>
        </w:rPr>
        <w:t>（提示词里带上</w:t>
      </w:r>
      <w:r>
        <w:rPr>
          <w:rFonts w:ascii="Consolas" w:hAnsi="Consolas" w:cs="Consolas" w:eastAsia="宋体" w:hint="default"/>
          <w:b w:val="0"/>
          <w:i w:val="0"/>
          <w:sz w:val="18"/>
        </w:rPr>
        <w:t xml:space="preserve"> state.docs </w:t>
      </w:r>
      <w:r>
        <w:rPr>
          <w:rFonts w:ascii="宋体" w:hAnsi="宋体" w:cs="宋体" w:eastAsia="宋体"/>
          <w:b w:val="0"/>
          <w:i w:val="0"/>
          <w:sz w:val="20"/>
        </w:rPr>
        <w:t>的格式化结果）</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Consolas" w:hAnsi="Consolas" w:cs="Consolas" w:eastAsia="宋体" w:hint="default"/>
          <w:b w:val="0"/>
          <w:i w:val="0"/>
          <w:sz w:val="18"/>
        </w:rPr>
        <w:t>execute → validate → reflect → …</w:t>
      </w:r>
    </w:p>
    <w:p>
      <w:pPr>
        <w:spacing w:line="440" w:lineRule="exact" w:before="0" w:after="0"/>
        <w:ind w:left="0" w:right="0" w:firstLine="480" w:firstLineChars="200"/>
      </w:pPr>
      <w:r>
        <w:rPr>
          <w:rFonts w:ascii="Times New Roman" w:hAnsi="Times New Roman" w:cs="Times New Roman" w:eastAsia="宋体"/>
          <w:b/>
          <w:i w:val="0"/>
          <w:sz w:val="24"/>
        </w:rPr>
        <w:t>为什么不让模型决定要不要检索</w:t>
      </w:r>
      <w:r>
        <w:rPr>
          <w:rFonts w:ascii="Times New Roman" w:hAnsi="Times New Roman" w:cs="Times New Roman" w:eastAsia="宋体"/>
          <w:b w:val="0"/>
          <w:i w:val="0"/>
          <w:sz w:val="24"/>
        </w:rPr>
        <w:t>：检索是</w:t>
      </w:r>
      <w:r>
        <w:rPr>
          <w:rFonts w:ascii="Times New Roman" w:hAnsi="Times New Roman" w:cs="Times New Roman" w:eastAsia="宋体"/>
          <w:b/>
          <w:i w:val="0"/>
          <w:sz w:val="24"/>
        </w:rPr>
        <w:t>每问必需</w:t>
      </w:r>
      <w:r>
        <w:rPr>
          <w:rFonts w:ascii="Times New Roman" w:hAnsi="Times New Roman" w:cs="Times New Roman" w:eastAsia="宋体"/>
          <w:b w:val="0"/>
          <w:i w:val="0"/>
          <w:sz w:val="24"/>
        </w:rPr>
        <w:t xml:space="preserve">的前置步骤，让模型"有时想起来查"会得到不稳定的口径引用——而这正是本阶段要消除的问题。同时 </w:t>
      </w:r>
      <w:r>
        <w:rPr>
          <w:rFonts w:ascii="Consolas" w:hAnsi="Consolas" w:cs="Consolas" w:eastAsia="Consolas"/>
          <w:b w:val="0"/>
          <w:i w:val="0"/>
          <w:sz w:val="24"/>
        </w:rPr>
        <w:t>retrieve</w:t>
      </w:r>
      <w:r>
        <w:rPr>
          <w:rFonts w:ascii="Times New Roman" w:hAnsi="Times New Roman" w:cs="Times New Roman" w:eastAsia="宋体"/>
          <w:b w:val="0"/>
          <w:i w:val="0"/>
          <w:sz w:val="24"/>
        </w:rPr>
        <w:t xml:space="preserve"> 仍作为第 5 个工具注册进 </w:t>
      </w:r>
      <w:r>
        <w:rPr>
          <w:rFonts w:ascii="Consolas" w:hAnsi="Consolas" w:cs="Consolas" w:eastAsia="Consolas"/>
          <w:b w:val="0"/>
          <w:i w:val="0"/>
          <w:sz w:val="24"/>
        </w:rPr>
        <w:t>/tools</w:t>
      </w:r>
      <w:r>
        <w:rPr>
          <w:rFonts w:ascii="Times New Roman" w:hAnsi="Times New Roman" w:cs="Times New Roman" w:eastAsia="宋体"/>
          <w:b w:val="0"/>
          <w:i w:val="0"/>
          <w:sz w:val="24"/>
        </w:rPr>
        <w:t>（能力面可枚举、可审查），但</w:t>
      </w:r>
      <w:r>
        <w:rPr>
          <w:rFonts w:ascii="Times New Roman" w:hAnsi="Times New Roman" w:cs="Times New Roman" w:eastAsia="宋体"/>
          <w:b/>
          <w:i w:val="0"/>
          <w:sz w:val="24"/>
        </w:rPr>
        <w:t>不参与模型的工具选择循环</w:t>
      </w:r>
      <w:r>
        <w:rPr>
          <w:rFonts w:ascii="Times New Roman" w:hAnsi="Times New Roman" w:cs="Times New Roman" w:eastAsia="宋体"/>
          <w:b w:val="0"/>
          <w:i w:val="0"/>
          <w:sz w:val="24"/>
        </w:rPr>
        <w:t>（</w:t>
      </w:r>
      <w:r>
        <w:rPr>
          <w:rFonts w:ascii="Consolas" w:hAnsi="Consolas" w:cs="Consolas" w:eastAsia="Consolas"/>
          <w:b w:val="0"/>
          <w:i w:val="0"/>
          <w:sz w:val="24"/>
        </w:rPr>
        <w:t>docs/sprint/SPRINT_9.md</w:t>
      </w:r>
      <w:r>
        <w:rPr>
          <w:rFonts w:ascii="Times New Roman" w:hAnsi="Times New Roman" w:cs="Times New Roman" w:eastAsia="宋体"/>
          <w:b w:val="0"/>
          <w:i w:val="0"/>
          <w:sz w:val="24"/>
        </w:rPr>
        <w:t xml:space="preserve"> 第 3.3 节）。</w:t>
      </w:r>
    </w:p>
    <w:p>
      <w:pPr>
        <w:spacing w:line="440" w:lineRule="exact" w:before="0" w:after="0"/>
        <w:ind w:left="0" w:right="0" w:firstLine="480" w:firstLineChars="200"/>
      </w:pPr>
      <w:r>
        <w:rPr>
          <w:rFonts w:ascii="Times New Roman" w:hAnsi="Times New Roman" w:cs="Times New Roman" w:eastAsia="宋体"/>
          <w:b/>
          <w:i w:val="0"/>
          <w:sz w:val="24"/>
        </w:rPr>
        <w:t>同义词真实生效的实证</w:t>
      </w:r>
      <w:r>
        <w:rPr>
          <w:rFonts w:ascii="Times New Roman" w:hAnsi="Times New Roman" w:cs="Times New Roman" w:eastAsia="宋体"/>
          <w:b w:val="0"/>
          <w:i w:val="0"/>
          <w:sz w:val="24"/>
        </w:rPr>
        <w:t>（核心验收项，</w:t>
      </w:r>
      <w:r>
        <w:rPr>
          <w:rFonts w:ascii="Consolas" w:hAnsi="Consolas" w:cs="Consolas" w:eastAsia="Consolas"/>
          <w:b w:val="0"/>
          <w:i w:val="0"/>
          <w:sz w:val="24"/>
        </w:rPr>
        <w:t>docs/sprint/SPRINT_9.md</w:t>
      </w:r>
      <w:r>
        <w:rPr>
          <w:rFonts w:ascii="Times New Roman" w:hAnsi="Times New Roman" w:cs="Times New Roman" w:eastAsia="宋体"/>
          <w:b w:val="0"/>
          <w:i w:val="0"/>
          <w:sz w:val="24"/>
        </w:rPr>
        <w:t xml:space="preserve"> 第 9.3 节）：</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宋体" w:hAnsi="宋体" w:cs="宋体" w:eastAsia="宋体"/>
          <w:b w:val="0"/>
          <w:i w:val="0"/>
          <w:sz w:val="20"/>
        </w:rPr>
        <w:t>问：最近一周卖了多少钱</w:t>
      </w:r>
      <w:r>
        <w:rPr>
          <w:rFonts w:ascii="Consolas" w:hAnsi="Consolas" w:cs="Consolas" w:eastAsia="宋体" w:hint="default"/>
          <w:b w:val="0"/>
          <w:i w:val="0"/>
          <w:sz w:val="18"/>
        </w:rPr>
        <w:t xml:space="preserve">        ← </w:t>
      </w:r>
      <w:r>
        <w:rPr>
          <w:rFonts w:ascii="宋体" w:hAnsi="宋体" w:cs="宋体" w:eastAsia="宋体"/>
          <w:b w:val="0"/>
          <w:i w:val="0"/>
          <w:sz w:val="20"/>
        </w:rPr>
        <w:t>问法里不含</w:t>
      </w:r>
      <w:r>
        <w:rPr>
          <w:rFonts w:ascii="Consolas" w:hAnsi="Consolas" w:cs="Consolas" w:eastAsia="宋体" w:hint="default"/>
          <w:b w:val="0"/>
          <w:i w:val="0"/>
          <w:sz w:val="18"/>
        </w:rPr>
        <w:t xml:space="preserve"> GMV </w:t>
      </w:r>
      <w:r>
        <w:rPr>
          <w:rFonts w:ascii="宋体" w:hAnsi="宋体" w:cs="宋体" w:eastAsia="宋体"/>
          <w:b w:val="0"/>
          <w:i w:val="0"/>
          <w:sz w:val="20"/>
        </w:rPr>
        <w:t>字样</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expanded : ('</w:t>
      </w:r>
      <w:r>
        <w:rPr>
          <w:rFonts w:ascii="宋体" w:hAnsi="宋体" w:cs="宋体" w:eastAsia="宋体"/>
          <w:b w:val="0"/>
          <w:i w:val="0"/>
          <w:sz w:val="20"/>
        </w:rPr>
        <w:t>卖了多少钱</w:t>
      </w:r>
      <w:r>
        <w:rPr>
          <w:rFonts w:ascii="Consolas" w:hAnsi="Consolas" w:cs="Consolas" w:eastAsia="宋体" w:hint="default"/>
          <w:b w:val="0"/>
          <w:i w:val="0"/>
          <w:sz w:val="18"/>
        </w:rPr>
        <w:t>', ['gmv', 'payment_amount'], w=1.00)</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r>
        <w:rPr>
          <w:rFonts w:ascii="宋体" w:hAnsi="宋体" w:cs="宋体" w:eastAsia="宋体"/>
          <w:b w:val="0"/>
          <w:i w:val="0"/>
          <w:sz w:val="20"/>
        </w:rPr>
        <w:t>卖了多少</w:t>
      </w:r>
      <w:r>
        <w:rPr>
          <w:rFonts w:ascii="Consolas" w:hAnsi="Consolas" w:cs="Consolas" w:eastAsia="宋体" w:hint="default"/>
          <w:b w:val="0"/>
          <w:i w:val="0"/>
          <w:sz w:val="18"/>
        </w:rPr>
        <w:t>',   ['gmv'],                  w=0.90)</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hit      : metric:payment_amount | sql/metadata/metrics.md:38 | </w:t>
      </w:r>
      <w:r>
        <w:rPr>
          <w:rFonts w:ascii="宋体" w:hAnsi="宋体" w:cs="宋体" w:eastAsia="宋体"/>
          <w:b w:val="0"/>
          <w:i w:val="0"/>
          <w:sz w:val="20"/>
        </w:rPr>
        <w:t>支付金额（</w:t>
      </w:r>
      <w:r>
        <w:rPr>
          <w:rFonts w:ascii="Consolas" w:hAnsi="Consolas" w:cs="Consolas" w:eastAsia="宋体" w:hint="default"/>
          <w:b w:val="0"/>
          <w:i w:val="0"/>
          <w:sz w:val="18"/>
        </w:rPr>
        <w:t>payment_amount</w:t>
      </w:r>
      <w:r>
        <w:rPr>
          <w:rFonts w:ascii="宋体" w:hAnsi="宋体" w:cs="宋体" w:eastAsia="宋体"/>
          <w:b w:val="0"/>
          <w:i w:val="0"/>
          <w:sz w:val="20"/>
        </w:rPr>
        <w:t>）</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Consolas" w:hAnsi="Consolas" w:cs="Consolas" w:eastAsia="宋体" w:hint="default"/>
          <w:b w:val="0"/>
          <w:i w:val="0"/>
          <w:sz w:val="18"/>
        </w:rPr>
        <w:t xml:space="preserve">  hit      : metric:gmv            | sql/metadata/metrics.md:33 | GMV</w:t>
      </w:r>
      <w:r>
        <w:rPr>
          <w:rFonts w:ascii="宋体" w:hAnsi="宋体" w:cs="宋体" w:eastAsia="宋体"/>
          <w:b w:val="0"/>
          <w:i w:val="0"/>
          <w:sz w:val="20"/>
        </w:rPr>
        <w:t>（</w:t>
      </w:r>
      <w:r>
        <w:rPr>
          <w:rFonts w:ascii="Consolas" w:hAnsi="Consolas" w:cs="Consolas" w:eastAsia="宋体" w:hint="default"/>
          <w:b w:val="0"/>
          <w:i w:val="0"/>
          <w:sz w:val="18"/>
        </w:rPr>
        <w:t>gmv</w:t>
      </w:r>
      <w:r>
        <w:rPr>
          <w:rFonts w:ascii="宋体" w:hAnsi="宋体" w:cs="宋体" w:eastAsia="宋体"/>
          <w:b w:val="0"/>
          <w:i w:val="0"/>
          <w:sz w:val="20"/>
        </w:rPr>
        <w:t>）</w:t>
      </w:r>
    </w:p>
    <w:p>
      <w:pPr>
        <w:spacing w:line="440" w:lineRule="exact" w:before="0" w:after="0"/>
        <w:ind w:left="0" w:right="0" w:firstLine="480" w:firstLineChars="200"/>
      </w:pPr>
      <w:r>
        <w:rPr>
          <w:rFonts w:ascii="Times New Roman" w:hAnsi="Times New Roman" w:cs="Times New Roman" w:eastAsia="宋体"/>
          <w:b/>
          <w:i w:val="0"/>
          <w:sz w:val="24"/>
        </w:rPr>
        <w:t>负例同样成立</w:t>
      </w:r>
      <w:r>
        <w:rPr>
          <w:rFonts w:ascii="Times New Roman" w:hAnsi="Times New Roman" w:cs="Times New Roman" w:eastAsia="宋体"/>
          <w:b w:val="0"/>
          <w:i w:val="0"/>
          <w:sz w:val="24"/>
        </w:rPr>
        <w:t>（只有正例的话，"把所有词都映射一遍"的坏配置也能全绿）：</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宋体" w:hAnsi="宋体" w:cs="宋体" w:eastAsia="宋体"/>
          <w:b w:val="0"/>
          <w:i w:val="0"/>
          <w:sz w:val="20"/>
        </w:rPr>
        <w:t>问：今天天气怎么样适合钓鱼吗</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Consolas" w:hAnsi="Consolas" w:cs="Consolas" w:eastAsia="宋体" w:hint="default"/>
          <w:b w:val="0"/>
          <w:i w:val="0"/>
          <w:sz w:val="18"/>
        </w:rPr>
        <w:t xml:space="preserve">  hits = []            ← </w:t>
      </w:r>
      <w:r>
        <w:rPr>
          <w:rFonts w:ascii="宋体" w:hAnsi="宋体" w:cs="宋体" w:eastAsia="宋体"/>
          <w:b w:val="0"/>
          <w:i w:val="0"/>
          <w:sz w:val="20"/>
        </w:rPr>
        <w:t>不硬凑命中</w:t>
      </w:r>
    </w:p>
    <w:p>
      <w:pPr>
        <w:spacing w:line="440" w:lineRule="exact" w:before="0" w:after="0"/>
        <w:ind w:left="0" w:right="0" w:firstLine="480" w:firstLineChars="200"/>
      </w:pPr>
      <w:r>
        <w:rPr>
          <w:rFonts w:ascii="Times New Roman" w:hAnsi="Times New Roman" w:cs="Times New Roman" w:eastAsia="宋体"/>
          <w:b/>
          <w:i w:val="0"/>
          <w:sz w:val="24"/>
        </w:rPr>
        <w:t>四条检索质量踩坑</w:t>
      </w:r>
      <w:r>
        <w:rPr>
          <w:rFonts w:ascii="Times New Roman" w:hAnsi="Times New Roman" w:cs="Times New Roman" w:eastAsia="宋体"/>
          <w:b w:val="0"/>
          <w:i w:val="0"/>
          <w:sz w:val="24"/>
        </w:rPr>
        <w:t>（全部由真实问句暴露，</w:t>
      </w:r>
      <w:r>
        <w:rPr>
          <w:rFonts w:ascii="Consolas" w:hAnsi="Consolas" w:cs="Consolas" w:eastAsia="Consolas"/>
          <w:b w:val="0"/>
          <w:i w:val="0"/>
          <w:sz w:val="24"/>
        </w:rPr>
        <w:t>docs/sprint/SPRINT_9.md</w:t>
      </w:r>
      <w:r>
        <w:rPr>
          <w:rFonts w:ascii="Times New Roman" w:hAnsi="Times New Roman" w:cs="Times New Roman" w:eastAsia="宋体"/>
          <w:b w:val="0"/>
          <w:i w:val="0"/>
          <w:sz w:val="24"/>
        </w:rPr>
        <w:t xml:space="preserve"> 第 9.5 节）：</w:t>
      </w:r>
    </w:p>
    <w:p>
      <w:pPr>
        <w:spacing w:line="440" w:lineRule="exact" w:before="0" w:after="0"/>
        <w:ind w:left="420" w:right="0" w:hanging="420"/>
      </w:pPr>
      <w:r>
        <w:rPr>
          <w:rFonts w:ascii="Times New Roman" w:hAnsi="Times New Roman" w:cs="Times New Roman" w:eastAsia="宋体"/>
          <w:b w:val="0"/>
          <w:i w:val="0"/>
          <w:sz w:val="24"/>
        </w:rPr>
        <w:t xml:space="preserve">1. </w:t>
      </w:r>
      <w:r>
        <w:rPr>
          <w:rFonts w:ascii="Times New Roman" w:hAnsi="Times New Roman" w:cs="Times New Roman" w:eastAsia="宋体"/>
          <w:b/>
          <w:i w:val="0"/>
          <w:sz w:val="24"/>
        </w:rPr>
        <w:t>"提到某词的文档"压过"定义该词的文档"</w:t>
      </w:r>
      <w:r>
        <w:rPr>
          <w:rFonts w:ascii="Times New Roman" w:hAnsi="Times New Roman" w:cs="Times New Roman" w:eastAsia="宋体"/>
          <w:b w:val="0"/>
          <w:i w:val="0"/>
          <w:sz w:val="24"/>
        </w:rPr>
        <w:t xml:space="preserve">：问「最近一周卖了多少钱」（同义词 → </w:t>
      </w:r>
      <w:r>
        <w:rPr>
          <w:rFonts w:ascii="Consolas" w:hAnsi="Consolas" w:cs="Consolas" w:eastAsia="Consolas"/>
          <w:b w:val="0"/>
          <w:i w:val="0"/>
          <w:sz w:val="24"/>
        </w:rPr>
        <w:t>gmv</w:t>
      </w:r>
      <w:r>
        <w:rPr>
          <w:rFonts w:ascii="Times New Roman" w:hAnsi="Times New Roman" w:cs="Times New Roman" w:eastAsia="宋体"/>
          <w:b w:val="0"/>
          <w:i w:val="0"/>
          <w:sz w:val="24"/>
        </w:rPr>
        <w:t xml:space="preserve"> + </w:t>
      </w:r>
      <w:r>
        <w:rPr>
          <w:rFonts w:ascii="Consolas" w:hAnsi="Consolas" w:cs="Consolas" w:eastAsia="Consolas"/>
          <w:b w:val="0"/>
          <w:i w:val="0"/>
          <w:sz w:val="24"/>
        </w:rPr>
        <w:t>payment_amount</w:t>
      </w:r>
      <w:r>
        <w:rPr>
          <w:rFonts w:ascii="Times New Roman" w:hAnsi="Times New Roman" w:cs="Times New Roman" w:eastAsia="宋体"/>
          <w:b w:val="0"/>
          <w:i w:val="0"/>
          <w:sz w:val="24"/>
        </w:rPr>
        <w:t xml:space="preserve">）时，排第一的是 </w:t>
      </w:r>
      <w:r>
        <w:rPr>
          <w:rFonts w:ascii="Consolas" w:hAnsi="Consolas" w:cs="Consolas" w:eastAsia="Consolas"/>
          <w:b w:val="0"/>
          <w:i w:val="0"/>
          <w:sz w:val="24"/>
        </w:rPr>
        <w:t>metrics.md</w:t>
      </w:r>
      <w:r>
        <w:rPr>
          <w:rFonts w:ascii="Times New Roman" w:hAnsi="Times New Roman" w:cs="Times New Roman" w:eastAsia="宋体"/>
          <w:b w:val="0"/>
          <w:i w:val="0"/>
          <w:sz w:val="24"/>
        </w:rPr>
        <w:t xml:space="preserve"> 里那句列举了所有可加指标的约定行——它同时命中两个查询词项，长度惩罚压不住它；而真正定义 GMV 的那一行只命中一个词项。修法：加"标题命中加成"（</w:t>
      </w:r>
      <w:r>
        <w:rPr>
          <w:rFonts w:ascii="Consolas" w:hAnsi="Consolas" w:cs="Consolas" w:eastAsia="Consolas"/>
          <w:b w:val="0"/>
          <w:i w:val="0"/>
          <w:sz w:val="24"/>
        </w:rPr>
        <w:t>TITLE_BONUS</w:t>
      </w:r>
      <w:r>
        <w:rPr>
          <w:rFonts w:ascii="Times New Roman" w:hAnsi="Times New Roman" w:cs="Times New Roman" w:eastAsia="宋体"/>
          <w:b w:val="0"/>
          <w:i w:val="0"/>
          <w:sz w:val="24"/>
        </w:rPr>
        <w:t>），理由是</w:t>
      </w:r>
      <w:r>
        <w:rPr>
          <w:rFonts w:ascii="Times New Roman" w:hAnsi="Times New Roman" w:cs="Times New Roman" w:eastAsia="宋体"/>
          <w:b/>
          <w:i w:val="0"/>
          <w:sz w:val="24"/>
        </w:rPr>
        <w:t>词袋模型没有字段概念，"提到"某词的行不该压过"定义"该词的行</w:t>
      </w:r>
      <w:r>
        <w:rPr>
          <w:rFonts w:ascii="Times New Roman" w:hAnsi="Times New Roman" w:cs="Times New Roman" w:eastAsia="宋体"/>
          <w:b w:val="0"/>
          <w:i w:val="0"/>
          <w:sz w:val="24"/>
        </w:rPr>
        <w:t>。另把同名指标（</w:t>
      </w:r>
      <w:r>
        <w:rPr>
          <w:rFonts w:ascii="Consolas" w:hAnsi="Consolas" w:cs="Consolas" w:eastAsia="Consolas"/>
          <w:b w:val="0"/>
          <w:i w:val="0"/>
          <w:sz w:val="24"/>
        </w:rPr>
        <w:t>gmv</w:t>
      </w:r>
      <w:r>
        <w:rPr>
          <w:rFonts w:ascii="Times New Roman" w:hAnsi="Times New Roman" w:cs="Times New Roman" w:eastAsia="宋体"/>
          <w:b w:val="0"/>
          <w:i w:val="0"/>
          <w:sz w:val="24"/>
        </w:rPr>
        <w:t xml:space="preserve"> 在交易域与类目域各一行）</w:t>
      </w:r>
      <w:r>
        <w:rPr>
          <w:rFonts w:ascii="Times New Roman" w:hAnsi="Times New Roman" w:cs="Times New Roman" w:eastAsia="宋体"/>
          <w:b/>
          <w:i w:val="0"/>
          <w:sz w:val="24"/>
        </w:rPr>
        <w:t>合并成一条</w:t>
      </w:r>
      <w:r>
        <w:rPr>
          <w:rFonts w:ascii="Times New Roman" w:hAnsi="Times New Roman" w:cs="Times New Roman" w:eastAsia="宋体"/>
          <w:b w:val="0"/>
          <w:i w:val="0"/>
          <w:sz w:val="24"/>
        </w:rPr>
        <w:t>，既保证来源不重复，也避免"用户问 GMV 却拿到类目口径"。</w:t>
      </w:r>
    </w:p>
    <w:p>
      <w:pPr>
        <w:spacing w:line="440" w:lineRule="exact" w:before="0" w:after="0"/>
        <w:ind w:left="420" w:right="0" w:hanging="420"/>
      </w:pPr>
      <w:r>
        <w:rPr>
          <w:rFonts w:ascii="Times New Roman" w:hAnsi="Times New Roman" w:cs="Times New Roman" w:eastAsia="宋体"/>
          <w:b w:val="0"/>
          <w:i w:val="0"/>
          <w:sz w:val="24"/>
        </w:rPr>
        <w:t xml:space="preserve">2. </w:t>
      </w:r>
      <w:r>
        <w:rPr>
          <w:rFonts w:ascii="Times New Roman" w:hAnsi="Times New Roman" w:cs="Times New Roman" w:eastAsia="宋体"/>
          <w:b/>
          <w:i w:val="0"/>
          <w:sz w:val="24"/>
        </w:rPr>
        <w:t>短词项是噪声</w:t>
      </w:r>
      <w:r>
        <w:rPr>
          <w:rFonts w:ascii="Times New Roman" w:hAnsi="Times New Roman" w:cs="Times New Roman" w:eastAsia="宋体"/>
          <w:b w:val="0"/>
          <w:i w:val="0"/>
          <w:sz w:val="24"/>
        </w:rPr>
        <w:t>：</w:t>
      </w:r>
      <w:r>
        <w:rPr>
          <w:rFonts w:ascii="Consolas" w:hAnsi="Consolas" w:cs="Consolas" w:eastAsia="Consolas"/>
          <w:b w:val="0"/>
          <w:i w:val="0"/>
          <w:sz w:val="24"/>
        </w:rPr>
        <w:t>payment_amount</w:t>
      </w:r>
      <w:r>
        <w:rPr>
          <w:rFonts w:ascii="Times New Roman" w:hAnsi="Times New Roman" w:cs="Times New Roman" w:eastAsia="宋体"/>
          <w:b w:val="0"/>
          <w:i w:val="0"/>
          <w:sz w:val="24"/>
        </w:rPr>
        <w:t xml:space="preserve"> 自身含子串 </w:t>
      </w:r>
      <w:r>
        <w:rPr>
          <w:rFonts w:ascii="Consolas" w:hAnsi="Consolas" w:cs="Consolas" w:eastAsia="Consolas"/>
          <w:b w:val="0"/>
          <w:i w:val="0"/>
          <w:sz w:val="24"/>
        </w:rPr>
        <w:t>amount</w:t>
      </w:r>
      <w:r>
        <w:rPr>
          <w:rFonts w:ascii="Times New Roman" w:hAnsi="Times New Roman" w:cs="Times New Roman" w:eastAsia="宋体"/>
          <w:b w:val="0"/>
          <w:i w:val="0"/>
          <w:sz w:val="24"/>
        </w:rPr>
        <w:t xml:space="preserve">，ASCII 切分会同时产出两者；而 </w:t>
      </w:r>
      <w:r>
        <w:rPr>
          <w:rFonts w:ascii="Consolas" w:hAnsi="Consolas" w:cs="Consolas" w:eastAsia="Consolas"/>
          <w:b w:val="0"/>
          <w:i w:val="0"/>
          <w:sz w:val="24"/>
        </w:rPr>
        <w:t>amount</w:t>
      </w:r>
      <w:r>
        <w:rPr>
          <w:rFonts w:ascii="Times New Roman" w:hAnsi="Times New Roman" w:cs="Times New Roman" w:eastAsia="宋体"/>
          <w:b w:val="0"/>
          <w:i w:val="0"/>
          <w:sz w:val="24"/>
        </w:rPr>
        <w:t xml:space="preserve"> 出现在每一行业务指标里，把无关文档也拉进了结果。修法：</w:t>
      </w:r>
      <w:r>
        <w:rPr>
          <w:rFonts w:ascii="Times New Roman" w:hAnsi="Times New Roman" w:cs="Times New Roman" w:eastAsia="宋体"/>
          <w:b/>
          <w:i w:val="0"/>
          <w:sz w:val="24"/>
        </w:rPr>
        <w:t>给长词项当子串的短词项直接丢弃</w:t>
      </w:r>
      <w:r>
        <w:rPr>
          <w:rFonts w:ascii="Times New Roman" w:hAnsi="Times New Roman" w:cs="Times New Roman" w:eastAsia="宋体"/>
          <w:b w:val="0"/>
          <w:i w:val="0"/>
          <w:sz w:val="24"/>
        </w:rPr>
        <w:t>。</w:t>
      </w:r>
    </w:p>
    <w:p>
      <w:pPr>
        <w:spacing w:line="440" w:lineRule="exact" w:before="0" w:after="0"/>
        <w:ind w:left="420" w:right="0" w:hanging="420"/>
      </w:pPr>
      <w:r>
        <w:rPr>
          <w:rFonts w:ascii="Times New Roman" w:hAnsi="Times New Roman" w:cs="Times New Roman" w:eastAsia="宋体"/>
          <w:b w:val="0"/>
          <w:i w:val="0"/>
          <w:sz w:val="24"/>
        </w:rPr>
        <w:t xml:space="preserve">3. </w:t>
      </w:r>
      <w:r>
        <w:rPr>
          <w:rFonts w:ascii="Times New Roman" w:hAnsi="Times New Roman" w:cs="Times New Roman" w:eastAsia="宋体"/>
          <w:b/>
          <w:i w:val="0"/>
          <w:sz w:val="24"/>
        </w:rPr>
        <w:t>孤立中文单字是噪声</w:t>
      </w:r>
      <w:r>
        <w:rPr>
          <w:rFonts w:ascii="Times New Roman" w:hAnsi="Times New Roman" w:cs="Times New Roman" w:eastAsia="宋体"/>
          <w:b w:val="0"/>
          <w:i w:val="0"/>
          <w:sz w:val="24"/>
        </w:rPr>
        <w:t>：</w:t>
      </w:r>
      <w:r>
        <w:rPr>
          <w:rFonts w:ascii="Consolas" w:hAnsi="Consolas" w:cs="Consolas" w:eastAsia="Consolas"/>
          <w:b w:val="0"/>
          <w:i w:val="0"/>
          <w:sz w:val="24"/>
        </w:rPr>
        <w:t>算</w:t>
      </w:r>
      <w:r>
        <w:rPr>
          <w:rFonts w:ascii="Times New Roman" w:hAnsi="Times New Roman" w:cs="Times New Roman" w:eastAsia="宋体"/>
          <w:b w:val="0"/>
          <w:i w:val="0"/>
          <w:sz w:val="24"/>
        </w:rPr>
        <w:t>、</w:t>
      </w:r>
      <w:r>
        <w:rPr>
          <w:rFonts w:ascii="Consolas" w:hAnsi="Consolas" w:cs="Consolas" w:eastAsia="Consolas"/>
          <w:b w:val="0"/>
          <w:i w:val="0"/>
          <w:sz w:val="24"/>
        </w:rPr>
        <w:t>的</w:t>
      </w:r>
      <w:r>
        <w:rPr>
          <w:rFonts w:ascii="Times New Roman" w:hAnsi="Times New Roman" w:cs="Times New Roman" w:eastAsia="宋体"/>
          <w:b w:val="0"/>
          <w:i w:val="0"/>
          <w:sz w:val="24"/>
        </w:rPr>
        <w:t>、</w:t>
      </w:r>
      <w:r>
        <w:rPr>
          <w:rFonts w:ascii="Consolas" w:hAnsi="Consolas" w:cs="Consolas" w:eastAsia="Consolas"/>
          <w:b w:val="0"/>
          <w:i w:val="0"/>
          <w:sz w:val="24"/>
        </w:rPr>
        <w:t>是</w:t>
      </w:r>
      <w:r>
        <w:rPr>
          <w:rFonts w:ascii="Times New Roman" w:hAnsi="Times New Roman" w:cs="Times New Roman" w:eastAsia="宋体"/>
          <w:b w:val="0"/>
          <w:i w:val="0"/>
          <w:sz w:val="24"/>
        </w:rPr>
        <w:t xml:space="preserve"> 这类单字几乎出现在每一篇文档里，idf 很低却数量极多，把 </w:t>
      </w:r>
      <w:r>
        <w:rPr>
          <w:rFonts w:ascii="Consolas" w:hAnsi="Consolas" w:cs="Consolas" w:eastAsia="Consolas"/>
          <w:b w:val="0"/>
          <w:i w:val="0"/>
          <w:sz w:val="24"/>
        </w:rPr>
        <w:t>matched_terms</w:t>
      </w:r>
      <w:r>
        <w:rPr>
          <w:rFonts w:ascii="Times New Roman" w:hAnsi="Times New Roman" w:cs="Times New Roman" w:eastAsia="宋体"/>
          <w:b w:val="0"/>
          <w:i w:val="0"/>
          <w:sz w:val="24"/>
        </w:rPr>
        <w:t xml:space="preserve"> 填满噪声——表现为"看起来命中了很多，其实无关"。修法：分词丢弃</w:t>
      </w:r>
      <w:r>
        <w:rPr>
          <w:rFonts w:ascii="Times New Roman" w:hAnsi="Times New Roman" w:cs="Times New Roman" w:eastAsia="宋体"/>
          <w:b/>
          <w:i w:val="0"/>
          <w:sz w:val="24"/>
        </w:rPr>
        <w:t>孤立中文单字</w:t>
      </w:r>
      <w:r>
        <w:rPr>
          <w:rFonts w:ascii="Times New Roman" w:hAnsi="Times New Roman" w:cs="Times New Roman" w:eastAsia="宋体"/>
          <w:b w:val="0"/>
          <w:i w:val="0"/>
          <w:sz w:val="24"/>
        </w:rPr>
        <w:t>。</w:t>
      </w:r>
    </w:p>
    <w:p>
      <w:pPr>
        <w:spacing w:line="440" w:lineRule="exact" w:before="0" w:after="0"/>
        <w:ind w:left="420" w:right="0" w:hanging="420"/>
      </w:pPr>
      <w:r>
        <w:rPr>
          <w:rFonts w:ascii="Times New Roman" w:hAnsi="Times New Roman" w:cs="Times New Roman" w:eastAsia="宋体"/>
          <w:b w:val="0"/>
          <w:i w:val="0"/>
          <w:sz w:val="24"/>
        </w:rPr>
        <w:t xml:space="preserve">4. </w:t>
      </w:r>
      <w:r>
        <w:rPr>
          <w:rFonts w:ascii="Times New Roman" w:hAnsi="Times New Roman" w:cs="Times New Roman" w:eastAsia="宋体"/>
          <w:b/>
          <w:i w:val="0"/>
          <w:sz w:val="24"/>
        </w:rPr>
        <w:t>markdown 表头会被当成一条数据</w:t>
      </w:r>
      <w:r>
        <w:rPr>
          <w:rFonts w:ascii="Times New Roman" w:hAnsi="Times New Roman" w:cs="Times New Roman" w:eastAsia="宋体"/>
          <w:b w:val="0"/>
          <w:i w:val="0"/>
          <w:sz w:val="24"/>
        </w:rPr>
        <w:t xml:space="preserve">：第一版解析器把 </w:t>
      </w:r>
      <w:r>
        <w:rPr>
          <w:rFonts w:ascii="Consolas" w:hAnsi="Consolas" w:cs="Consolas" w:eastAsia="Consolas"/>
          <w:b w:val="0"/>
          <w:i w:val="0"/>
          <w:sz w:val="24"/>
        </w:rPr>
        <w:t>| 指标 | 字段名 |</w:t>
      </w:r>
      <w:r>
        <w:rPr>
          <w:rFonts w:ascii="Times New Roman" w:hAnsi="Times New Roman" w:cs="Times New Roman" w:eastAsia="宋体"/>
          <w:b w:val="0"/>
          <w:i w:val="0"/>
          <w:sz w:val="24"/>
        </w:rPr>
        <w:t xml:space="preserve"> 这行也当成了一条口径条目。表头与数据行的</w:t>
      </w:r>
      <w:r>
        <w:rPr>
          <w:rFonts w:ascii="Times New Roman" w:hAnsi="Times New Roman" w:cs="Times New Roman" w:eastAsia="宋体"/>
          <w:b/>
          <w:i w:val="0"/>
          <w:sz w:val="24"/>
        </w:rPr>
        <w:t>形态完全一样</w:t>
      </w:r>
      <w:r>
        <w:rPr>
          <w:rFonts w:ascii="Times New Roman" w:hAnsi="Times New Roman" w:cs="Times New Roman" w:eastAsia="宋体"/>
          <w:b w:val="0"/>
          <w:i w:val="0"/>
          <w:sz w:val="24"/>
        </w:rPr>
        <w:t xml:space="preserve">，只有"它在分隔行 </w:t>
      </w:r>
      <w:r>
        <w:rPr>
          <w:rFonts w:ascii="Consolas" w:hAnsi="Consolas" w:cs="Consolas" w:eastAsia="Consolas"/>
          <w:b w:val="0"/>
          <w:i w:val="0"/>
          <w:sz w:val="24"/>
        </w:rPr>
        <w:t>| --- |</w:t>
      </w:r>
      <w:r>
        <w:rPr>
          <w:rFonts w:ascii="Times New Roman" w:hAnsi="Times New Roman" w:cs="Times New Roman" w:eastAsia="宋体"/>
          <w:b w:val="0"/>
          <w:i w:val="0"/>
          <w:sz w:val="24"/>
        </w:rPr>
        <w:t xml:space="preserve"> 的上一行"这个位置信息能识别它。修法：解析器在遇到分隔行时回退掉紧邻的上一行，并做成默认行为而不是让调用方各自判断（漏掉的后果是语料里多出一条叫"指标"的假条目）。</w:t>
      </w:r>
    </w:p>
    <w:p>
      <w:pPr>
        <w:spacing w:line="440" w:lineRule="exact" w:before="0" w:after="0"/>
        <w:ind w:left="0" w:right="0" w:firstLine="480" w:firstLineChars="200"/>
      </w:pPr>
      <w:r>
        <w:rPr>
          <w:rFonts w:ascii="Times New Roman" w:hAnsi="Times New Roman" w:cs="Times New Roman" w:eastAsia="宋体"/>
          <w:b/>
          <w:i w:val="0"/>
          <w:sz w:val="24"/>
        </w:rPr>
        <w:t>一条自证诚实的取舍</w:t>
      </w:r>
      <w:r>
        <w:rPr>
          <w:rFonts w:ascii="Times New Roman" w:hAnsi="Times New Roman" w:cs="Times New Roman" w:eastAsia="宋体"/>
          <w:b w:val="0"/>
          <w:i w:val="0"/>
          <w:sz w:val="24"/>
        </w:rPr>
        <w:t xml:space="preserve">：文档写清这是 </w:t>
      </w:r>
      <w:r>
        <w:rPr>
          <w:rFonts w:ascii="Times New Roman" w:hAnsi="Times New Roman" w:cs="Times New Roman" w:eastAsia="宋体"/>
          <w:b/>
          <w:i w:val="0"/>
          <w:sz w:val="24"/>
        </w:rPr>
        <w:t>BM25 词法检索</w:t>
      </w:r>
      <w:r>
        <w:rPr>
          <w:rFonts w:ascii="Times New Roman" w:hAnsi="Times New Roman" w:cs="Times New Roman" w:eastAsia="宋体"/>
          <w:b w:val="0"/>
          <w:i w:val="0"/>
          <w:sz w:val="24"/>
        </w:rPr>
        <w:t>（含 idf 与长度归一化），</w:t>
      </w:r>
      <w:r>
        <w:rPr>
          <w:rFonts w:ascii="Times New Roman" w:hAnsi="Times New Roman" w:cs="Times New Roman" w:eastAsia="宋体"/>
          <w:b/>
          <w:i w:val="0"/>
          <w:sz w:val="24"/>
        </w:rPr>
        <w:t>不声称</w:t>
      </w:r>
      <w:r>
        <w:rPr>
          <w:rFonts w:ascii="Times New Roman" w:hAnsi="Times New Roman" w:cs="Times New Roman" w:eastAsia="宋体"/>
          <w:b w:val="0"/>
          <w:i w:val="0"/>
          <w:sz w:val="24"/>
        </w:rPr>
        <w:t xml:space="preserve">语义检索。项目在风险表里把"声称 RAG 却只是关键词 </w:t>
      </w:r>
      <w:r>
        <w:rPr>
          <w:rFonts w:ascii="Consolas" w:hAnsi="Consolas" w:cs="Consolas" w:eastAsia="Consolas"/>
          <w:b w:val="0"/>
          <w:i w:val="0"/>
          <w:sz w:val="24"/>
        </w:rPr>
        <w:t>grep</w:t>
      </w:r>
      <w:r>
        <w:rPr>
          <w:rFonts w:ascii="Times New Roman" w:hAnsi="Times New Roman" w:cs="Times New Roman" w:eastAsia="宋体"/>
          <w:b w:val="0"/>
          <w:i w:val="0"/>
          <w:sz w:val="24"/>
        </w:rPr>
        <w:t>"列为需要正面回答的质疑，并给出结论："诚实描述比夸大更安全"（</w:t>
      </w:r>
      <w:r>
        <w:rPr>
          <w:rFonts w:ascii="Consolas" w:hAnsi="Consolas" w:cs="Consolas" w:eastAsia="Consolas"/>
          <w:b w:val="0"/>
          <w:i w:val="0"/>
          <w:sz w:val="24"/>
        </w:rPr>
        <w:t>docs/sprint/SPRINT_9.md</w:t>
      </w:r>
      <w:r>
        <w:rPr>
          <w:rFonts w:ascii="Times New Roman" w:hAnsi="Times New Roman" w:cs="Times New Roman" w:eastAsia="宋体"/>
          <w:b w:val="0"/>
          <w:i w:val="0"/>
          <w:sz w:val="24"/>
        </w:rPr>
        <w:t xml:space="preserve"> 第 6 节风险表末行）。</w:t>
      </w:r>
    </w:p>
    <w:p>
      <w:pPr>
        <w:spacing w:line="440" w:lineRule="exact" w:before="0" w:after="0"/>
        <w:ind w:left="0" w:right="0" w:firstLine="480" w:firstLineChars="200"/>
      </w:pPr>
      <w:r>
        <w:rPr>
          <w:rFonts w:ascii="Times New Roman" w:hAnsi="Times New Roman" w:cs="Times New Roman" w:eastAsia="宋体"/>
          <w:b/>
          <w:i w:val="0"/>
          <w:sz w:val="24"/>
        </w:rPr>
        <w:t>一条架构边界的澄清</w:t>
      </w:r>
      <w:r>
        <w:rPr>
          <w:rFonts w:ascii="Times New Roman" w:hAnsi="Times New Roman" w:cs="Times New Roman" w:eastAsia="宋体"/>
          <w:b w:val="0"/>
          <w:i w:val="0"/>
          <w:sz w:val="24"/>
        </w:rPr>
        <w:t>（很重要，容易被误解）：Agent 读自己仓库里的文档</w:t>
      </w:r>
      <w:r>
        <w:rPr>
          <w:rFonts w:ascii="Times New Roman" w:hAnsi="Times New Roman" w:cs="Times New Roman" w:eastAsia="宋体"/>
          <w:b/>
          <w:i w:val="0"/>
          <w:sz w:val="24"/>
        </w:rPr>
        <w:t>不属于持有数据库凭据</w:t>
      </w:r>
      <w:r>
        <w:rPr>
          <w:rFonts w:ascii="Times New Roman" w:hAnsi="Times New Roman" w:cs="Times New Roman" w:eastAsia="宋体"/>
          <w:b w:val="0"/>
          <w:i w:val="0"/>
          <w:sz w:val="24"/>
        </w:rPr>
        <w:t>。"Agent 不允许直接拥有数据库管理员权限"约束的是</w:t>
      </w:r>
      <w:r>
        <w:rPr>
          <w:rFonts w:ascii="Times New Roman" w:hAnsi="Times New Roman" w:cs="Times New Roman" w:eastAsia="宋体"/>
          <w:b/>
          <w:i w:val="0"/>
          <w:sz w:val="24"/>
        </w:rPr>
        <w:t>数据库权限</w:t>
      </w:r>
      <w:r>
        <w:rPr>
          <w:rFonts w:ascii="Times New Roman" w:hAnsi="Times New Roman" w:cs="Times New Roman" w:eastAsia="宋体"/>
          <w:b w:val="0"/>
          <w:i w:val="0"/>
          <w:sz w:val="24"/>
        </w:rPr>
        <w:t>；RAG 语料是</w:t>
      </w:r>
      <w:r>
        <w:rPr>
          <w:rFonts w:ascii="Times New Roman" w:hAnsi="Times New Roman" w:cs="Times New Roman" w:eastAsia="宋体"/>
          <w:b/>
          <w:i w:val="0"/>
          <w:sz w:val="24"/>
        </w:rPr>
        <w:t>知识</w:t>
      </w:r>
      <w:r>
        <w:rPr>
          <w:rFonts w:ascii="Times New Roman" w:hAnsi="Times New Roman" w:cs="Times New Roman" w:eastAsia="宋体"/>
          <w:b w:val="0"/>
          <w:i w:val="0"/>
          <w:sz w:val="24"/>
        </w:rPr>
        <w:t>，不是</w:t>
      </w:r>
      <w:r>
        <w:rPr>
          <w:rFonts w:ascii="Times New Roman" w:hAnsi="Times New Roman" w:cs="Times New Roman" w:eastAsia="宋体"/>
          <w:b/>
          <w:i w:val="0"/>
          <w:sz w:val="24"/>
        </w:rPr>
        <w:t>凭据</w:t>
      </w:r>
      <w:r>
        <w:rPr>
          <w:rFonts w:ascii="Times New Roman" w:hAnsi="Times New Roman" w:cs="Times New Roman" w:eastAsia="宋体"/>
          <w:b w:val="0"/>
          <w:i w:val="0"/>
          <w:sz w:val="24"/>
        </w:rPr>
        <w:t xml:space="preserve">。Agent 仍然没有任何数据库连接信息，取数仍只经 </w:t>
      </w:r>
      <w:r>
        <w:rPr>
          <w:rFonts w:ascii="Consolas" w:hAnsi="Consolas" w:cs="Consolas" w:eastAsia="Consolas"/>
          <w:b w:val="0"/>
          <w:i w:val="0"/>
          <w:sz w:val="24"/>
        </w:rPr>
        <w:t>POST /query</w:t>
      </w:r>
      <w:r>
        <w:rPr>
          <w:rFonts w:ascii="Times New Roman" w:hAnsi="Times New Roman" w:cs="Times New Roman" w:eastAsia="宋体"/>
          <w:b w:val="0"/>
          <w:i w:val="0"/>
          <w:sz w:val="24"/>
        </w:rPr>
        <w:t>（</w:t>
      </w:r>
      <w:r>
        <w:rPr>
          <w:rFonts w:ascii="Consolas" w:hAnsi="Consolas" w:cs="Consolas" w:eastAsia="Consolas"/>
          <w:b w:val="0"/>
          <w:i w:val="0"/>
          <w:sz w:val="24"/>
        </w:rPr>
        <w:t>docs/sprint/SPRINT_9.md</w:t>
      </w:r>
      <w:r>
        <w:rPr>
          <w:rFonts w:ascii="Times New Roman" w:hAnsi="Times New Roman" w:cs="Times New Roman" w:eastAsia="宋体"/>
          <w:b w:val="0"/>
          <w:i w:val="0"/>
          <w:sz w:val="24"/>
        </w:rPr>
        <w:t xml:space="preserve"> 第 2.4 节）。</w:t>
      </w:r>
    </w:p>
    <w:p>
      <w:pPr>
        <w:pStyle w:val="Heading2"/>
        <w:keepNext/>
        <w:spacing w:line="440" w:lineRule="exact" w:before="240" w:after="120"/>
        <w:ind w:left="0" w:right="0" w:firstLine="0" w:firstLineChars="0"/>
      </w:pPr>
      <w:r>
        <w:rPr>
          <w:rFonts w:ascii="黑体" w:hAnsi="黑体" w:cs="黑体" w:eastAsia="黑体"/>
          <w:b/>
          <w:i w:val="0"/>
          <w:color w:val="000000"/>
          <w:sz w:val="28"/>
        </w:rPr>
        <w:t>5.9 MCP：把只读能力声明出来</w:t>
      </w:r>
    </w:p>
    <w:p>
      <w:pPr>
        <w:spacing w:line="440" w:lineRule="exact" w:before="0" w:after="0"/>
        <w:ind w:left="0" w:right="0" w:firstLine="480" w:firstLineChars="200"/>
      </w:pPr>
      <w:r>
        <w:rPr>
          <w:rFonts w:ascii="Times New Roman" w:hAnsi="Times New Roman" w:cs="Times New Roman" w:eastAsia="宋体"/>
          <w:b/>
          <w:i w:val="0"/>
          <w:sz w:val="24"/>
        </w:rPr>
        <w:t>两条路径</w:t>
      </w:r>
      <w:r>
        <w:rPr>
          <w:rFonts w:ascii="Times New Roman" w:hAnsi="Times New Roman" w:cs="Times New Roman" w:eastAsia="宋体"/>
          <w:b w:val="0"/>
          <w:i w:val="0"/>
          <w:sz w:val="24"/>
        </w:rPr>
        <w:t>（</w:t>
      </w:r>
      <w:r>
        <w:rPr>
          <w:rFonts w:ascii="Consolas" w:hAnsi="Consolas" w:cs="Consolas" w:eastAsia="Consolas"/>
          <w:b w:val="0"/>
          <w:i w:val="0"/>
          <w:sz w:val="24"/>
        </w:rPr>
        <w:t>docs/sprint/SPRINT_10.md</w:t>
      </w:r>
      <w:r>
        <w:rPr>
          <w:rFonts w:ascii="Times New Roman" w:hAnsi="Times New Roman" w:cs="Times New Roman" w:eastAsia="宋体"/>
          <w:b w:val="0"/>
          <w:i w:val="0"/>
          <w:sz w:val="24"/>
        </w:rPr>
        <w:t xml:space="preserve"> 第 2 节）：</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宋体" w:hAnsi="宋体" w:cs="宋体" w:eastAsia="宋体"/>
          <w:b w:val="0"/>
          <w:i w:val="0"/>
          <w:sz w:val="20"/>
        </w:rPr>
        <w:t>路径</w:t>
      </w:r>
      <w:r>
        <w:rPr>
          <w:rFonts w:ascii="Consolas" w:hAnsi="Consolas" w:cs="Consolas" w:eastAsia="宋体" w:hint="default"/>
          <w:b w:val="0"/>
          <w:i w:val="0"/>
          <w:sz w:val="18"/>
        </w:rPr>
        <w:t xml:space="preserve"> A</w:t>
      </w:r>
      <w:r>
        <w:rPr>
          <w:rFonts w:ascii="宋体" w:hAnsi="宋体" w:cs="宋体" w:eastAsia="宋体"/>
          <w:b w:val="0"/>
          <w:i w:val="0"/>
          <w:sz w:val="20"/>
        </w:rPr>
        <w:t>（直连）</w:t>
      </w:r>
      <w:r>
        <w:rPr>
          <w:rFonts w:ascii="Consolas" w:hAnsi="Consolas" w:cs="Consolas" w:eastAsia="宋体" w:hint="default"/>
          <w:b w:val="0"/>
          <w:i w:val="0"/>
          <w:sz w:val="18"/>
        </w:rPr>
        <w:t xml:space="preserve">  Agent ── HTTP ─────────────────────────► </w:t>
      </w:r>
      <w:r>
        <w:rPr>
          <w:rFonts w:ascii="宋体" w:hAnsi="宋体" w:cs="宋体" w:eastAsia="宋体"/>
          <w:b w:val="0"/>
          <w:i w:val="0"/>
          <w:sz w:val="20"/>
        </w:rPr>
        <w:t>只读数据服务</w:t>
      </w:r>
      <w:r>
        <w:rPr>
          <w:rFonts w:ascii="Consolas" w:hAnsi="Consolas" w:cs="Consolas" w:eastAsia="宋体" w:hint="default"/>
          <w:b w:val="0"/>
          <w:i w:val="0"/>
          <w:sz w:val="18"/>
        </w:rPr>
        <w:t xml:space="preserve"> ──► Doris</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路径</w:t>
      </w:r>
      <w:r>
        <w:rPr>
          <w:rFonts w:ascii="Consolas" w:hAnsi="Consolas" w:cs="Consolas" w:eastAsia="宋体" w:hint="default"/>
          <w:b w:val="0"/>
          <w:i w:val="0"/>
          <w:sz w:val="18"/>
        </w:rPr>
        <w:t xml:space="preserve"> B</w:t>
      </w:r>
      <w:r>
        <w:rPr>
          <w:rFonts w:ascii="宋体" w:hAnsi="宋体" w:cs="宋体" w:eastAsia="宋体"/>
          <w:b w:val="0"/>
          <w:i w:val="0"/>
          <w:sz w:val="20"/>
        </w:rPr>
        <w:t>（</w:t>
      </w:r>
      <w:r>
        <w:rPr>
          <w:rFonts w:ascii="Consolas" w:hAnsi="Consolas" w:cs="Consolas" w:eastAsia="宋体" w:hint="default"/>
          <w:b w:val="0"/>
          <w:i w:val="0"/>
          <w:sz w:val="18"/>
        </w:rPr>
        <w:t>MCP</w:t>
      </w:r>
      <w:r>
        <w:rPr>
          <w:rFonts w:ascii="宋体" w:hAnsi="宋体" w:cs="宋体" w:eastAsia="宋体"/>
          <w:b w:val="0"/>
          <w:i w:val="0"/>
          <w:sz w:val="20"/>
        </w:rPr>
        <w:t>）</w:t>
      </w:r>
      <w:r>
        <w:rPr>
          <w:rFonts w:ascii="Consolas" w:hAnsi="Consolas" w:cs="Consolas" w:eastAsia="宋体" w:hint="default"/>
          <w:b w:val="0"/>
          <w:i w:val="0"/>
          <w:sz w:val="18"/>
        </w:rPr>
        <w:t xml:space="preserve">   Agent ── MCP(streamable-http) ──► MCP </w:t>
      </w:r>
      <w:r>
        <w:rPr>
          <w:rFonts w:ascii="宋体" w:hAnsi="宋体" w:cs="宋体" w:eastAsia="宋体"/>
          <w:b w:val="0"/>
          <w:i w:val="0"/>
          <w:sz w:val="20"/>
        </w:rPr>
        <w:t>服务</w:t>
      </w:r>
      <w:r>
        <w:rPr>
          <w:rFonts w:ascii="Consolas" w:hAnsi="Consolas" w:cs="Consolas" w:eastAsia="宋体" w:hint="default"/>
          <w:b w:val="0"/>
          <w:i w:val="0"/>
          <w:sz w:val="18"/>
        </w:rPr>
        <w:t xml:space="preserve"> ── HTTP ──► </w:t>
      </w:r>
      <w:r>
        <w:rPr>
          <w:rFonts w:ascii="宋体" w:hAnsi="宋体" w:cs="宋体" w:eastAsia="宋体"/>
          <w:b w:val="0"/>
          <w:i w:val="0"/>
          <w:sz w:val="20"/>
        </w:rPr>
        <w:t>只读数据服务</w:t>
      </w:r>
      <w:r>
        <w:rPr>
          <w:rFonts w:ascii="Consolas" w:hAnsi="Consolas" w:cs="Consolas" w:eastAsia="宋体" w:hint="default"/>
          <w:b w:val="0"/>
          <w:i w:val="0"/>
          <w:sz w:val="18"/>
        </w:rPr>
        <w:t xml:space="preserve"> ──► Doris</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Consolas" w:hAnsi="Consolas" w:cs="Consolas" w:eastAsia="宋体" w:hint="default"/>
          <w:b w:val="0"/>
          <w:i w:val="0"/>
          <w:sz w:val="18"/>
        </w:rPr>
        <w:t xml:space="preserve">                                                              └─ </w:t>
      </w:r>
      <w:r>
        <w:rPr>
          <w:rFonts w:ascii="宋体" w:hAnsi="宋体" w:cs="宋体" w:eastAsia="宋体"/>
          <w:b w:val="0"/>
          <w:i w:val="0"/>
          <w:sz w:val="20"/>
        </w:rPr>
        <w:t>无凭据</w:t>
      </w:r>
    </w:p>
    <w:p>
      <w:pPr>
        <w:spacing w:line="440" w:lineRule="exact" w:before="0" w:after="0"/>
        <w:ind w:left="0" w:right="0" w:firstLine="480" w:firstLineChars="200"/>
      </w:pPr>
      <w:r>
        <w:rPr>
          <w:rFonts w:ascii="Times New Roman" w:hAnsi="Times New Roman" w:cs="Times New Roman" w:eastAsia="宋体"/>
          <w:b/>
          <w:i w:val="0"/>
          <w:sz w:val="24"/>
        </w:rPr>
        <w:t>两条路径的终点、守卫、账号完全相同</w:t>
      </w:r>
      <w:r>
        <w:rPr>
          <w:rFonts w:ascii="Times New Roman" w:hAnsi="Times New Roman" w:cs="Times New Roman" w:eastAsia="宋体"/>
          <w:b w:val="0"/>
          <w:i w:val="0"/>
          <w:sz w:val="24"/>
        </w:rPr>
        <w:t>（</w:t>
      </w:r>
      <w:r>
        <w:rPr>
          <w:rFonts w:ascii="Consolas" w:hAnsi="Consolas" w:cs="Consolas" w:eastAsia="Consolas"/>
          <w:b w:val="0"/>
          <w:i w:val="0"/>
          <w:sz w:val="24"/>
        </w:rPr>
        <w:t>POST /data/api/query</w:t>
      </w:r>
      <w:r>
        <w:rPr>
          <w:rFonts w:ascii="Times New Roman" w:hAnsi="Times New Roman" w:cs="Times New Roman" w:eastAsia="宋体"/>
          <w:b w:val="0"/>
          <w:i w:val="0"/>
          <w:sz w:val="24"/>
        </w:rPr>
        <w:t xml:space="preserve"> + </w:t>
      </w:r>
      <w:r>
        <w:rPr>
          <w:rFonts w:ascii="Consolas" w:hAnsi="Consolas" w:cs="Consolas" w:eastAsia="Consolas"/>
          <w:b w:val="0"/>
          <w:i w:val="0"/>
          <w:sz w:val="24"/>
        </w:rPr>
        <w:t>sqlguard</w:t>
      </w:r>
      <w:r>
        <w:rPr>
          <w:rFonts w:ascii="Times New Roman" w:hAnsi="Times New Roman" w:cs="Times New Roman" w:eastAsia="宋体"/>
          <w:b w:val="0"/>
          <w:i w:val="0"/>
          <w:sz w:val="24"/>
        </w:rPr>
        <w:t xml:space="preserve"> + </w:t>
      </w:r>
      <w:r>
        <w:rPr>
          <w:rFonts w:ascii="Consolas" w:hAnsi="Consolas" w:cs="Consolas" w:eastAsia="Consolas"/>
          <w:b w:val="0"/>
          <w:i w:val="0"/>
          <w:sz w:val="24"/>
        </w:rPr>
        <w:t>agent_ro</w:t>
      </w:r>
      <w:r>
        <w:rPr>
          <w:rFonts w:ascii="Times New Roman" w:hAnsi="Times New Roman" w:cs="Times New Roman" w:eastAsia="宋体"/>
          <w:b w:val="0"/>
          <w:i w:val="0"/>
          <w:sz w:val="24"/>
        </w:rPr>
        <w:t>），差别只在"谁来发起那次 HTTP"。这一点是本阶段的设计核心：</w:t>
      </w:r>
      <w:r>
        <w:rPr>
          <w:rFonts w:ascii="Times New Roman" w:hAnsi="Times New Roman" w:cs="Times New Roman" w:eastAsia="宋体"/>
          <w:b/>
          <w:i w:val="0"/>
          <w:sz w:val="24"/>
        </w:rPr>
        <w:t>MCP 不是一条新的取数通道，而是同一份只读能力的另一种暴露方式。如果它变成"另一条能取数的路"，那"不得绕过 sqlguard"这条铁律立刻就被绕过了——因为绕过的方式恰恰是"再实现一遍"。</w:t>
      </w:r>
    </w:p>
    <w:p>
      <w:pPr>
        <w:spacing w:line="440" w:lineRule="exact" w:before="0" w:after="0"/>
        <w:ind w:left="0" w:right="0" w:firstLine="480" w:firstLineChars="200"/>
      </w:pPr>
      <w:r>
        <w:rPr>
          <w:rFonts w:ascii="Times New Roman" w:hAnsi="Times New Roman" w:cs="Times New Roman" w:eastAsia="宋体"/>
          <w:b/>
          <w:i w:val="0"/>
          <w:sz w:val="24"/>
        </w:rPr>
        <w:t>铁律在代码里的落点与证明方式</w:t>
      </w:r>
      <w:r>
        <w:rPr>
          <w:rFonts w:ascii="Times New Roman" w:hAnsi="Times New Roman" w:cs="Times New Roman" w:eastAsia="宋体"/>
          <w:b w:val="0"/>
          <w:i w:val="0"/>
          <w:sz w:val="24"/>
        </w:rPr>
        <w:t>（同文件第 3 节）：</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938"/>
        <w:gridCol w:w="3566"/>
        <w:gridCol w:w="3566"/>
      </w:tblGrid>
      <w:tr>
        <w:trPr>
          <w:tblHeader w:val="true"/>
        </w:trPr>
        <w:tc>
          <w:tcPr>
            <w:tcW w:type="dxa" w:w="1938"/>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铁律</w:t>
            </w:r>
          </w:p>
        </w:tc>
        <w:tc>
          <w:tcPr>
            <w:tcW w:type="dxa" w:w="3566"/>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落点</w:t>
            </w:r>
          </w:p>
        </w:tc>
        <w:tc>
          <w:tcPr>
            <w:tcW w:type="dxa" w:w="3566"/>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怎么证明</w:t>
            </w:r>
          </w:p>
        </w:tc>
      </w:tr>
      <w:tr>
        <w:tc>
          <w:tcPr>
            <w:tcW w:type="dxa" w:w="1938"/>
          </w:tcPr>
          <w:p>
            <w:pPr>
              <w:spacing w:line="240" w:lineRule="auto" w:before="20" w:after="20"/>
              <w:ind w:left="0" w:right="0" w:firstLine="0" w:firstLineChars="0"/>
            </w:pPr>
            <w:r>
              <w:rPr>
                <w:rFonts w:ascii="Times New Roman" w:hAnsi="Times New Roman" w:cs="Times New Roman" w:eastAsia="宋体"/>
                <w:b w:val="0"/>
                <w:i w:val="0"/>
                <w:sz w:val="21"/>
              </w:rPr>
              <w:t>不得给 MCP 直接数据库凭据</w:t>
            </w:r>
          </w:p>
        </w:tc>
        <w:tc>
          <w:tcPr>
            <w:tcW w:type="dxa" w:w="3566"/>
          </w:tcPr>
          <w:p>
            <w:pPr>
              <w:spacing w:line="240" w:lineRule="auto" w:before="20" w:after="20"/>
              <w:ind w:left="0" w:right="0" w:firstLine="0" w:firstLineChars="0"/>
            </w:pPr>
            <w:r>
              <w:rPr>
                <w:rFonts w:ascii="Consolas" w:hAnsi="Consolas" w:cs="Consolas" w:eastAsia="Consolas"/>
                <w:b w:val="0"/>
                <w:i w:val="0"/>
                <w:sz w:val="21"/>
              </w:rPr>
              <w:t>services/mcp/app/config.py</w:t>
            </w:r>
            <w:r>
              <w:rPr>
                <w:rFonts w:ascii="Times New Roman" w:hAnsi="Times New Roman" w:cs="Times New Roman" w:eastAsia="宋体"/>
                <w:b w:val="0"/>
                <w:i w:val="0"/>
                <w:sz w:val="21"/>
              </w:rPr>
              <w:t xml:space="preserve"> 只读非敏感环境变量；systemd 单元</w:t>
            </w:r>
            <w:r>
              <w:rPr>
                <w:rFonts w:ascii="Times New Roman" w:hAnsi="Times New Roman" w:cs="Times New Roman" w:eastAsia="宋体"/>
                <w:b/>
                <w:i w:val="0"/>
                <w:sz w:val="21"/>
              </w:rPr>
              <w:t>没有</w:t>
            </w:r>
            <w:r>
              <w:rPr>
                <w:rFonts w:ascii="Times New Roman" w:hAnsi="Times New Roman" w:cs="Times New Roman" w:eastAsia="宋体"/>
                <w:b w:val="0"/>
                <w:i w:val="0"/>
                <w:sz w:val="21"/>
              </w:rPr>
              <w:t xml:space="preserve"> </w:t>
            </w:r>
            <w:r>
              <w:rPr>
                <w:rFonts w:ascii="Consolas" w:hAnsi="Consolas" w:cs="Consolas" w:eastAsia="Consolas"/>
                <w:b w:val="0"/>
                <w:i w:val="0"/>
                <w:sz w:val="21"/>
              </w:rPr>
              <w:t>EnvironmentFile=.env</w:t>
            </w:r>
          </w:p>
        </w:tc>
        <w:tc>
          <w:tcPr>
            <w:tcW w:type="dxa" w:w="3566"/>
          </w:tcPr>
          <w:p>
            <w:pPr>
              <w:spacing w:line="240" w:lineRule="auto" w:before="20" w:after="20"/>
              <w:ind w:left="0" w:right="0" w:firstLine="0" w:firstLineChars="0"/>
            </w:pPr>
            <w:r>
              <w:rPr>
                <w:rFonts w:ascii="Times New Roman" w:hAnsi="Times New Roman" w:cs="Times New Roman" w:eastAsia="宋体"/>
                <w:b w:val="0"/>
                <w:i w:val="0"/>
                <w:sz w:val="21"/>
              </w:rPr>
              <w:t xml:space="preserve">验收第 3 步：扫单元文件 + 扫 </w:t>
            </w:r>
            <w:r>
              <w:rPr>
                <w:rFonts w:ascii="Consolas" w:hAnsi="Consolas" w:cs="Consolas" w:eastAsia="Consolas"/>
                <w:b w:val="0"/>
                <w:i w:val="0"/>
                <w:sz w:val="21"/>
              </w:rPr>
              <w:t>/proc/&lt;pid&gt;/environ</w:t>
            </w:r>
            <w:r>
              <w:rPr>
                <w:rFonts w:ascii="Times New Roman" w:hAnsi="Times New Roman" w:cs="Times New Roman" w:eastAsia="宋体"/>
                <w:b w:val="0"/>
                <w:i w:val="0"/>
                <w:sz w:val="21"/>
              </w:rPr>
              <w:t xml:space="preserve"> + 扫源码，都不许出现任何口令键名</w:t>
            </w:r>
          </w:p>
        </w:tc>
      </w:tr>
      <w:tr>
        <w:tc>
          <w:tcPr>
            <w:tcW w:type="dxa" w:w="1938"/>
          </w:tcPr>
          <w:p>
            <w:pPr>
              <w:spacing w:line="240" w:lineRule="auto" w:before="20" w:after="20"/>
              <w:ind w:left="0" w:right="0" w:firstLine="0" w:firstLineChars="0"/>
            </w:pPr>
            <w:r>
              <w:rPr>
                <w:rFonts w:ascii="Times New Roman" w:hAnsi="Times New Roman" w:cs="Times New Roman" w:eastAsia="宋体"/>
                <w:b w:val="0"/>
                <w:i w:val="0"/>
                <w:sz w:val="21"/>
              </w:rPr>
              <w:t xml:space="preserve">不得绕过 </w:t>
            </w:r>
            <w:r>
              <w:rPr>
                <w:rFonts w:ascii="Consolas" w:hAnsi="Consolas" w:cs="Consolas" w:eastAsia="Consolas"/>
                <w:b w:val="0"/>
                <w:i w:val="0"/>
                <w:sz w:val="21"/>
              </w:rPr>
              <w:t>sqlguard</w:t>
            </w:r>
          </w:p>
        </w:tc>
        <w:tc>
          <w:tcPr>
            <w:tcW w:type="dxa" w:w="3566"/>
          </w:tcPr>
          <w:p>
            <w:pPr>
              <w:spacing w:line="240" w:lineRule="auto" w:before="20" w:after="20"/>
              <w:ind w:left="0" w:right="0" w:firstLine="0" w:firstLineChars="0"/>
            </w:pPr>
            <w:r>
              <w:rPr>
                <w:rFonts w:ascii="Consolas" w:hAnsi="Consolas" w:cs="Consolas" w:eastAsia="Consolas"/>
                <w:b w:val="0"/>
                <w:i w:val="0"/>
                <w:sz w:val="21"/>
              </w:rPr>
              <w:t>services/mcp/app/client.py</w:t>
            </w:r>
            <w:r>
              <w:rPr>
                <w:rFonts w:ascii="Times New Roman" w:hAnsi="Times New Roman" w:cs="Times New Roman" w:eastAsia="宋体"/>
                <w:b w:val="0"/>
                <w:i w:val="0"/>
                <w:sz w:val="21"/>
              </w:rPr>
              <w:t xml:space="preserve"> 唯一的取数实现是 HTTP 调 </w:t>
            </w:r>
            <w:r>
              <w:rPr>
                <w:rFonts w:ascii="Consolas" w:hAnsi="Consolas" w:cs="Consolas" w:eastAsia="Consolas"/>
                <w:b w:val="0"/>
                <w:i w:val="0"/>
                <w:sz w:val="21"/>
              </w:rPr>
              <w:t>POST /data/api/query</w:t>
            </w:r>
            <w:r>
              <w:rPr>
                <w:rFonts w:ascii="Times New Roman" w:hAnsi="Times New Roman" w:cs="Times New Roman" w:eastAsia="宋体"/>
                <w:b w:val="0"/>
                <w:i w:val="0"/>
                <w:sz w:val="21"/>
              </w:rPr>
              <w:t>；MCP 的依赖里</w:t>
            </w:r>
            <w:r>
              <w:rPr>
                <w:rFonts w:ascii="Times New Roman" w:hAnsi="Times New Roman" w:cs="Times New Roman" w:eastAsia="宋体"/>
                <w:b/>
                <w:i w:val="0"/>
                <w:sz w:val="21"/>
              </w:rPr>
              <w:t>没有</w:t>
            </w:r>
            <w:r>
              <w:rPr>
                <w:rFonts w:ascii="Times New Roman" w:hAnsi="Times New Roman" w:cs="Times New Roman" w:eastAsia="宋体"/>
                <w:b w:val="0"/>
                <w:i w:val="0"/>
                <w:sz w:val="21"/>
              </w:rPr>
              <w:t>任何数据库驱动</w:t>
            </w:r>
          </w:p>
        </w:tc>
        <w:tc>
          <w:tcPr>
            <w:tcW w:type="dxa" w:w="3566"/>
          </w:tcPr>
          <w:p>
            <w:pPr>
              <w:spacing w:line="240" w:lineRule="auto" w:before="20" w:after="20"/>
              <w:ind w:left="0" w:right="0" w:firstLine="0" w:firstLineChars="0"/>
            </w:pPr>
            <w:r>
              <w:rPr>
                <w:rFonts w:ascii="Times New Roman" w:hAnsi="Times New Roman" w:cs="Times New Roman" w:eastAsia="宋体"/>
                <w:b w:val="0"/>
                <w:i w:val="0"/>
                <w:sz w:val="21"/>
              </w:rPr>
              <w:t>验收第 4 步：经 MCP 发 DELETE / 未授权表 / 多语句 / 注释注入，四类都必须被拒绝且原因正确</w:t>
            </w:r>
          </w:p>
        </w:tc>
      </w:tr>
      <w:tr>
        <w:tc>
          <w:tcPr>
            <w:tcW w:type="dxa" w:w="1938"/>
          </w:tcPr>
          <w:p>
            <w:pPr>
              <w:spacing w:line="240" w:lineRule="auto" w:before="20" w:after="20"/>
              <w:ind w:left="0" w:right="0" w:firstLine="0" w:firstLineChars="0"/>
            </w:pPr>
            <w:r>
              <w:rPr>
                <w:rFonts w:ascii="Times New Roman" w:hAnsi="Times New Roman" w:cs="Times New Roman" w:eastAsia="宋体"/>
                <w:b w:val="0"/>
                <w:i w:val="0"/>
                <w:sz w:val="21"/>
              </w:rPr>
              <w:t>权限最小化</w:t>
            </w:r>
          </w:p>
        </w:tc>
        <w:tc>
          <w:tcPr>
            <w:tcW w:type="dxa" w:w="3566"/>
          </w:tcPr>
          <w:p>
            <w:pPr>
              <w:spacing w:line="240" w:lineRule="auto" w:before="20" w:after="20"/>
              <w:ind w:left="0" w:right="0" w:firstLine="0" w:firstLineChars="0"/>
            </w:pPr>
            <w:r>
              <w:rPr>
                <w:rFonts w:ascii="Times New Roman" w:hAnsi="Times New Roman" w:cs="Times New Roman" w:eastAsia="宋体"/>
                <w:b w:val="0"/>
                <w:i w:val="0"/>
                <w:sz w:val="21"/>
              </w:rPr>
              <w:t>暴露 4 个只读工具，与只读接口一一对应；没有写工具、没有任意 HTTP 出口、没有文件读写</w:t>
            </w:r>
          </w:p>
        </w:tc>
        <w:tc>
          <w:tcPr>
            <w:tcW w:type="dxa" w:w="3566"/>
          </w:tcPr>
          <w:p>
            <w:pPr>
              <w:spacing w:line="240" w:lineRule="auto" w:before="20" w:after="20"/>
              <w:ind w:left="0" w:right="0" w:firstLine="0" w:firstLineChars="0"/>
            </w:pPr>
            <w:r>
              <w:rPr>
                <w:rFonts w:ascii="Times New Roman" w:hAnsi="Times New Roman" w:cs="Times New Roman" w:eastAsia="宋体"/>
                <w:b w:val="0"/>
                <w:i w:val="0"/>
                <w:sz w:val="21"/>
              </w:rPr>
              <w:t>验收第 2 步：工具数恰为 4，且与 Agent 的取数工具</w:t>
            </w:r>
            <w:r>
              <w:rPr>
                <w:rFonts w:ascii="Times New Roman" w:hAnsi="Times New Roman" w:cs="Times New Roman" w:eastAsia="宋体"/>
                <w:b/>
                <w:i w:val="0"/>
                <w:sz w:val="21"/>
              </w:rPr>
              <w:t>逐名相等</w:t>
            </w:r>
          </w:p>
        </w:tc>
      </w:tr>
      <w:tr>
        <w:tc>
          <w:tcPr>
            <w:tcW w:type="dxa" w:w="1938"/>
          </w:tcPr>
          <w:p>
            <w:pPr>
              <w:spacing w:line="240" w:lineRule="auto" w:before="20" w:after="20"/>
              <w:ind w:left="0" w:right="0" w:firstLine="0" w:firstLineChars="0"/>
            </w:pPr>
            <w:r>
              <w:rPr>
                <w:rFonts w:ascii="Times New Roman" w:hAnsi="Times New Roman" w:cs="Times New Roman" w:eastAsia="宋体"/>
                <w:b w:val="0"/>
                <w:i w:val="0"/>
                <w:sz w:val="21"/>
              </w:rPr>
              <w:t>失败即失败</w:t>
            </w:r>
          </w:p>
        </w:tc>
        <w:tc>
          <w:tcPr>
            <w:tcW w:type="dxa" w:w="3566"/>
          </w:tcPr>
          <w:p>
            <w:pPr>
              <w:spacing w:line="240" w:lineRule="auto" w:before="20" w:after="20"/>
              <w:ind w:left="0" w:right="0" w:firstLine="0" w:firstLineChars="0"/>
            </w:pPr>
            <w:r>
              <w:rPr>
                <w:rFonts w:ascii="Consolas" w:hAnsi="Consolas" w:cs="Consolas" w:eastAsia="Consolas"/>
                <w:b w:val="0"/>
                <w:i w:val="0"/>
                <w:sz w:val="21"/>
              </w:rPr>
              <w:t>client.py</w:t>
            </w:r>
            <w:r>
              <w:rPr>
                <w:rFonts w:ascii="Times New Roman" w:hAnsi="Times New Roman" w:cs="Times New Roman" w:eastAsia="宋体"/>
                <w:b w:val="0"/>
                <w:i w:val="0"/>
                <w:sz w:val="21"/>
              </w:rPr>
              <w:t xml:space="preserve"> 把数据服务的错误信封原样抛出；</w:t>
            </w:r>
            <w:r>
              <w:rPr>
                <w:rFonts w:ascii="Consolas" w:hAnsi="Consolas" w:cs="Consolas" w:eastAsia="Consolas"/>
                <w:b w:val="0"/>
                <w:i w:val="0"/>
                <w:sz w:val="21"/>
              </w:rPr>
              <w:t>server.py</w:t>
            </w:r>
            <w:r>
              <w:rPr>
                <w:rFonts w:ascii="Times New Roman" w:hAnsi="Times New Roman" w:cs="Times New Roman" w:eastAsia="宋体"/>
                <w:b w:val="0"/>
                <w:i w:val="0"/>
                <w:sz w:val="21"/>
              </w:rPr>
              <w:t xml:space="preserve"> 里不存在任何兜底默认值分支</w:t>
            </w:r>
          </w:p>
        </w:tc>
        <w:tc>
          <w:tcPr>
            <w:tcW w:type="dxa" w:w="3566"/>
          </w:tcPr>
          <w:p>
            <w:pPr>
              <w:spacing w:line="240" w:lineRule="auto" w:before="20" w:after="20"/>
              <w:ind w:left="0" w:right="0" w:firstLine="0" w:firstLineChars="0"/>
            </w:pPr>
            <w:r>
              <w:rPr>
                <w:rFonts w:ascii="Times New Roman" w:hAnsi="Times New Roman" w:cs="Times New Roman" w:eastAsia="宋体"/>
                <w:b w:val="0"/>
                <w:i w:val="0"/>
                <w:sz w:val="21"/>
              </w:rPr>
              <w:t xml:space="preserve">验收第 4 步的拒绝原因；单元测试 </w:t>
            </w:r>
            <w:r>
              <w:rPr>
                <w:rFonts w:ascii="Consolas" w:hAnsi="Consolas" w:cs="Consolas" w:eastAsia="Consolas"/>
                <w:b w:val="0"/>
                <w:i w:val="0"/>
                <w:sz w:val="21"/>
              </w:rPr>
              <w:t>test_mcp_failure_does_not_fall_back_to_direct_http</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i w:val="0"/>
          <w:sz w:val="24"/>
        </w:rPr>
        <w:t>端到端一致性实证</w:t>
      </w:r>
      <w:r>
        <w:rPr>
          <w:rFonts w:ascii="Times New Roman" w:hAnsi="Times New Roman" w:cs="Times New Roman" w:eastAsia="宋体"/>
          <w:b w:val="0"/>
          <w:i w:val="0"/>
          <w:sz w:val="24"/>
        </w:rPr>
        <w:t>：同一 SQL 经 MCP 路径与直接 HTTP 路径的结果</w:t>
      </w:r>
      <w:r>
        <w:rPr>
          <w:rFonts w:ascii="Times New Roman" w:hAnsi="Times New Roman" w:cs="Times New Roman" w:eastAsia="宋体"/>
          <w:b/>
          <w:i w:val="0"/>
          <w:sz w:val="24"/>
        </w:rPr>
        <w:t>逐字段 IDENTICAL</w:t>
      </w:r>
      <w:r>
        <w:rPr>
          <w:rFonts w:ascii="Times New Roman" w:hAnsi="Times New Roman" w:cs="Times New Roman" w:eastAsia="宋体"/>
          <w:b w:val="0"/>
          <w:i w:val="0"/>
          <w:sz w:val="24"/>
        </w:rPr>
        <w:t>，</w:t>
      </w:r>
      <w:r>
        <w:rPr>
          <w:rFonts w:ascii="Consolas" w:hAnsi="Consolas" w:cs="Consolas" w:eastAsia="Consolas"/>
          <w:b w:val="0"/>
          <w:i w:val="0"/>
          <w:sz w:val="24"/>
        </w:rPr>
        <w:t>executed_sql</w:t>
      </w:r>
      <w:r>
        <w:rPr>
          <w:rFonts w:ascii="Times New Roman" w:hAnsi="Times New Roman" w:cs="Times New Roman" w:eastAsia="宋体"/>
          <w:b w:val="0"/>
          <w:i w:val="0"/>
          <w:sz w:val="24"/>
        </w:rPr>
        <w:t xml:space="preserve"> 也相同；比对之前先加</w:t>
      </w:r>
      <w:r>
        <w:rPr>
          <w:rFonts w:ascii="Times New Roman" w:hAnsi="Times New Roman" w:cs="Times New Roman" w:eastAsia="宋体"/>
          <w:b/>
          <w:i w:val="0"/>
          <w:sz w:val="24"/>
        </w:rPr>
        <w:t>非空守卫</w:t>
      </w:r>
      <w:r>
        <w:rPr>
          <w:rFonts w:ascii="Times New Roman" w:hAnsi="Times New Roman" w:cs="Times New Roman" w:eastAsia="宋体"/>
          <w:b w:val="0"/>
          <w:i w:val="0"/>
          <w:sz w:val="24"/>
        </w:rPr>
        <w:t>（避免"两边都空"的假通过）。</w:t>
      </w:r>
      <w:r>
        <w:rPr>
          <w:rFonts w:ascii="Times New Roman" w:hAnsi="Times New Roman" w:cs="Times New Roman" w:eastAsia="宋体"/>
          <w:b/>
          <w:i w:val="0"/>
          <w:sz w:val="24"/>
        </w:rPr>
        <w:t>拒绝经 MCP 透传后语义未丢</w:t>
      </w:r>
      <w:r>
        <w:rPr>
          <w:rFonts w:ascii="Times New Roman" w:hAnsi="Times New Roman" w:cs="Times New Roman" w:eastAsia="宋体"/>
          <w:b w:val="0"/>
          <w:i w:val="0"/>
          <w:sz w:val="24"/>
        </w:rPr>
        <w:t xml:space="preserve">：DELETE 的真实返回是 </w:t>
      </w:r>
      <w:r>
        <w:rPr>
          <w:rFonts w:ascii="Consolas" w:hAnsi="Consolas" w:cs="Consolas" w:eastAsia="Consolas"/>
          <w:b w:val="0"/>
          <w:i w:val="0"/>
          <w:sz w:val="24"/>
        </w:rPr>
        <w:t>is_error=False</w:t>
      </w:r>
      <w:r>
        <w:rPr>
          <w:rFonts w:ascii="Times New Roman" w:hAnsi="Times New Roman" w:cs="Times New Roman" w:eastAsia="宋体"/>
          <w:b w:val="0"/>
          <w:i w:val="0"/>
          <w:sz w:val="24"/>
        </w:rPr>
        <w:t xml:space="preserve"> + </w:t>
      </w:r>
      <w:r>
        <w:rPr>
          <w:rFonts w:ascii="Consolas" w:hAnsi="Consolas" w:cs="Consolas" w:eastAsia="Consolas"/>
          <w:b w:val="0"/>
          <w:i w:val="0"/>
          <w:sz w:val="24"/>
        </w:rPr>
        <w:t>structured_content={"ok":false,"error":{"code":"NOT_SELECT"}}</w:t>
      </w:r>
      <w:r>
        <w:rPr>
          <w:rFonts w:ascii="Times New Roman" w:hAnsi="Times New Roman" w:cs="Times New Roman" w:eastAsia="宋体"/>
          <w:b w:val="0"/>
          <w:i w:val="0"/>
          <w:sz w:val="24"/>
        </w:rPr>
        <w:t>，底层 HTTP 400 同码（</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15.12 节）。</w:t>
      </w:r>
    </w:p>
    <w:p>
      <w:pPr>
        <w:spacing w:line="440" w:lineRule="exact" w:before="0" w:after="0"/>
        <w:ind w:left="0" w:right="0" w:firstLine="480" w:firstLineChars="200"/>
      </w:pPr>
      <w:r>
        <w:rPr>
          <w:rFonts w:ascii="Times New Roman" w:hAnsi="Times New Roman" w:cs="Times New Roman" w:eastAsia="宋体"/>
          <w:b/>
          <w:i w:val="0"/>
          <w:sz w:val="24"/>
        </w:rPr>
        <w:t>为什么不做"能连 MCP 就用 MCP"的自动降级</w:t>
      </w:r>
      <w:r>
        <w:rPr>
          <w:rFonts w:ascii="Times New Roman" w:hAnsi="Times New Roman" w:cs="Times New Roman" w:eastAsia="宋体"/>
          <w:b w:val="0"/>
          <w:i w:val="0"/>
          <w:sz w:val="24"/>
        </w:rPr>
        <w:t>：验收必须能回答"这一次到底走了哪条路"。自动降级会让 MCP 路径在任何一次连接抖动后</w:t>
      </w:r>
      <w:r>
        <w:rPr>
          <w:rFonts w:ascii="Times New Roman" w:hAnsi="Times New Roman" w:cs="Times New Roman" w:eastAsia="宋体"/>
          <w:b/>
          <w:i w:val="0"/>
          <w:sz w:val="24"/>
        </w:rPr>
        <w:t>悄悄消失</w:t>
      </w:r>
      <w:r>
        <w:rPr>
          <w:rFonts w:ascii="Times New Roman" w:hAnsi="Times New Roman" w:cs="Times New Roman" w:eastAsia="宋体"/>
          <w:b w:val="0"/>
          <w:i w:val="0"/>
          <w:sz w:val="24"/>
        </w:rPr>
        <w:t xml:space="preserve">，而所有断言仍然全绿——这是最难发现的一类失效。因此路径由 </w:t>
      </w:r>
      <w:r>
        <w:rPr>
          <w:rFonts w:ascii="Consolas" w:hAnsi="Consolas" w:cs="Consolas" w:eastAsia="Consolas"/>
          <w:b w:val="0"/>
          <w:i w:val="0"/>
          <w:sz w:val="24"/>
        </w:rPr>
        <w:t>AGENT_DATA_PATH</w:t>
      </w:r>
      <w:r>
        <w:rPr>
          <w:rFonts w:ascii="Times New Roman" w:hAnsi="Times New Roman" w:cs="Times New Roman" w:eastAsia="宋体"/>
          <w:b w:val="0"/>
          <w:i w:val="0"/>
          <w:sz w:val="24"/>
        </w:rPr>
        <w:t xml:space="preserve"> 显式决定（</w:t>
      </w:r>
      <w:r>
        <w:rPr>
          <w:rFonts w:ascii="Consolas" w:hAnsi="Consolas" w:cs="Consolas" w:eastAsia="Consolas"/>
          <w:b w:val="0"/>
          <w:i w:val="0"/>
          <w:sz w:val="24"/>
        </w:rPr>
        <w:t>http</w:t>
      </w:r>
      <w:r>
        <w:rPr>
          <w:rFonts w:ascii="Times New Roman" w:hAnsi="Times New Roman" w:cs="Times New Roman" w:eastAsia="宋体"/>
          <w:b w:val="0"/>
          <w:i w:val="0"/>
          <w:sz w:val="24"/>
        </w:rPr>
        <w:t xml:space="preserve"> 或 </w:t>
      </w:r>
      <w:r>
        <w:rPr>
          <w:rFonts w:ascii="Consolas" w:hAnsi="Consolas" w:cs="Consolas" w:eastAsia="Consolas"/>
          <w:b w:val="0"/>
          <w:i w:val="0"/>
          <w:sz w:val="24"/>
        </w:rPr>
        <w:t>mcp</w:t>
      </w:r>
      <w:r>
        <w:rPr>
          <w:rFonts w:ascii="Times New Roman" w:hAnsi="Times New Roman" w:cs="Times New Roman" w:eastAsia="宋体"/>
          <w:b w:val="0"/>
          <w:i w:val="0"/>
          <w:sz w:val="24"/>
        </w:rPr>
        <w:t>），MCP 不可达时工具返回失败结果，</w:t>
      </w:r>
      <w:r>
        <w:rPr>
          <w:rFonts w:ascii="Times New Roman" w:hAnsi="Times New Roman" w:cs="Times New Roman" w:eastAsia="宋体"/>
          <w:b/>
          <w:i w:val="0"/>
          <w:sz w:val="24"/>
        </w:rPr>
        <w:t>不</w:t>
      </w:r>
      <w:r>
        <w:rPr>
          <w:rFonts w:ascii="Times New Roman" w:hAnsi="Times New Roman" w:cs="Times New Roman" w:eastAsia="宋体"/>
          <w:b w:val="0"/>
          <w:i w:val="0"/>
          <w:sz w:val="24"/>
        </w:rPr>
        <w:t>自动回退到直连（</w:t>
      </w:r>
      <w:r>
        <w:rPr>
          <w:rFonts w:ascii="Consolas" w:hAnsi="Consolas" w:cs="Consolas" w:eastAsia="Consolas"/>
          <w:b w:val="0"/>
          <w:i w:val="0"/>
          <w:sz w:val="24"/>
        </w:rPr>
        <w:t>docs/sprint/SPRINT_10.md</w:t>
      </w:r>
      <w:r>
        <w:rPr>
          <w:rFonts w:ascii="Times New Roman" w:hAnsi="Times New Roman" w:cs="Times New Roman" w:eastAsia="宋体"/>
          <w:b w:val="0"/>
          <w:i w:val="0"/>
          <w:sz w:val="24"/>
        </w:rPr>
        <w:t xml:space="preserve"> 第 5.2 节）。</w:t>
      </w:r>
    </w:p>
    <w:p>
      <w:pPr>
        <w:spacing w:line="440" w:lineRule="exact" w:before="0" w:after="0"/>
        <w:ind w:left="0" w:right="0" w:firstLine="480" w:firstLineChars="200"/>
      </w:pPr>
      <w:r>
        <w:rPr>
          <w:rFonts w:ascii="Times New Roman" w:hAnsi="Times New Roman" w:cs="Times New Roman" w:eastAsia="宋体"/>
          <w:b/>
          <w:i w:val="0"/>
          <w:sz w:val="24"/>
        </w:rPr>
        <w:t>三条值得单独记的设计取舍</w:t>
      </w:r>
      <w:r>
        <w:rPr>
          <w:rFonts w:ascii="Times New Roman" w:hAnsi="Times New Roman" w:cs="Times New Roman" w:eastAsia="宋体"/>
          <w:b w:val="0"/>
          <w:i w:val="0"/>
          <w:sz w:val="24"/>
        </w:rPr>
        <w:t>（同文件第 9.2 节）：</w:t>
      </w:r>
    </w:p>
    <w:p>
      <w:pPr>
        <w:spacing w:line="440" w:lineRule="exact" w:before="0" w:after="0"/>
        <w:ind w:left="420" w:right="0" w:hanging="420"/>
      </w:pPr>
      <w:r>
        <w:rPr>
          <w:rFonts w:ascii="Times New Roman" w:hAnsi="Times New Roman" w:cs="Times New Roman" w:eastAsia="宋体"/>
          <w:b w:val="0"/>
          <w:i w:val="0"/>
          <w:sz w:val="24"/>
        </w:rPr>
        <w:t xml:space="preserve">1. </w:t>
      </w:r>
      <w:r>
        <w:rPr>
          <w:rFonts w:ascii="Times New Roman" w:hAnsi="Times New Roman" w:cs="Times New Roman" w:eastAsia="宋体"/>
          <w:b/>
          <w:i w:val="0"/>
          <w:sz w:val="24"/>
        </w:rPr>
        <w:t>分流点只有一个</w:t>
      </w:r>
      <w:r>
        <w:rPr>
          <w:rFonts w:ascii="Times New Roman" w:hAnsi="Times New Roman" w:cs="Times New Roman" w:eastAsia="宋体"/>
          <w:b w:val="0"/>
          <w:i w:val="0"/>
          <w:sz w:val="24"/>
        </w:rPr>
        <w:t>：</w:t>
      </w:r>
      <w:r>
        <w:rPr>
          <w:rFonts w:ascii="Consolas" w:hAnsi="Consolas" w:cs="Consolas" w:eastAsia="Consolas"/>
          <w:b w:val="0"/>
          <w:i w:val="0"/>
          <w:sz w:val="24"/>
        </w:rPr>
        <w:t>ToolBox.call()</w:t>
      </w:r>
      <w:r>
        <w:rPr>
          <w:rFonts w:ascii="Times New Roman" w:hAnsi="Times New Roman" w:cs="Times New Roman" w:eastAsia="宋体"/>
          <w:b w:val="0"/>
          <w:i w:val="0"/>
          <w:sz w:val="24"/>
        </w:rPr>
        <w:t xml:space="preserve"> 是唯一的取数路径分流点（</w:t>
      </w:r>
      <w:r>
        <w:rPr>
          <w:rFonts w:ascii="Consolas" w:hAnsi="Consolas" w:cs="Consolas" w:eastAsia="Consolas"/>
          <w:b w:val="0"/>
          <w:i w:val="0"/>
          <w:sz w:val="24"/>
        </w:rPr>
        <w:t>if self.data_path == "mcp" and name in _MCP_TOOL_NAMES</w:t>
      </w:r>
      <w:r>
        <w:rPr>
          <w:rFonts w:ascii="Times New Roman" w:hAnsi="Times New Roman" w:cs="Times New Roman" w:eastAsia="宋体"/>
          <w:b w:val="0"/>
          <w:i w:val="0"/>
          <w:sz w:val="24"/>
        </w:rPr>
        <w:t>）。放在这一处而不是散在五个方法内部有两个实际好处："哪些工具走了 MCP"是一眼可读的事实；而 Sprint 7 已验收的直连实现一行都不用改，回归风险最小。</w:t>
      </w:r>
    </w:p>
    <w:p>
      <w:pPr>
        <w:spacing w:line="440" w:lineRule="exact" w:before="0" w:after="0"/>
        <w:ind w:left="420" w:right="0" w:hanging="420"/>
      </w:pPr>
      <w:r>
        <w:rPr>
          <w:rFonts w:ascii="Times New Roman" w:hAnsi="Times New Roman" w:cs="Times New Roman" w:eastAsia="宋体"/>
          <w:b w:val="0"/>
          <w:i w:val="0"/>
          <w:sz w:val="24"/>
        </w:rPr>
        <w:t xml:space="preserve">2. </w:t>
      </w:r>
      <w:r>
        <w:rPr>
          <w:rFonts w:ascii="Times New Roman" w:hAnsi="Times New Roman" w:cs="Times New Roman" w:eastAsia="宋体"/>
          <w:b/>
          <w:i w:val="0"/>
          <w:sz w:val="24"/>
        </w:rPr>
        <w:t>非取数工具不走 MCP</w:t>
      </w:r>
      <w:r>
        <w:rPr>
          <w:rFonts w:ascii="Times New Roman" w:hAnsi="Times New Roman" w:cs="Times New Roman" w:eastAsia="宋体"/>
          <w:b w:val="0"/>
          <w:i w:val="0"/>
          <w:sz w:val="24"/>
        </w:rPr>
        <w:t>：</w:t>
      </w:r>
      <w:r>
        <w:rPr>
          <w:rFonts w:ascii="Consolas" w:hAnsi="Consolas" w:cs="Consolas" w:eastAsia="Consolas"/>
          <w:b w:val="0"/>
          <w:i w:val="0"/>
          <w:sz w:val="24"/>
        </w:rPr>
        <w:t>retrieve_docs</w:t>
      </w:r>
      <w:r>
        <w:rPr>
          <w:rFonts w:ascii="Times New Roman" w:hAnsi="Times New Roman" w:cs="Times New Roman" w:eastAsia="宋体"/>
          <w:b w:val="0"/>
          <w:i w:val="0"/>
          <w:sz w:val="24"/>
        </w:rPr>
        <w:t xml:space="preserve"> 查的是 Agent 自己的语料文件，</w:t>
      </w:r>
      <w:r>
        <w:rPr>
          <w:rFonts w:ascii="Consolas" w:hAnsi="Consolas" w:cs="Consolas" w:eastAsia="Consolas"/>
          <w:b w:val="0"/>
          <w:i w:val="0"/>
          <w:sz w:val="24"/>
        </w:rPr>
        <w:t>propose_sql</w:t>
      </w:r>
      <w:r>
        <w:rPr>
          <w:rFonts w:ascii="Times New Roman" w:hAnsi="Times New Roman" w:cs="Times New Roman" w:eastAsia="宋体"/>
          <w:b w:val="0"/>
          <w:i w:val="0"/>
          <w:sz w:val="24"/>
        </w:rPr>
        <w:t xml:space="preserve"> 是图内部的规划协议。把它们也塞进 MCP 会让"最小能力集合"这个说法失真——它们本来就不是取数能力。单元测试 </w:t>
      </w:r>
      <w:r>
        <w:rPr>
          <w:rFonts w:ascii="Consolas" w:hAnsi="Consolas" w:cs="Consolas" w:eastAsia="Consolas"/>
          <w:b w:val="0"/>
          <w:i w:val="0"/>
          <w:sz w:val="24"/>
        </w:rPr>
        <w:t>test_non_fetch_tools_never_go_through_mcp</w:t>
      </w:r>
      <w:r>
        <w:rPr>
          <w:rFonts w:ascii="Times New Roman" w:hAnsi="Times New Roman" w:cs="Times New Roman" w:eastAsia="宋体"/>
          <w:b w:val="0"/>
          <w:i w:val="0"/>
          <w:sz w:val="24"/>
        </w:rPr>
        <w:t xml:space="preserve"> 锁住这一点。</w:t>
      </w:r>
    </w:p>
    <w:p>
      <w:pPr>
        <w:spacing w:line="440" w:lineRule="exact" w:before="0" w:after="0"/>
        <w:ind w:left="420" w:right="0" w:hanging="420"/>
      </w:pPr>
      <w:r>
        <w:rPr>
          <w:rFonts w:ascii="Times New Roman" w:hAnsi="Times New Roman" w:cs="Times New Roman" w:eastAsia="宋体"/>
          <w:b w:val="0"/>
          <w:i w:val="0"/>
          <w:sz w:val="24"/>
        </w:rPr>
        <w:t xml:space="preserve">3. </w:t>
      </w:r>
      <w:r>
        <w:rPr>
          <w:rFonts w:ascii="Consolas" w:hAnsi="Consolas" w:cs="Consolas" w:eastAsia="Consolas"/>
          <w:b/>
          <w:i w:val="0"/>
          <w:sz w:val="24"/>
        </w:rPr>
        <w:t>tables_lookup</w:t>
      </w:r>
      <w:r>
        <w:rPr>
          <w:rFonts w:ascii="Times New Roman" w:hAnsi="Times New Roman" w:cs="Times New Roman" w:eastAsia="宋体"/>
          <w:b/>
          <w:i w:val="0"/>
          <w:sz w:val="24"/>
        </w:rPr>
        <w:t xml:space="preserve"> 的"查不到"报失败，而"没有可用表"报成功</w:t>
      </w:r>
      <w:r>
        <w:rPr>
          <w:rFonts w:ascii="Times New Roman" w:hAnsi="Times New Roman" w:cs="Times New Roman" w:eastAsia="宋体"/>
          <w:b w:val="0"/>
          <w:i w:val="0"/>
          <w:sz w:val="24"/>
        </w:rPr>
        <w:t>：</w:t>
      </w:r>
      <w:r>
        <w:rPr>
          <w:rFonts w:ascii="Consolas" w:hAnsi="Consolas" w:cs="Consolas" w:eastAsia="Consolas"/>
          <w:b w:val="0"/>
          <w:i w:val="0"/>
          <w:sz w:val="24"/>
        </w:rPr>
        <w:t>tables_lookup(table=不存在)</w:t>
      </w:r>
      <w:r>
        <w:rPr>
          <w:rFonts w:ascii="Times New Roman" w:hAnsi="Times New Roman" w:cs="Times New Roman" w:eastAsia="宋体"/>
          <w:b w:val="0"/>
          <w:i w:val="0"/>
          <w:sz w:val="24"/>
        </w:rPr>
        <w:t xml:space="preserve"> 返回 </w:t>
      </w:r>
      <w:r>
        <w:rPr>
          <w:rFonts w:ascii="Consolas" w:hAnsi="Consolas" w:cs="Consolas" w:eastAsia="Consolas"/>
          <w:b w:val="0"/>
          <w:i w:val="0"/>
          <w:sz w:val="24"/>
        </w:rPr>
        <w:t>ok=False</w:t>
      </w:r>
      <w:r>
        <w:rPr>
          <w:rFonts w:ascii="Times New Roman" w:hAnsi="Times New Roman" w:cs="Times New Roman" w:eastAsia="宋体"/>
          <w:b w:val="0"/>
          <w:i w:val="0"/>
          <w:sz w:val="24"/>
        </w:rPr>
        <w:t xml:space="preserve"> 并列出可用表——因为对模型来说"表不存在"与"表存在但没有列"是完全不同的信息，后者会让它以为"这张表是空的"从而写出一条</w:t>
      </w:r>
      <w:r>
        <w:rPr>
          <w:rFonts w:ascii="Times New Roman" w:hAnsi="Times New Roman" w:cs="Times New Roman" w:eastAsia="宋体"/>
          <w:b/>
          <w:i w:val="0"/>
          <w:sz w:val="24"/>
        </w:rPr>
        <w:t>语法正确但语义错误</w:t>
      </w:r>
      <w:r>
        <w:rPr>
          <w:rFonts w:ascii="Times New Roman" w:hAnsi="Times New Roman" w:cs="Times New Roman" w:eastAsia="宋体"/>
          <w:b w:val="0"/>
          <w:i w:val="0"/>
          <w:sz w:val="24"/>
        </w:rPr>
        <w:t>的 SQL。</w:t>
      </w:r>
    </w:p>
    <w:p>
      <w:pPr>
        <w:pStyle w:val="Heading2"/>
        <w:keepNext/>
        <w:spacing w:line="440" w:lineRule="exact" w:before="240" w:after="120"/>
        <w:ind w:left="0" w:right="0" w:firstLine="0" w:firstLineChars="0"/>
      </w:pPr>
      <w:r>
        <w:rPr>
          <w:rFonts w:ascii="黑体" w:hAnsi="黑体" w:cs="黑体" w:eastAsia="黑体"/>
          <w:b/>
          <w:i w:val="0"/>
          <w:color w:val="000000"/>
          <w:sz w:val="28"/>
        </w:rPr>
        <w:t>5.10 数据质量与监控</w:t>
      </w:r>
    </w:p>
    <w:p>
      <w:pPr>
        <w:spacing w:line="440" w:lineRule="exact" w:before="0" w:after="0"/>
        <w:ind w:left="0" w:right="0" w:firstLine="480" w:firstLineChars="200"/>
      </w:pPr>
      <w:r>
        <w:rPr>
          <w:rFonts w:ascii="Times New Roman" w:hAnsi="Times New Roman" w:cs="Times New Roman" w:eastAsia="宋体"/>
          <w:b/>
          <w:i w:val="0"/>
          <w:sz w:val="24"/>
        </w:rPr>
        <w:t>质量校验的组织方式</w:t>
      </w:r>
      <w:r>
        <w:rPr>
          <w:rFonts w:ascii="Times New Roman" w:hAnsi="Times New Roman" w:cs="Times New Roman" w:eastAsia="宋体"/>
          <w:b w:val="0"/>
          <w:i w:val="0"/>
          <w:sz w:val="24"/>
        </w:rPr>
        <w:t>（</w:t>
      </w:r>
      <w:r>
        <w:rPr>
          <w:rFonts w:ascii="Consolas" w:hAnsi="Consolas" w:cs="Consolas" w:eastAsia="Consolas"/>
          <w:b w:val="0"/>
          <w:i w:val="0"/>
          <w:sz w:val="24"/>
        </w:rPr>
        <w:t>docs/sprint/SPRINT_11.md</w:t>
      </w:r>
      <w:r>
        <w:rPr>
          <w:rFonts w:ascii="Times New Roman" w:hAnsi="Times New Roman" w:cs="Times New Roman" w:eastAsia="宋体"/>
          <w:b w:val="0"/>
          <w:i w:val="0"/>
          <w:sz w:val="24"/>
        </w:rPr>
        <w:t xml:space="preserve"> 第 4.1 节）：一个清单文件 </w:t>
      </w:r>
      <w:r>
        <w:rPr>
          <w:rFonts w:ascii="Consolas" w:hAnsi="Consolas" w:cs="Consolas" w:eastAsia="Consolas"/>
          <w:b w:val="0"/>
          <w:i w:val="0"/>
          <w:sz w:val="24"/>
        </w:rPr>
        <w:t>infrastructure/quality/checks.conf</w:t>
      </w:r>
      <w:r>
        <w:rPr>
          <w:rFonts w:ascii="Times New Roman" w:hAnsi="Times New Roman" w:cs="Times New Roman" w:eastAsia="宋体"/>
          <w:b w:val="0"/>
          <w:i w:val="0"/>
          <w:sz w:val="24"/>
        </w:rPr>
        <w:t xml:space="preserve">（25 条校验，每条含域 / 严重级 / 引擎 / SQL / 算子 / 阈值 / 说明 / 排查提示）+ 一个执行引擎 </w:t>
      </w:r>
      <w:r>
        <w:rPr>
          <w:rFonts w:ascii="Consolas" w:hAnsi="Consolas" w:cs="Consolas" w:eastAsia="Consolas"/>
          <w:b w:val="0"/>
          <w:i w:val="0"/>
          <w:sz w:val="24"/>
        </w:rPr>
        <w:t>run-check.sh</w:t>
      </w:r>
      <w:r>
        <w:rPr>
          <w:rFonts w:ascii="Times New Roman" w:hAnsi="Times New Roman" w:cs="Times New Roman" w:eastAsia="宋体"/>
          <w:b w:val="0"/>
          <w:i w:val="0"/>
          <w:sz w:val="24"/>
        </w:rPr>
        <w:t xml:space="preserve"> + 每条校验一个 SQL 文件（</w:t>
      </w:r>
      <w:r>
        <w:rPr>
          <w:rFonts w:ascii="Times New Roman" w:hAnsi="Times New Roman" w:cs="Times New Roman" w:eastAsia="宋体"/>
          <w:b/>
          <w:i w:val="0"/>
          <w:sz w:val="24"/>
        </w:rPr>
        <w:t>必须返回恰好一个标量</w:t>
      </w:r>
      <w:r>
        <w:rPr>
          <w:rFonts w:ascii="Times New Roman" w:hAnsi="Times New Roman" w:cs="Times New Roman" w:eastAsia="宋体"/>
          <w:b w:val="0"/>
          <w:i w:val="0"/>
          <w:sz w:val="24"/>
        </w:rPr>
        <w:t xml:space="preserve">）+ 一个可调度总入口 </w:t>
      </w:r>
      <w:r>
        <w:rPr>
          <w:rFonts w:ascii="Consolas" w:hAnsi="Consolas" w:cs="Consolas" w:eastAsia="Consolas"/>
          <w:b w:val="0"/>
          <w:i w:val="0"/>
          <w:sz w:val="24"/>
        </w:rPr>
        <w:t>scripts/run-quality-checks.sh</w:t>
      </w:r>
      <w:r>
        <w:rPr>
          <w:rFonts w:ascii="Times New Roman" w:hAnsi="Times New Roman" w:cs="Times New Roman" w:eastAsia="宋体"/>
          <w:b w:val="0"/>
          <w:i w:val="0"/>
          <w:sz w:val="24"/>
        </w:rPr>
        <w:t>。</w:t>
      </w:r>
    </w:p>
    <w:p>
      <w:pPr>
        <w:spacing w:line="440" w:lineRule="exact" w:before="0" w:after="0"/>
        <w:ind w:left="0" w:right="0" w:firstLine="480" w:firstLineChars="200"/>
      </w:pPr>
      <w:r>
        <w:rPr>
          <w:rFonts w:ascii="Times New Roman" w:hAnsi="Times New Roman" w:cs="Times New Roman" w:eastAsia="宋体"/>
          <w:b w:val="0"/>
          <w:i w:val="0"/>
          <w:sz w:val="24"/>
        </w:rPr>
        <w:t>校验项覆盖 7 类：</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宋体" w:hAnsi="宋体" w:cs="宋体" w:eastAsia="宋体"/>
          <w:b w:val="0"/>
          <w:i w:val="0"/>
          <w:sz w:val="20"/>
        </w:rPr>
        <w:t>行数非空守卫</w:t>
      </w:r>
      <w:r>
        <w:rPr>
          <w:rFonts w:ascii="Consolas" w:hAnsi="Consolas" w:cs="Consolas" w:eastAsia="宋体" w:hint="default"/>
          <w:b w:val="0"/>
          <w:i w:val="0"/>
          <w:sz w:val="18"/>
        </w:rPr>
        <w:t xml:space="preserve">        3 </w:t>
      </w:r>
      <w:r>
        <w:rPr>
          <w:rFonts w:ascii="宋体" w:hAnsi="宋体" w:cs="宋体" w:eastAsia="宋体"/>
          <w:b w:val="0"/>
          <w:i w:val="0"/>
          <w:sz w:val="20"/>
        </w:rPr>
        <w:t>条</w:t>
      </w:r>
      <w:r>
        <w:rPr>
          <w:rFonts w:ascii="Consolas" w:hAnsi="Consolas" w:cs="Consolas" w:eastAsia="宋体" w:hint="default"/>
          <w:b w:val="0"/>
          <w:i w:val="0"/>
          <w:sz w:val="18"/>
        </w:rPr>
        <w:t xml:space="preserve">   </w:t>
      </w:r>
      <w:r>
        <w:rPr>
          <w:rFonts w:ascii="宋体" w:hAnsi="宋体" w:cs="宋体" w:eastAsia="宋体"/>
          <w:b w:val="0"/>
          <w:i w:val="0"/>
          <w:sz w:val="20"/>
        </w:rPr>
        <w:t>交易域</w:t>
      </w:r>
      <w:r>
        <w:rPr>
          <w:rFonts w:ascii="Consolas" w:hAnsi="Consolas" w:cs="Consolas" w:eastAsia="宋体" w:hint="default"/>
          <w:b w:val="0"/>
          <w:i w:val="0"/>
          <w:sz w:val="18"/>
        </w:rPr>
        <w:t xml:space="preserve"> / </w:t>
      </w:r>
      <w:r>
        <w:rPr>
          <w:rFonts w:ascii="宋体" w:hAnsi="宋体" w:cs="宋体" w:eastAsia="宋体"/>
          <w:b w:val="0"/>
          <w:i w:val="0"/>
          <w:sz w:val="20"/>
        </w:rPr>
        <w:t>流量域</w:t>
      </w:r>
      <w:r>
        <w:rPr>
          <w:rFonts w:ascii="Consolas" w:hAnsi="Consolas" w:cs="Consolas" w:eastAsia="宋体" w:hint="default"/>
          <w:b w:val="0"/>
          <w:i w:val="0"/>
          <w:sz w:val="18"/>
        </w:rPr>
        <w:t xml:space="preserve"> / </w:t>
      </w:r>
      <w:r>
        <w:rPr>
          <w:rFonts w:ascii="宋体" w:hAnsi="宋体" w:cs="宋体" w:eastAsia="宋体"/>
          <w:b w:val="0"/>
          <w:i w:val="0"/>
          <w:sz w:val="20"/>
        </w:rPr>
        <w:t>分层代表表</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主键唯一</w:t>
      </w:r>
      <w:r>
        <w:rPr>
          <w:rFonts w:ascii="Consolas" w:hAnsi="Consolas" w:cs="Consolas" w:eastAsia="宋体" w:hint="default"/>
          <w:b w:val="0"/>
          <w:i w:val="0"/>
          <w:sz w:val="18"/>
        </w:rPr>
        <w:t xml:space="preserve">            3 </w:t>
      </w:r>
      <w:r>
        <w:rPr>
          <w:rFonts w:ascii="宋体" w:hAnsi="宋体" w:cs="宋体" w:eastAsia="宋体"/>
          <w:b w:val="0"/>
          <w:i w:val="0"/>
          <w:sz w:val="20"/>
        </w:rPr>
        <w:t>条</w:t>
      </w:r>
      <w:r>
        <w:rPr>
          <w:rFonts w:ascii="Consolas" w:hAnsi="Consolas" w:cs="Consolas" w:eastAsia="宋体" w:hint="default"/>
          <w:b w:val="0"/>
          <w:i w:val="0"/>
          <w:sz w:val="18"/>
        </w:rPr>
        <w:t xml:space="preserve">   </w:t>
      </w:r>
      <w:r>
        <w:rPr>
          <w:rFonts w:ascii="宋体" w:hAnsi="宋体" w:cs="宋体" w:eastAsia="宋体"/>
          <w:b w:val="0"/>
          <w:i w:val="0"/>
          <w:sz w:val="20"/>
        </w:rPr>
        <w:t>交易域</w:t>
      </w:r>
      <w:r>
        <w:rPr>
          <w:rFonts w:ascii="Consolas" w:hAnsi="Consolas" w:cs="Consolas" w:eastAsia="宋体" w:hint="default"/>
          <w:b w:val="0"/>
          <w:i w:val="0"/>
          <w:sz w:val="18"/>
        </w:rPr>
        <w:t xml:space="preserve"> / </w:t>
      </w:r>
      <w:r>
        <w:rPr>
          <w:rFonts w:ascii="宋体" w:hAnsi="宋体" w:cs="宋体" w:eastAsia="宋体"/>
          <w:b w:val="0"/>
          <w:i w:val="0"/>
          <w:sz w:val="20"/>
        </w:rPr>
        <w:t>流量域</w:t>
      </w:r>
      <w:r>
        <w:rPr>
          <w:rFonts w:ascii="Consolas" w:hAnsi="Consolas" w:cs="Consolas" w:eastAsia="宋体" w:hint="default"/>
          <w:b w:val="0"/>
          <w:i w:val="0"/>
          <w:sz w:val="18"/>
        </w:rPr>
        <w:t xml:space="preserve"> / </w:t>
      </w:r>
      <w:r>
        <w:rPr>
          <w:rFonts w:ascii="宋体" w:hAnsi="宋体" w:cs="宋体" w:eastAsia="宋体"/>
          <w:b w:val="0"/>
          <w:i w:val="0"/>
          <w:sz w:val="20"/>
        </w:rPr>
        <w:t>离线</w:t>
      </w:r>
      <w:r>
        <w:rPr>
          <w:rFonts w:ascii="Consolas" w:hAnsi="Consolas" w:cs="Consolas" w:eastAsia="宋体" w:hint="default"/>
          <w:b w:val="0"/>
          <w:i w:val="0"/>
          <w:sz w:val="18"/>
        </w:rPr>
        <w:t xml:space="preserve"> ADS </w:t>
      </w:r>
      <w:r>
        <w:rPr>
          <w:rFonts w:ascii="宋体" w:hAnsi="宋体" w:cs="宋体" w:eastAsia="宋体"/>
          <w:b w:val="0"/>
          <w:i w:val="0"/>
          <w:sz w:val="20"/>
        </w:rPr>
        <w:t>窗口</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关键字段非空</w:t>
      </w:r>
      <w:r>
        <w:rPr>
          <w:rFonts w:ascii="Consolas" w:hAnsi="Consolas" w:cs="Consolas" w:eastAsia="宋体" w:hint="default"/>
          <w:b w:val="0"/>
          <w:i w:val="0"/>
          <w:sz w:val="18"/>
        </w:rPr>
        <w:t xml:space="preserve">        3 </w:t>
      </w:r>
      <w:r>
        <w:rPr>
          <w:rFonts w:ascii="宋体" w:hAnsi="宋体" w:cs="宋体" w:eastAsia="宋体"/>
          <w:b w:val="0"/>
          <w:i w:val="0"/>
          <w:sz w:val="20"/>
        </w:rPr>
        <w:t>条</w:t>
      </w:r>
      <w:r>
        <w:rPr>
          <w:rFonts w:ascii="Consolas" w:hAnsi="Consolas" w:cs="Consolas" w:eastAsia="宋体" w:hint="default"/>
          <w:b w:val="0"/>
          <w:i w:val="0"/>
          <w:sz w:val="18"/>
        </w:rPr>
        <w:t xml:space="preserve">   </w:t>
      </w:r>
      <w:r>
        <w:rPr>
          <w:rFonts w:ascii="宋体" w:hAnsi="宋体" w:cs="宋体" w:eastAsia="宋体"/>
          <w:b w:val="0"/>
          <w:i w:val="0"/>
          <w:sz w:val="20"/>
        </w:rPr>
        <w:t>交易域</w:t>
      </w:r>
      <w:r>
        <w:rPr>
          <w:rFonts w:ascii="Consolas" w:hAnsi="Consolas" w:cs="Consolas" w:eastAsia="宋体" w:hint="default"/>
          <w:b w:val="0"/>
          <w:i w:val="0"/>
          <w:sz w:val="18"/>
        </w:rPr>
        <w:t xml:space="preserve"> / </w:t>
      </w:r>
      <w:r>
        <w:rPr>
          <w:rFonts w:ascii="宋体" w:hAnsi="宋体" w:cs="宋体" w:eastAsia="宋体"/>
          <w:b w:val="0"/>
          <w:i w:val="0"/>
          <w:sz w:val="20"/>
        </w:rPr>
        <w:t>流量域</w:t>
      </w:r>
      <w:r>
        <w:rPr>
          <w:rFonts w:ascii="Consolas" w:hAnsi="Consolas" w:cs="Consolas" w:eastAsia="宋体" w:hint="default"/>
          <w:b w:val="0"/>
          <w:i w:val="0"/>
          <w:sz w:val="18"/>
        </w:rPr>
        <w:t xml:space="preserve"> / ADS </w:t>
      </w:r>
      <w:r>
        <w:rPr>
          <w:rFonts w:ascii="宋体" w:hAnsi="宋体" w:cs="宋体" w:eastAsia="宋体"/>
          <w:b w:val="0"/>
          <w:i w:val="0"/>
          <w:sz w:val="20"/>
        </w:rPr>
        <w:t>窗口</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枚举合法</w:t>
      </w:r>
      <w:r>
        <w:rPr>
          <w:rFonts w:ascii="Consolas" w:hAnsi="Consolas" w:cs="Consolas" w:eastAsia="宋体" w:hint="default"/>
          <w:b w:val="0"/>
          <w:i w:val="0"/>
          <w:sz w:val="18"/>
        </w:rPr>
        <w:t xml:space="preserve">            2 </w:t>
      </w:r>
      <w:r>
        <w:rPr>
          <w:rFonts w:ascii="宋体" w:hAnsi="宋体" w:cs="宋体" w:eastAsia="宋体"/>
          <w:b w:val="0"/>
          <w:i w:val="0"/>
          <w:sz w:val="20"/>
        </w:rPr>
        <w:t>条</w:t>
      </w:r>
      <w:r>
        <w:rPr>
          <w:rFonts w:ascii="Consolas" w:hAnsi="Consolas" w:cs="Consolas" w:eastAsia="宋体" w:hint="default"/>
          <w:b w:val="0"/>
          <w:i w:val="0"/>
          <w:sz w:val="18"/>
        </w:rPr>
        <w:t xml:space="preserve">   event_type</w:t>
      </w:r>
      <w:r>
        <w:rPr>
          <w:rFonts w:ascii="宋体" w:hAnsi="宋体" w:cs="宋体" w:eastAsia="宋体"/>
          <w:b w:val="0"/>
          <w:i w:val="0"/>
          <w:sz w:val="20"/>
        </w:rPr>
        <w:t>（行为漏斗）</w:t>
      </w:r>
      <w:r>
        <w:rPr>
          <w:rFonts w:ascii="Consolas" w:hAnsi="Consolas" w:cs="Consolas" w:eastAsia="宋体" w:hint="default"/>
          <w:b w:val="0"/>
          <w:i w:val="0"/>
          <w:sz w:val="18"/>
        </w:rPr>
        <w:t>/ payment_status</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漏斗单调</w:t>
      </w:r>
      <w:r>
        <w:rPr>
          <w:rFonts w:ascii="Consolas" w:hAnsi="Consolas" w:cs="Consolas" w:eastAsia="宋体" w:hint="default"/>
          <w:b w:val="0"/>
          <w:i w:val="0"/>
          <w:sz w:val="18"/>
        </w:rPr>
        <w:t xml:space="preserve">            1 </w:t>
      </w:r>
      <w:r>
        <w:rPr>
          <w:rFonts w:ascii="宋体" w:hAnsi="宋体" w:cs="宋体" w:eastAsia="宋体"/>
          <w:b w:val="0"/>
          <w:i w:val="0"/>
          <w:sz w:val="20"/>
        </w:rPr>
        <w:t>条</w:t>
      </w:r>
      <w:r>
        <w:rPr>
          <w:rFonts w:ascii="Consolas" w:hAnsi="Consolas" w:cs="Consolas" w:eastAsia="宋体" w:hint="default"/>
          <w:b w:val="0"/>
          <w:i w:val="0"/>
          <w:sz w:val="18"/>
        </w:rPr>
        <w:t xml:space="preserve">   VIEW &gt; CLICK &gt; CART &gt; BUY</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层间一致</w:t>
      </w:r>
      <w:r>
        <w:rPr>
          <w:rFonts w:ascii="Consolas" w:hAnsi="Consolas" w:cs="Consolas" w:eastAsia="宋体" w:hint="default"/>
          <w:b w:val="0"/>
          <w:i w:val="0"/>
          <w:sz w:val="18"/>
        </w:rPr>
        <w:t xml:space="preserve">            4 </w:t>
      </w:r>
      <w:r>
        <w:rPr>
          <w:rFonts w:ascii="宋体" w:hAnsi="宋体" w:cs="宋体" w:eastAsia="宋体"/>
          <w:b w:val="0"/>
          <w:i w:val="0"/>
          <w:sz w:val="20"/>
        </w:rPr>
        <w:t>条</w:t>
      </w:r>
      <w:r>
        <w:rPr>
          <w:rFonts w:ascii="Consolas" w:hAnsi="Consolas" w:cs="Consolas" w:eastAsia="宋体" w:hint="default"/>
          <w:b w:val="0"/>
          <w:i w:val="0"/>
          <w:sz w:val="18"/>
        </w:rPr>
        <w:t xml:space="preserve">   </w:t>
      </w:r>
      <w:r>
        <w:rPr>
          <w:rFonts w:ascii="宋体" w:hAnsi="宋体" w:cs="宋体" w:eastAsia="宋体"/>
          <w:b w:val="0"/>
          <w:i w:val="0"/>
          <w:sz w:val="20"/>
        </w:rPr>
        <w:t>实时</w:t>
      </w:r>
      <w:r>
        <w:rPr>
          <w:rFonts w:ascii="Consolas" w:hAnsi="Consolas" w:cs="Consolas" w:eastAsia="宋体" w:hint="default"/>
          <w:b w:val="0"/>
          <w:i w:val="0"/>
          <w:sz w:val="18"/>
        </w:rPr>
        <w:t xml:space="preserve"> DWD↔</w:t>
      </w:r>
      <w:r>
        <w:rPr>
          <w:rFonts w:ascii="宋体" w:hAnsi="宋体" w:cs="宋体" w:eastAsia="宋体"/>
          <w:b w:val="0"/>
          <w:i w:val="0"/>
          <w:sz w:val="20"/>
        </w:rPr>
        <w:t>离线</w:t>
      </w:r>
      <w:r>
        <w:rPr>
          <w:rFonts w:ascii="Consolas" w:hAnsi="Consolas" w:cs="Consolas" w:eastAsia="宋体" w:hint="default"/>
          <w:b w:val="0"/>
          <w:i w:val="0"/>
          <w:sz w:val="18"/>
        </w:rPr>
        <w:t xml:space="preserve"> ADS </w:t>
      </w:r>
      <w:r>
        <w:rPr>
          <w:rFonts w:ascii="宋体" w:hAnsi="宋体" w:cs="宋体" w:eastAsia="宋体"/>
          <w:b w:val="0"/>
          <w:i w:val="0"/>
          <w:sz w:val="20"/>
        </w:rPr>
        <w:t>订单数</w:t>
      </w:r>
      <w:r>
        <w:rPr>
          <w:rFonts w:ascii="Consolas" w:hAnsi="Consolas" w:cs="Consolas" w:eastAsia="宋体" w:hint="default"/>
          <w:b w:val="0"/>
          <w:i w:val="0"/>
          <w:sz w:val="18"/>
        </w:rPr>
        <w:t xml:space="preserve"> / </w:t>
      </w:r>
      <w:r>
        <w:rPr>
          <w:rFonts w:ascii="宋体" w:hAnsi="宋体" w:cs="宋体" w:eastAsia="宋体"/>
          <w:b w:val="0"/>
          <w:i w:val="0"/>
          <w:sz w:val="20"/>
        </w:rPr>
        <w:t>行为明细</w:t>
      </w:r>
      <w:r>
        <w:rPr>
          <w:rFonts w:ascii="Consolas" w:hAnsi="Consolas" w:cs="Consolas" w:eastAsia="宋体" w:hint="default"/>
          <w:b w:val="0"/>
          <w:i w:val="0"/>
          <w:sz w:val="18"/>
        </w:rPr>
        <w:t>↔ADS PV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DWD↔ADS </w:t>
      </w:r>
      <w:r>
        <w:rPr>
          <w:rFonts w:ascii="宋体" w:hAnsi="宋体" w:cs="宋体" w:eastAsia="宋体"/>
          <w:b w:val="0"/>
          <w:i w:val="0"/>
          <w:sz w:val="20"/>
        </w:rPr>
        <w:t>订单数</w:t>
      </w:r>
      <w:r>
        <w:rPr>
          <w:rFonts w:ascii="Consolas" w:hAnsi="Consolas" w:cs="Consolas" w:eastAsia="宋体" w:hint="default"/>
          <w:b w:val="0"/>
          <w:i w:val="0"/>
          <w:sz w:val="18"/>
        </w:rPr>
        <w:t xml:space="preserve"> / DWD==ODS </w:t>
      </w:r>
      <w:r>
        <w:rPr>
          <w:rFonts w:ascii="宋体" w:hAnsi="宋体" w:cs="宋体" w:eastAsia="宋体"/>
          <w:b w:val="0"/>
          <w:i w:val="0"/>
          <w:sz w:val="20"/>
        </w:rPr>
        <w:t>逐表（</w:t>
      </w:r>
      <w:r>
        <w:rPr>
          <w:rFonts w:ascii="Consolas" w:hAnsi="Consolas" w:cs="Consolas" w:eastAsia="宋体" w:hint="default"/>
          <w:b w:val="0"/>
          <w:i w:val="0"/>
          <w:sz w:val="18"/>
        </w:rPr>
        <w:t>spark</w:t>
      </w:r>
      <w:r>
        <w:rPr>
          <w:rFonts w:ascii="宋体" w:hAnsi="宋体" w:cs="宋体" w:eastAsia="宋体"/>
          <w:b w:val="0"/>
          <w:i w:val="0"/>
          <w:sz w:val="20"/>
        </w:rPr>
        <w: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ADS </w:t>
      </w:r>
      <w:r>
        <w:rPr>
          <w:rFonts w:ascii="宋体" w:hAnsi="宋体" w:cs="宋体" w:eastAsia="宋体"/>
          <w:b w:val="0"/>
          <w:i w:val="0"/>
          <w:sz w:val="20"/>
        </w:rPr>
        <w:t>窗口数</w:t>
      </w:r>
      <w:r>
        <w:rPr>
          <w:rFonts w:ascii="Consolas" w:hAnsi="Consolas" w:cs="Consolas" w:eastAsia="宋体" w:hint="default"/>
          <w:b w:val="0"/>
          <w:i w:val="0"/>
          <w:sz w:val="18"/>
        </w:rPr>
        <w:t xml:space="preserve"> &gt; 0      1 </w:t>
      </w:r>
      <w:r>
        <w:rPr>
          <w:rFonts w:ascii="宋体" w:hAnsi="宋体" w:cs="宋体" w:eastAsia="宋体"/>
          <w:b w:val="0"/>
          <w:i w:val="0"/>
          <w:sz w:val="20"/>
        </w:rPr>
        <w:t>条</w:t>
      </w:r>
      <w:r>
        <w:rPr>
          <w:rFonts w:ascii="Consolas" w:hAnsi="Consolas" w:cs="Consolas" w:eastAsia="宋体" w:hint="default"/>
          <w:b w:val="0"/>
          <w:i w:val="0"/>
          <w:sz w:val="18"/>
        </w:rPr>
        <w:t xml:space="preserve">   </w:t>
      </w:r>
      <w:r>
        <w:rPr>
          <w:rFonts w:ascii="宋体" w:hAnsi="宋体" w:cs="宋体" w:eastAsia="宋体"/>
          <w:b w:val="0"/>
          <w:i w:val="0"/>
          <w:sz w:val="20"/>
        </w:rPr>
        <w:t>四个窗口粒度表的非空守卫</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1m↔1d </w:t>
      </w:r>
      <w:r>
        <w:rPr>
          <w:rFonts w:ascii="宋体" w:hAnsi="宋体" w:cs="宋体" w:eastAsia="宋体"/>
          <w:b w:val="0"/>
          <w:i w:val="0"/>
          <w:sz w:val="20"/>
        </w:rPr>
        <w:t>汇总一致</w:t>
      </w:r>
      <w:r>
        <w:rPr>
          <w:rFonts w:ascii="Consolas" w:hAnsi="Consolas" w:cs="Consolas" w:eastAsia="宋体" w:hint="default"/>
          <w:b w:val="0"/>
          <w:i w:val="0"/>
          <w:sz w:val="18"/>
        </w:rPr>
        <w:t xml:space="preserve">      1 </w:t>
      </w:r>
      <w:r>
        <w:rPr>
          <w:rFonts w:ascii="宋体" w:hAnsi="宋体" w:cs="宋体" w:eastAsia="宋体"/>
          <w:b w:val="0"/>
          <w:i w:val="0"/>
          <w:sz w:val="20"/>
        </w:rPr>
        <w:t>条</w:t>
      </w:r>
      <w:r>
        <w:rPr>
          <w:rFonts w:ascii="Consolas" w:hAnsi="Consolas" w:cs="Consolas" w:eastAsia="宋体" w:hint="default"/>
          <w:b w:val="0"/>
          <w:i w:val="0"/>
          <w:sz w:val="18"/>
        </w:rPr>
        <w:t xml:space="preserve">   </w:t>
      </w:r>
      <w:r>
        <w:rPr>
          <w:rFonts w:ascii="宋体" w:hAnsi="宋体" w:cs="宋体" w:eastAsia="宋体"/>
          <w:b w:val="0"/>
          <w:i w:val="0"/>
          <w:sz w:val="20"/>
        </w:rPr>
        <w:t>可加指标在两个粒度上必须相等</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金额关系</w:t>
      </w:r>
      <w:r>
        <w:rPr>
          <w:rFonts w:ascii="Consolas" w:hAnsi="Consolas" w:cs="Consolas" w:eastAsia="宋体" w:hint="default"/>
          <w:b w:val="0"/>
          <w:i w:val="0"/>
          <w:sz w:val="18"/>
        </w:rPr>
        <w:t xml:space="preserve">            3 </w:t>
      </w:r>
      <w:r>
        <w:rPr>
          <w:rFonts w:ascii="宋体" w:hAnsi="宋体" w:cs="宋体" w:eastAsia="宋体"/>
          <w:b w:val="0"/>
          <w:i w:val="0"/>
          <w:sz w:val="20"/>
        </w:rPr>
        <w:t>条</w:t>
      </w:r>
      <w:r>
        <w:rPr>
          <w:rFonts w:ascii="Consolas" w:hAnsi="Consolas" w:cs="Consolas" w:eastAsia="宋体" w:hint="default"/>
          <w:b w:val="0"/>
          <w:i w:val="0"/>
          <w:sz w:val="18"/>
        </w:rPr>
        <w:t xml:space="preserve">   GMV </w:t>
      </w:r>
      <w:r>
        <w:rPr>
          <w:rFonts w:ascii="宋体" w:hAnsi="宋体" w:cs="宋体" w:eastAsia="宋体"/>
          <w:b w:val="0"/>
          <w:i w:val="0"/>
          <w:sz w:val="20"/>
        </w:rPr>
        <w:t>实时</w:t>
      </w:r>
      <w:r>
        <w:rPr>
          <w:rFonts w:ascii="Consolas" w:hAnsi="Consolas" w:cs="Consolas" w:eastAsia="宋体" w:hint="default"/>
          <w:b w:val="0"/>
          <w:i w:val="0"/>
          <w:sz w:val="18"/>
        </w:rPr>
        <w:t>==</w:t>
      </w:r>
      <w:r>
        <w:rPr>
          <w:rFonts w:ascii="宋体" w:hAnsi="宋体" w:cs="宋体" w:eastAsia="宋体"/>
          <w:b w:val="0"/>
          <w:i w:val="0"/>
          <w:sz w:val="20"/>
        </w:rPr>
        <w:t>离线</w:t>
      </w:r>
      <w:r>
        <w:rPr>
          <w:rFonts w:ascii="Consolas" w:hAnsi="Consolas" w:cs="Consolas" w:eastAsia="宋体" w:hint="default"/>
          <w:b w:val="0"/>
          <w:i w:val="0"/>
          <w:sz w:val="18"/>
        </w:rPr>
        <w:t xml:space="preserve"> / </w:t>
      </w:r>
      <w:r>
        <w:rPr>
          <w:rFonts w:ascii="宋体" w:hAnsi="宋体" w:cs="宋体" w:eastAsia="宋体"/>
          <w:b w:val="0"/>
          <w:i w:val="0"/>
          <w:sz w:val="20"/>
        </w:rPr>
        <w:t>支付</w:t>
      </w:r>
      <w:r>
        <w:rPr>
          <w:rFonts w:ascii="Consolas" w:hAnsi="Consolas" w:cs="Consolas" w:eastAsia="宋体" w:hint="default"/>
          <w:b w:val="0"/>
          <w:i w:val="0"/>
          <w:sz w:val="18"/>
        </w:rPr>
        <w:t>&lt;=</w:t>
      </w:r>
      <w:r>
        <w:rPr>
          <w:rFonts w:ascii="宋体" w:hAnsi="宋体" w:cs="宋体" w:eastAsia="宋体"/>
          <w:b w:val="0"/>
          <w:i w:val="0"/>
          <w:sz w:val="20"/>
        </w:rPr>
        <w:t>订单</w:t>
      </w:r>
      <w:r>
        <w:rPr>
          <w:rFonts w:ascii="Consolas" w:hAnsi="Consolas" w:cs="Consolas" w:eastAsia="宋体" w:hint="default"/>
          <w:b w:val="0"/>
          <w:i w:val="0"/>
          <w:sz w:val="18"/>
        </w:rPr>
        <w:t xml:space="preserve"> / </w:t>
      </w:r>
      <w:r>
        <w:rPr>
          <w:rFonts w:ascii="宋体" w:hAnsi="宋体" w:cs="宋体" w:eastAsia="宋体"/>
          <w:b w:val="0"/>
          <w:i w:val="0"/>
          <w:sz w:val="20"/>
        </w:rPr>
        <w:t>退款</w:t>
      </w:r>
      <w:r>
        <w:rPr>
          <w:rFonts w:ascii="Consolas" w:hAnsi="Consolas" w:cs="Consolas" w:eastAsia="宋体" w:hint="default"/>
          <w:b w:val="0"/>
          <w:i w:val="0"/>
          <w:sz w:val="18"/>
        </w:rPr>
        <w:t>&lt;=</w:t>
      </w:r>
      <w:r>
        <w:rPr>
          <w:rFonts w:ascii="宋体" w:hAnsi="宋体" w:cs="宋体" w:eastAsia="宋体"/>
          <w:b w:val="0"/>
          <w:i w:val="0"/>
          <w:sz w:val="20"/>
        </w:rPr>
        <w:t>支付</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宋体" w:hAnsi="宋体" w:cs="宋体" w:eastAsia="宋体"/>
          <w:b w:val="0"/>
          <w:i w:val="0"/>
          <w:sz w:val="20"/>
        </w:rPr>
        <w:t>新鲜度</w:t>
      </w:r>
      <w:r>
        <w:rPr>
          <w:rFonts w:ascii="Consolas" w:hAnsi="Consolas" w:cs="Consolas" w:eastAsia="宋体" w:hint="default"/>
          <w:b w:val="0"/>
          <w:i w:val="0"/>
          <w:sz w:val="18"/>
        </w:rPr>
        <w:t xml:space="preserve">              4 </w:t>
      </w:r>
      <w:r>
        <w:rPr>
          <w:rFonts w:ascii="宋体" w:hAnsi="宋体" w:cs="宋体" w:eastAsia="宋体"/>
          <w:b w:val="0"/>
          <w:i w:val="0"/>
          <w:sz w:val="20"/>
        </w:rPr>
        <w:t>条</w:t>
      </w:r>
      <w:r>
        <w:rPr>
          <w:rFonts w:ascii="Consolas" w:hAnsi="Consolas" w:cs="Consolas" w:eastAsia="宋体" w:hint="default"/>
          <w:b w:val="0"/>
          <w:i w:val="0"/>
          <w:sz w:val="18"/>
        </w:rPr>
        <w:t xml:space="preserve">   </w:t>
      </w:r>
      <w:r>
        <w:rPr>
          <w:rFonts w:ascii="宋体" w:hAnsi="宋体" w:cs="宋体" w:eastAsia="宋体"/>
          <w:b w:val="0"/>
          <w:i w:val="0"/>
          <w:sz w:val="20"/>
        </w:rPr>
        <w:t>两个</w:t>
      </w:r>
      <w:r>
        <w:rPr>
          <w:rFonts w:ascii="Consolas" w:hAnsi="Consolas" w:cs="Consolas" w:eastAsia="宋体" w:hint="default"/>
          <w:b w:val="0"/>
          <w:i w:val="0"/>
          <w:sz w:val="18"/>
        </w:rPr>
        <w:t xml:space="preserve"> 1m </w:t>
      </w:r>
      <w:r>
        <w:rPr>
          <w:rFonts w:ascii="宋体" w:hAnsi="宋体" w:cs="宋体" w:eastAsia="宋体"/>
          <w:b w:val="0"/>
          <w:i w:val="0"/>
          <w:sz w:val="20"/>
        </w:rPr>
        <w:t>窗口</w:t>
      </w:r>
      <w:r>
        <w:rPr>
          <w:rFonts w:ascii="Consolas" w:hAnsi="Consolas" w:cs="Consolas" w:eastAsia="宋体" w:hint="default"/>
          <w:b w:val="0"/>
          <w:i w:val="0"/>
          <w:sz w:val="18"/>
        </w:rPr>
        <w:t xml:space="preserve"> + </w:t>
      </w:r>
      <w:r>
        <w:rPr>
          <w:rFonts w:ascii="宋体" w:hAnsi="宋体" w:cs="宋体" w:eastAsia="宋体"/>
          <w:b w:val="0"/>
          <w:i w:val="0"/>
          <w:sz w:val="20"/>
        </w:rPr>
        <w:t>两个</w:t>
      </w:r>
      <w:r>
        <w:rPr>
          <w:rFonts w:ascii="Consolas" w:hAnsi="Consolas" w:cs="Consolas" w:eastAsia="宋体" w:hint="default"/>
          <w:b w:val="0"/>
          <w:i w:val="0"/>
          <w:sz w:val="18"/>
        </w:rPr>
        <w:t xml:space="preserve"> dt </w:t>
      </w:r>
      <w:r>
        <w:rPr>
          <w:rFonts w:ascii="宋体" w:hAnsi="宋体" w:cs="宋体" w:eastAsia="宋体"/>
          <w:b w:val="0"/>
          <w:i w:val="0"/>
          <w:sz w:val="20"/>
        </w:rPr>
        <w:t>分区</w:t>
      </w:r>
    </w:p>
    <w:p>
      <w:pPr>
        <w:spacing w:line="440" w:lineRule="exact" w:before="0" w:after="0"/>
        <w:ind w:left="0" w:right="0" w:firstLine="480" w:firstLineChars="200"/>
      </w:pPr>
      <w:r>
        <w:rPr>
          <w:rFonts w:ascii="Times New Roman" w:hAnsi="Times New Roman" w:cs="Times New Roman" w:eastAsia="宋体"/>
          <w:b/>
          <w:i w:val="0"/>
          <w:sz w:val="24"/>
        </w:rPr>
        <w:t>分两个引擎是有意的内存纪律</w:t>
      </w:r>
      <w:r>
        <w:rPr>
          <w:rFonts w:ascii="Times New Roman" w:hAnsi="Times New Roman" w:cs="Times New Roman" w:eastAsia="宋体"/>
          <w:b w:val="0"/>
          <w:i w:val="0"/>
          <w:sz w:val="24"/>
        </w:rPr>
        <w:t>，不是实现不完整：</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134"/>
        <w:gridCol w:w="3597"/>
        <w:gridCol w:w="4340"/>
      </w:tblGrid>
      <w:tr>
        <w:trPr>
          <w:tblHeader w:val="true"/>
        </w:trPr>
        <w:tc>
          <w:tcPr>
            <w:tcW w:type="dxa" w:w="113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engine</w:t>
            </w:r>
          </w:p>
        </w:tc>
        <w:tc>
          <w:tcPr>
            <w:tcW w:type="dxa" w:w="3597"/>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查什么</w:t>
            </w:r>
          </w:p>
        </w:tc>
        <w:tc>
          <w:tcPr>
            <w:tcW w:type="dxa" w:w="4340"/>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为什么</w:t>
            </w:r>
          </w:p>
        </w:tc>
      </w:tr>
      <w:tr>
        <w:tc>
          <w:tcPr>
            <w:tcW w:type="dxa" w:w="1134"/>
          </w:tcPr>
          <w:p>
            <w:pPr>
              <w:spacing w:line="240" w:lineRule="auto" w:before="20" w:after="20"/>
              <w:ind w:left="0" w:right="0" w:firstLine="0" w:firstLineChars="0"/>
            </w:pPr>
            <w:r>
              <w:rPr>
                <w:rFonts w:ascii="Consolas" w:hAnsi="Consolas" w:cs="Consolas" w:eastAsia="Consolas"/>
                <w:b w:val="0"/>
                <w:i w:val="0"/>
                <w:sz w:val="21"/>
              </w:rPr>
              <w:t>doris</w:t>
            </w:r>
          </w:p>
        </w:tc>
        <w:tc>
          <w:tcPr>
            <w:tcW w:type="dxa" w:w="3597"/>
          </w:tcPr>
          <w:p>
            <w:pPr>
              <w:spacing w:line="240" w:lineRule="auto" w:before="20" w:after="20"/>
              <w:ind w:left="0" w:right="0" w:firstLine="0" w:firstLineChars="0"/>
            </w:pPr>
            <w:r>
              <w:rPr>
                <w:rFonts w:ascii="Times New Roman" w:hAnsi="Times New Roman" w:cs="Times New Roman" w:eastAsia="宋体"/>
                <w:b w:val="0"/>
                <w:i w:val="0"/>
                <w:sz w:val="21"/>
              </w:rPr>
              <w:t>实时链路 + 已装载的离线结果</w:t>
            </w:r>
          </w:p>
        </w:tc>
        <w:tc>
          <w:tcPr>
            <w:tcW w:type="dxa" w:w="4340"/>
          </w:tcPr>
          <w:p>
            <w:pPr>
              <w:spacing w:line="240" w:lineRule="auto" w:before="20" w:after="20"/>
              <w:ind w:left="0" w:right="0" w:firstLine="0" w:firstLineChars="0"/>
            </w:pPr>
            <w:r>
              <w:rPr>
                <w:rFonts w:ascii="Times New Roman" w:hAnsi="Times New Roman" w:cs="Times New Roman" w:eastAsia="宋体"/>
                <w:b w:val="0"/>
                <w:i w:val="0"/>
                <w:sz w:val="21"/>
              </w:rPr>
              <w:t>走 Doris FE 的 MySQL 协议，</w:t>
            </w:r>
            <w:r>
              <w:rPr>
                <w:rFonts w:ascii="Times New Roman" w:hAnsi="Times New Roman" w:cs="Times New Roman" w:eastAsia="宋体"/>
                <w:b/>
                <w:i w:val="0"/>
                <w:sz w:val="21"/>
              </w:rPr>
              <w:t>不起 Spark</w:t>
            </w:r>
            <w:r>
              <w:rPr>
                <w:rFonts w:ascii="Times New Roman" w:hAnsi="Times New Roman" w:cs="Times New Roman" w:eastAsia="宋体"/>
                <w:b w:val="0"/>
                <w:i w:val="0"/>
                <w:sz w:val="21"/>
              </w:rPr>
              <w:t>，可以在实时链路运行时随便跑</w:t>
            </w:r>
          </w:p>
        </w:tc>
      </w:tr>
      <w:tr>
        <w:tc>
          <w:tcPr>
            <w:tcW w:type="dxa" w:w="1134"/>
          </w:tcPr>
          <w:p>
            <w:pPr>
              <w:spacing w:line="240" w:lineRule="auto" w:before="20" w:after="20"/>
              <w:ind w:left="0" w:right="0" w:firstLine="0" w:firstLineChars="0"/>
            </w:pPr>
            <w:r>
              <w:rPr>
                <w:rFonts w:ascii="Consolas" w:hAnsi="Consolas" w:cs="Consolas" w:eastAsia="Consolas"/>
                <w:b w:val="0"/>
                <w:i w:val="0"/>
                <w:sz w:val="21"/>
              </w:rPr>
              <w:t>spark</w:t>
            </w:r>
          </w:p>
        </w:tc>
        <w:tc>
          <w:tcPr>
            <w:tcW w:type="dxa" w:w="3597"/>
          </w:tcPr>
          <w:p>
            <w:pPr>
              <w:spacing w:line="240" w:lineRule="auto" w:before="20" w:after="20"/>
              <w:ind w:left="0" w:right="0" w:firstLine="0" w:firstLineChars="0"/>
            </w:pPr>
            <w:r>
              <w:rPr>
                <w:rFonts w:ascii="Times New Roman" w:hAnsi="Times New Roman" w:cs="Times New Roman" w:eastAsia="宋体"/>
                <w:b w:val="0"/>
                <w:i w:val="0"/>
                <w:sz w:val="21"/>
              </w:rPr>
              <w:t>湖仓里的 Iceberg 表（DWD == ODS 逐表）</w:t>
            </w:r>
          </w:p>
        </w:tc>
        <w:tc>
          <w:tcPr>
            <w:tcW w:type="dxa" w:w="4340"/>
          </w:tcPr>
          <w:p>
            <w:pPr>
              <w:spacing w:line="240" w:lineRule="auto" w:before="20" w:after="20"/>
              <w:ind w:left="0" w:right="0" w:firstLine="0" w:firstLineChars="0"/>
            </w:pPr>
            <w:r>
              <w:rPr>
                <w:rFonts w:ascii="Times New Roman" w:hAnsi="Times New Roman" w:cs="Times New Roman" w:eastAsia="宋体"/>
                <w:b w:val="0"/>
                <w:i w:val="0"/>
                <w:sz w:val="21"/>
              </w:rPr>
              <w:t xml:space="preserve">湖仓在 MinIO 上，Doris 侧读不到。需要一次性 </w:t>
            </w:r>
            <w:r>
              <w:rPr>
                <w:rFonts w:ascii="Consolas" w:hAnsi="Consolas" w:cs="Consolas" w:eastAsia="Consolas"/>
                <w:b w:val="0"/>
                <w:i w:val="0"/>
                <w:sz w:val="21"/>
              </w:rPr>
              <w:t>spark-sql</w:t>
            </w:r>
            <w:r>
              <w:rPr>
                <w:rFonts w:ascii="Times New Roman" w:hAnsi="Times New Roman" w:cs="Times New Roman" w:eastAsia="宋体"/>
                <w:b w:val="0"/>
                <w:i w:val="0"/>
                <w:sz w:val="21"/>
              </w:rPr>
              <w:t xml:space="preserve"> 容器（驱动约 1 GB），因此</w:t>
            </w:r>
            <w:r>
              <w:rPr>
                <w:rFonts w:ascii="Times New Roman" w:hAnsi="Times New Roman" w:cs="Times New Roman" w:eastAsia="宋体"/>
                <w:b/>
                <w:i w:val="0"/>
                <w:sz w:val="21"/>
              </w:rPr>
              <w:t>默认不跑</w:t>
            </w:r>
            <w:r>
              <w:rPr>
                <w:rFonts w:ascii="Times New Roman" w:hAnsi="Times New Roman" w:cs="Times New Roman" w:eastAsia="宋体"/>
                <w:b w:val="0"/>
                <w:i w:val="0"/>
                <w:sz w:val="21"/>
              </w:rPr>
              <w:t xml:space="preserve">，由 </w:t>
            </w:r>
            <w:r>
              <w:rPr>
                <w:rFonts w:ascii="Consolas" w:hAnsi="Consolas" w:cs="Consolas" w:eastAsia="Consolas"/>
                <w:b w:val="0"/>
                <w:i w:val="0"/>
                <w:sz w:val="21"/>
              </w:rPr>
              <w:t>--with-lake</w:t>
            </w:r>
            <w:r>
              <w:rPr>
                <w:rFonts w:ascii="Times New Roman" w:hAnsi="Times New Roman" w:cs="Times New Roman" w:eastAsia="宋体"/>
                <w:b w:val="0"/>
                <w:i w:val="0"/>
                <w:sz w:val="21"/>
              </w:rPr>
              <w:t xml:space="preserve"> 显式驱动并受内存闸门约束</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val="0"/>
          <w:i w:val="0"/>
          <w:sz w:val="24"/>
        </w:rPr>
        <w:t>（</w:t>
      </w:r>
      <w:r>
        <w:rPr>
          <w:rFonts w:ascii="Consolas" w:hAnsi="Consolas" w:cs="Consolas" w:eastAsia="Consolas"/>
          <w:b w:val="0"/>
          <w:i w:val="0"/>
          <w:sz w:val="24"/>
        </w:rPr>
        <w:t>docs/sprint/SPRINT_11.md</w:t>
      </w:r>
      <w:r>
        <w:rPr>
          <w:rFonts w:ascii="Times New Roman" w:hAnsi="Times New Roman" w:cs="Times New Roman" w:eastAsia="宋体"/>
          <w:b w:val="0"/>
          <w:i w:val="0"/>
          <w:sz w:val="24"/>
        </w:rPr>
        <w:t xml:space="preserve"> 第 3.1 节）</w:t>
      </w:r>
    </w:p>
    <w:p>
      <w:pPr>
        <w:spacing w:line="440" w:lineRule="exact" w:before="0" w:after="0"/>
        <w:ind w:left="0" w:right="0" w:firstLine="480" w:firstLineChars="200"/>
      </w:pPr>
      <w:r>
        <w:rPr>
          <w:rFonts w:ascii="Times New Roman" w:hAnsi="Times New Roman" w:cs="Times New Roman" w:eastAsia="宋体"/>
          <w:b/>
          <w:i w:val="0"/>
          <w:sz w:val="24"/>
        </w:rPr>
        <w:t>失败路径是可复现的证明，不是一句声明。</w:t>
      </w:r>
      <w:r>
        <w:rPr>
          <w:rFonts w:ascii="Times New Roman" w:hAnsi="Times New Roman" w:cs="Times New Roman" w:eastAsia="宋体"/>
          <w:b w:val="0"/>
          <w:i w:val="0"/>
          <w:sz w:val="24"/>
        </w:rPr>
        <w:t xml:space="preserve"> "校验失败会 exit 1"这句话无法靠读代码证明——一个无论结果都 </w:t>
      </w:r>
      <w:r>
        <w:rPr>
          <w:rFonts w:ascii="Consolas" w:hAnsi="Consolas" w:cs="Consolas" w:eastAsia="Consolas"/>
          <w:b w:val="0"/>
          <w:i w:val="0"/>
          <w:sz w:val="24"/>
        </w:rPr>
        <w:t>exit 0</w:t>
      </w:r>
      <w:r>
        <w:rPr>
          <w:rFonts w:ascii="Times New Roman" w:hAnsi="Times New Roman" w:cs="Times New Roman" w:eastAsia="宋体"/>
          <w:b w:val="0"/>
          <w:i w:val="0"/>
          <w:sz w:val="24"/>
        </w:rPr>
        <w:t xml:space="preserve"> 的脚本，读起来也可能很像对的。因此交付物包含一个可执行的证明：</w:t>
      </w:r>
    </w:p>
    <w:p>
      <w:pPr>
        <w:pBdr>
          <w:left w:val="single" w:sz="12" w:space="6" w:color="A6A6A6"/>
        </w:pBdr>
        <w:shd w:val="clear" w:color="auto" w:fill="F5F5F5"/>
        <w:wordWrap w:val="0"/>
        <w:autoSpaceDE w:val="0"/>
        <w:autoSpaceDN w:val="0"/>
        <w:snapToGrid w:val="0"/>
        <w:spacing w:line="280" w:lineRule="exact" w:before="60" w:after="60"/>
        <w:ind w:left="0" w:right="0" w:firstLine="0" w:firstLineChars="0"/>
      </w:pPr>
      <w:r>
        <w:rPr>
          <w:rFonts w:ascii="Consolas" w:hAnsi="Consolas" w:cs="Consolas" w:eastAsia="宋体" w:hint="default"/>
          <w:b w:val="0"/>
          <w:i w:val="0"/>
          <w:sz w:val="18"/>
        </w:rPr>
        <w:t>bash scripts/run-quality-checks.sh --proof-fail</w:t>
      </w:r>
    </w:p>
    <w:p>
      <w:pPr>
        <w:spacing w:line="440" w:lineRule="exact" w:before="0" w:after="0"/>
        <w:ind w:left="0" w:right="0" w:firstLine="480" w:firstLineChars="200"/>
      </w:pPr>
      <w:r>
        <w:rPr>
          <w:rFonts w:ascii="Times New Roman" w:hAnsi="Times New Roman" w:cs="Times New Roman" w:eastAsia="宋体"/>
          <w:b w:val="0"/>
          <w:i w:val="0"/>
          <w:sz w:val="24"/>
        </w:rPr>
        <w:t>它故意把两条校验的期望值改成不可能成立的值，断言两次都必须返回退出码 1，然后</w:t>
      </w:r>
      <w:r>
        <w:rPr>
          <w:rFonts w:ascii="Times New Roman" w:hAnsi="Times New Roman" w:cs="Times New Roman" w:eastAsia="宋体"/>
          <w:b/>
          <w:i w:val="0"/>
          <w:sz w:val="24"/>
        </w:rPr>
        <w:t>再跑一次正常校验</w:t>
      </w:r>
      <w:r>
        <w:rPr>
          <w:rFonts w:ascii="Times New Roman" w:hAnsi="Times New Roman" w:cs="Times New Roman" w:eastAsia="宋体"/>
          <w:b w:val="0"/>
          <w:i w:val="0"/>
          <w:sz w:val="24"/>
        </w:rPr>
        <w:t xml:space="preserve">证明失败来自断言而不是数据被改坏。实测：演示 1 期望 </w:t>
      </w:r>
      <w:r>
        <w:rPr>
          <w:rFonts w:ascii="Consolas" w:hAnsi="Consolas" w:cs="Consolas" w:eastAsia="Consolas"/>
          <w:b w:val="0"/>
          <w:i w:val="0"/>
          <w:sz w:val="24"/>
        </w:rPr>
        <w:t>999999999999</w:t>
      </w:r>
      <w:r>
        <w:rPr>
          <w:rFonts w:ascii="Times New Roman" w:hAnsi="Times New Roman" w:cs="Times New Roman" w:eastAsia="宋体"/>
          <w:b w:val="0"/>
          <w:i w:val="0"/>
          <w:sz w:val="24"/>
        </w:rPr>
        <w:t xml:space="preserve"> → </w:t>
      </w:r>
      <w:r>
        <w:rPr>
          <w:rFonts w:ascii="Consolas" w:hAnsi="Consolas" w:cs="Consolas" w:eastAsia="Consolas"/>
          <w:b w:val="0"/>
          <w:i w:val="0"/>
          <w:sz w:val="24"/>
        </w:rPr>
        <w:t>[FAIL]</w:t>
      </w:r>
      <w:r>
        <w:rPr>
          <w:rFonts w:ascii="Times New Roman" w:hAnsi="Times New Roman" w:cs="Times New Roman" w:eastAsia="宋体"/>
          <w:b w:val="0"/>
          <w:i w:val="0"/>
          <w:sz w:val="24"/>
        </w:rPr>
        <w:t xml:space="preserve"> → 退出码 1；演示 2 期望 </w:t>
      </w:r>
      <w:r>
        <w:rPr>
          <w:rFonts w:ascii="Consolas" w:hAnsi="Consolas" w:cs="Consolas" w:eastAsia="Consolas"/>
          <w:b w:val="0"/>
          <w:i w:val="0"/>
          <w:sz w:val="24"/>
        </w:rPr>
        <w:t>-1</w:t>
      </w:r>
      <w:r>
        <w:rPr>
          <w:rFonts w:ascii="Times New Roman" w:hAnsi="Times New Roman" w:cs="Times New Roman" w:eastAsia="宋体"/>
          <w:b w:val="0"/>
          <w:i w:val="0"/>
          <w:sz w:val="24"/>
        </w:rPr>
        <w:t xml:space="preserve"> → </w:t>
      </w:r>
      <w:r>
        <w:rPr>
          <w:rFonts w:ascii="Consolas" w:hAnsi="Consolas" w:cs="Consolas" w:eastAsia="Consolas"/>
          <w:b w:val="0"/>
          <w:i w:val="0"/>
          <w:sz w:val="24"/>
        </w:rPr>
        <w:t>[FAIL]</w:t>
      </w:r>
      <w:r>
        <w:rPr>
          <w:rFonts w:ascii="Times New Roman" w:hAnsi="Times New Roman" w:cs="Times New Roman" w:eastAsia="宋体"/>
          <w:b w:val="0"/>
          <w:i w:val="0"/>
          <w:sz w:val="24"/>
        </w:rPr>
        <w:t xml:space="preserve"> → 退出码 1；恢复后仍全绿（</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15.11 节；</w:t>
      </w:r>
      <w:r>
        <w:rPr>
          <w:rFonts w:ascii="Consolas" w:hAnsi="Consolas" w:cs="Consolas" w:eastAsia="Consolas"/>
          <w:b w:val="0"/>
          <w:i w:val="0"/>
          <w:sz w:val="24"/>
        </w:rPr>
        <w:t>docs/sprint/SPRINT_11.md</w:t>
      </w:r>
      <w:r>
        <w:rPr>
          <w:rFonts w:ascii="Times New Roman" w:hAnsi="Times New Roman" w:cs="Times New Roman" w:eastAsia="宋体"/>
          <w:b w:val="0"/>
          <w:i w:val="0"/>
          <w:sz w:val="24"/>
        </w:rPr>
        <w:t xml:space="preserve"> 第 10.1 节）。</w:t>
      </w:r>
    </w:p>
    <w:p>
      <w:pPr>
        <w:spacing w:line="440" w:lineRule="exact" w:before="0" w:after="0"/>
        <w:ind w:left="0" w:right="0" w:firstLine="480" w:firstLineChars="200"/>
      </w:pPr>
      <w:r>
        <w:rPr>
          <w:rFonts w:ascii="Times New Roman" w:hAnsi="Times New Roman" w:cs="Times New Roman" w:eastAsia="宋体"/>
          <w:b/>
          <w:i w:val="0"/>
          <w:sz w:val="24"/>
        </w:rPr>
        <w:t>监控实测</w:t>
      </w:r>
      <w:r>
        <w:rPr>
          <w:rFonts w:ascii="Times New Roman" w:hAnsi="Times New Roman" w:cs="Times New Roman" w:eastAsia="宋体"/>
          <w:b w:val="0"/>
          <w:i w:val="0"/>
          <w:sz w:val="24"/>
        </w:rPr>
        <w:t>（</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15.11 节）：</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Consolas" w:hAnsi="Consolas" w:cs="Consolas" w:eastAsia="宋体" w:hint="default"/>
          <w:b w:val="0"/>
          <w:i w:val="0"/>
          <w:sz w:val="18"/>
        </w:rPr>
        <w:t>Prometheus   prom/prometheus:v3.13.3</w:t>
      </w:r>
      <w:r>
        <w:rPr>
          <w:rFonts w:ascii="宋体" w:hAnsi="宋体" w:cs="宋体" w:eastAsia="宋体"/>
          <w:b w:val="0"/>
          <w:i w:val="0"/>
          <w:sz w:val="20"/>
        </w:rPr>
        <w:t>（</w:t>
      </w:r>
      <w:r>
        <w:rPr>
          <w:rFonts w:ascii="Consolas" w:hAnsi="Consolas" w:cs="Consolas" w:eastAsia="宋体" w:hint="default"/>
          <w:b w:val="0"/>
          <w:i w:val="0"/>
          <w:sz w:val="18"/>
        </w:rPr>
        <w:t>LTS</w:t>
      </w:r>
      <w:r>
        <w:rPr>
          <w:rFonts w:ascii="宋体" w:hAnsi="宋体" w:cs="宋体" w:eastAsia="宋体"/>
          <w:b w:val="0"/>
          <w:i w:val="0"/>
          <w:sz w:val="20"/>
        </w:rPr>
        <w:t>）</w:t>
      </w:r>
      <w:r>
        <w:rPr>
          <w:rFonts w:ascii="Consolas" w:hAnsi="Consolas" w:cs="Consolas" w:eastAsia="宋体" w:hint="default"/>
          <w:b w:val="0"/>
          <w:i w:val="0"/>
          <w:sz w:val="18"/>
        </w:rPr>
        <w:t xml:space="preserve">  mem_limit 256m  </w:t>
      </w:r>
      <w:r>
        <w:rPr>
          <w:rFonts w:ascii="宋体" w:hAnsi="宋体" w:cs="宋体" w:eastAsia="宋体"/>
          <w:b w:val="0"/>
          <w:i w:val="0"/>
          <w:sz w:val="20"/>
        </w:rPr>
        <w:t>实测占用</w:t>
      </w:r>
      <w:r>
        <w:rPr>
          <w:rFonts w:ascii="Consolas" w:hAnsi="Consolas" w:cs="Consolas" w:eastAsia="宋体" w:hint="default"/>
          <w:b w:val="0"/>
          <w:i w:val="0"/>
          <w:sz w:val="18"/>
        </w:rPr>
        <w:t xml:space="preserve"> 105 MiB</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Grafana      grafana/grafana:13.2.2          mem_limit 256m  </w:t>
      </w:r>
      <w:r>
        <w:rPr>
          <w:rFonts w:ascii="宋体" w:hAnsi="宋体" w:cs="宋体" w:eastAsia="宋体"/>
          <w:b w:val="0"/>
          <w:i w:val="0"/>
          <w:sz w:val="20"/>
        </w:rPr>
        <w:t>实测占用</w:t>
      </w:r>
      <w:r>
        <w:rPr>
          <w:rFonts w:ascii="Consolas" w:hAnsi="Consolas" w:cs="Consolas" w:eastAsia="宋体" w:hint="default"/>
          <w:b w:val="0"/>
          <w:i w:val="0"/>
          <w:sz w:val="18"/>
        </w:rPr>
        <w:t xml:space="preserve"> 187 MiB</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r>
        <w:rPr>
          <w:rFonts w:ascii="宋体" w:hAnsi="宋体" w:cs="宋体" w:eastAsia="宋体"/>
          <w:b w:val="0"/>
          <w:i w:val="0"/>
          <w:sz w:val="20"/>
        </w:rPr>
        <w:t>两个容器合计</w:t>
      </w:r>
      <w:r>
        <w:rPr>
          <w:rFonts w:ascii="Consolas" w:hAnsi="Consolas" w:cs="Consolas" w:eastAsia="宋体" w:hint="default"/>
          <w:b w:val="0"/>
          <w:i w:val="0"/>
          <w:sz w:val="18"/>
        </w:rPr>
        <w:t xml:space="preserve"> 512m —— </w:t>
      </w:r>
      <w:r>
        <w:rPr>
          <w:rFonts w:ascii="宋体" w:hAnsi="宋体" w:cs="宋体" w:eastAsia="宋体"/>
          <w:b w:val="0"/>
          <w:i w:val="0"/>
          <w:sz w:val="20"/>
        </w:rPr>
        <w:t>预算上限</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抓取目标</w:t>
      </w:r>
      <w:r>
        <w:rPr>
          <w:rFonts w:ascii="Consolas" w:hAnsi="Consolas" w:cs="Consolas" w:eastAsia="宋体" w:hint="default"/>
          <w:b w:val="0"/>
          <w:i w:val="0"/>
          <w:sz w:val="18"/>
        </w:rPr>
        <w:t xml:space="preserve">     4/4 up</w:t>
      </w:r>
      <w:r>
        <w:rPr>
          <w:rFonts w:ascii="宋体" w:hAnsi="宋体" w:cs="宋体" w:eastAsia="宋体"/>
          <w:b w:val="0"/>
          <w:i w:val="0"/>
          <w:sz w:val="20"/>
        </w:rPr>
        <w:t>（</w:t>
      </w:r>
      <w:r>
        <w:rPr>
          <w:rFonts w:ascii="Consolas" w:hAnsi="Consolas" w:cs="Consolas" w:eastAsia="宋体" w:hint="default"/>
          <w:b w:val="0"/>
          <w:i w:val="0"/>
          <w:sz w:val="18"/>
        </w:rPr>
        <w:t>prometheus / doris-fe / doris-be / grafana</w:t>
      </w:r>
      <w:r>
        <w:rPr>
          <w:rFonts w:ascii="宋体" w:hAnsi="宋体" w:cs="宋体" w:eastAsia="宋体"/>
          <w:b w:val="0"/>
          <w:i w:val="0"/>
          <w:sz w:val="20"/>
        </w:rPr>
        <w: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Doris FE 1564 </w:t>
      </w:r>
      <w:r>
        <w:rPr>
          <w:rFonts w:ascii="宋体" w:hAnsi="宋体" w:cs="宋体" w:eastAsia="宋体"/>
          <w:b w:val="0"/>
          <w:i w:val="0"/>
          <w:sz w:val="20"/>
        </w:rPr>
        <w:t>条、</w:t>
      </w:r>
      <w:r>
        <w:rPr>
          <w:rFonts w:ascii="Consolas" w:hAnsi="Consolas" w:cs="Consolas" w:eastAsia="宋体" w:hint="default"/>
          <w:b w:val="0"/>
          <w:i w:val="0"/>
          <w:sz w:val="18"/>
        </w:rPr>
        <w:t xml:space="preserve">BE 1019 </w:t>
      </w:r>
      <w:r>
        <w:rPr>
          <w:rFonts w:ascii="宋体" w:hAnsi="宋体" w:cs="宋体" w:eastAsia="宋体"/>
          <w:b w:val="0"/>
          <w:i w:val="0"/>
          <w:sz w:val="20"/>
        </w:rPr>
        <w:t>条指标</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公网入口</w:t>
      </w:r>
      <w:r>
        <w:rPr>
          <w:rFonts w:ascii="Consolas" w:hAnsi="Consolas" w:cs="Consolas" w:eastAsia="宋体" w:hint="default"/>
          <w:b w:val="0"/>
          <w:i w:val="0"/>
          <w:sz w:val="18"/>
        </w:rPr>
        <w:t xml:space="preserve">     /grafana/ → 200</w:t>
      </w:r>
      <w:r>
        <w:rPr>
          <w:rFonts w:ascii="宋体" w:hAnsi="宋体" w:cs="宋体" w:eastAsia="宋体"/>
          <w:b w:val="0"/>
          <w:i w:val="0"/>
          <w:sz w:val="20"/>
        </w:rPr>
        <w:t>（面板</w:t>
      </w:r>
      <w:r>
        <w:rPr>
          <w:rFonts w:ascii="Consolas" w:hAnsi="Consolas" w:cs="Consolas" w:eastAsia="宋体" w:hint="default"/>
          <w:b w:val="0"/>
          <w:i w:val="0"/>
          <w:sz w:val="18"/>
        </w:rPr>
        <w:t xml:space="preserve"> 23 </w:t>
      </w:r>
      <w:r>
        <w:rPr>
          <w:rFonts w:ascii="宋体" w:hAnsi="宋体" w:cs="宋体" w:eastAsia="宋体"/>
          <w:b w:val="0"/>
          <w:i w:val="0"/>
          <w:sz w:val="20"/>
        </w:rPr>
        <w:t>个，匿名只读）</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Consolas" w:hAnsi="Consolas" w:cs="Consolas" w:eastAsia="宋体" w:hint="default"/>
          <w:b w:val="0"/>
          <w:i w:val="0"/>
          <w:sz w:val="18"/>
        </w:rPr>
        <w:t xml:space="preserve">             /metrics/ → 200</w:t>
      </w:r>
      <w:r>
        <w:rPr>
          <w:rFonts w:ascii="宋体" w:hAnsi="宋体" w:cs="宋体" w:eastAsia="宋体"/>
          <w:b w:val="0"/>
          <w:i w:val="0"/>
          <w:sz w:val="20"/>
        </w:rPr>
        <w:t>（原始指标，只放行</w:t>
      </w:r>
      <w:r>
        <w:rPr>
          <w:rFonts w:ascii="Consolas" w:hAnsi="Consolas" w:cs="Consolas" w:eastAsia="宋体" w:hint="default"/>
          <w:b w:val="0"/>
          <w:i w:val="0"/>
          <w:sz w:val="18"/>
        </w:rPr>
        <w:t xml:space="preserve"> GET/HEAD/OPTIONS</w:t>
      </w:r>
      <w:r>
        <w:rPr>
          <w:rFonts w:ascii="宋体" w:hAnsi="宋体" w:cs="宋体" w:eastAsia="宋体"/>
          <w:b w:val="0"/>
          <w:i w:val="0"/>
          <w:sz w:val="20"/>
        </w:rPr>
        <w:t>）</w:t>
      </w:r>
    </w:p>
    <w:p>
      <w:pPr>
        <w:spacing w:line="440" w:lineRule="exact" w:before="0" w:after="0"/>
        <w:ind w:left="0" w:right="0" w:firstLine="480" w:firstLineChars="200"/>
      </w:pPr>
      <w:r>
        <w:rPr>
          <w:rFonts w:ascii="Times New Roman" w:hAnsi="Times New Roman" w:cs="Times New Roman" w:eastAsia="宋体"/>
          <w:b/>
          <w:i w:val="0"/>
          <w:sz w:val="24"/>
        </w:rPr>
        <w:t>版本选择上有一条值得记录的判断</w:t>
      </w:r>
      <w:r>
        <w:rPr>
          <w:rFonts w:ascii="Times New Roman" w:hAnsi="Times New Roman" w:cs="Times New Roman" w:eastAsia="宋体"/>
          <w:b w:val="0"/>
          <w:i w:val="0"/>
          <w:sz w:val="24"/>
        </w:rPr>
        <w:t>：Prometheus 3.14.0 虽然是最新版（2026-08-17），但其 EOL 为 2026-09-30——只剩 3 天，不适合钉在毕设里。因此选 3.13.3（LTS 线，3.13.0 于 2026-07-01 发布，LTS 支持到 2027-07-31）（</w:t>
      </w:r>
      <w:r>
        <w:rPr>
          <w:rFonts w:ascii="Consolas" w:hAnsi="Consolas" w:cs="Consolas" w:eastAsia="Consolas"/>
          <w:b w:val="0"/>
          <w:i w:val="0"/>
          <w:sz w:val="24"/>
        </w:rPr>
        <w:t>docs/sprint/SPRINT_11.md</w:t>
      </w:r>
      <w:r>
        <w:rPr>
          <w:rFonts w:ascii="Times New Roman" w:hAnsi="Times New Roman" w:cs="Times New Roman" w:eastAsia="宋体"/>
          <w:b w:val="0"/>
          <w:i w:val="0"/>
          <w:sz w:val="24"/>
        </w:rPr>
        <w:t xml:space="preserve"> 第 2 节）。</w:t>
      </w:r>
    </w:p>
    <w:p>
      <w:pPr>
        <w:spacing w:line="440" w:lineRule="exact" w:before="0" w:after="0"/>
        <w:ind w:left="0" w:right="0" w:firstLine="480" w:firstLineChars="200"/>
      </w:pPr>
      <w:r>
        <w:rPr>
          <w:rFonts w:ascii="Times New Roman" w:hAnsi="Times New Roman" w:cs="Times New Roman" w:eastAsia="宋体"/>
          <w:b/>
          <w:i w:val="0"/>
          <w:sz w:val="24"/>
        </w:rPr>
        <w:t>一处"用健康端点验证凭据会得出相反结论"的实测</w:t>
      </w:r>
      <w:r>
        <w:rPr>
          <w:rFonts w:ascii="Times New Roman" w:hAnsi="Times New Roman" w:cs="Times New Roman" w:eastAsia="宋体"/>
          <w:b w:val="0"/>
          <w:i w:val="0"/>
          <w:sz w:val="24"/>
        </w:rPr>
        <w:t>（同文件第 7.13 节）：</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Consolas" w:hAnsi="Consolas" w:cs="Consolas" w:eastAsia="宋体" w:hint="default"/>
          <w:b w:val="0"/>
          <w:i w:val="0"/>
          <w:sz w:val="18"/>
        </w:rPr>
        <w:t>MinIO /minio/health/live</w:t>
      </w:r>
      <w:r>
        <w:rPr>
          <w:rFonts w:ascii="宋体" w:hAnsi="宋体" w:cs="宋体" w:eastAsia="宋体"/>
          <w:b w:val="0"/>
          <w:i w:val="0"/>
          <w:sz w:val="20"/>
        </w:rPr>
        <w: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r>
        <w:rPr>
          <w:rFonts w:ascii="宋体" w:hAnsi="宋体" w:cs="宋体" w:eastAsia="宋体"/>
          <w:b w:val="0"/>
          <w:i w:val="0"/>
          <w:sz w:val="20"/>
        </w:rPr>
        <w:t>不带任何凭据</w:t>
      </w:r>
      <w:r>
        <w:rPr>
          <w:rFonts w:ascii="Consolas" w:hAnsi="Consolas" w:cs="Consolas" w:eastAsia="宋体" w:hint="default"/>
          <w:b w:val="0"/>
          <w:i w:val="0"/>
          <w:sz w:val="18"/>
        </w:rPr>
        <w:t xml:space="preserve">   → 200</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w:t>
      </w:r>
      <w:r>
        <w:rPr>
          <w:rFonts w:ascii="宋体" w:hAnsi="宋体" w:cs="宋体" w:eastAsia="宋体"/>
          <w:b w:val="0"/>
          <w:i w:val="0"/>
          <w:sz w:val="20"/>
        </w:rPr>
        <w:t>带正确凭据</w:t>
      </w:r>
      <w:r>
        <w:rPr>
          <w:rFonts w:ascii="Consolas" w:hAnsi="Consolas" w:cs="Consolas" w:eastAsia="宋体" w:hint="default"/>
          <w:b w:val="0"/>
          <w:i w:val="0"/>
          <w:sz w:val="18"/>
        </w:rPr>
        <w:t xml:space="preserve">     → 400   ← </w:t>
      </w:r>
      <w:r>
        <w:rPr>
          <w:rFonts w:ascii="宋体" w:hAnsi="宋体" w:cs="宋体" w:eastAsia="宋体"/>
          <w:b w:val="0"/>
          <w:i w:val="0"/>
          <w:sz w:val="20"/>
        </w:rPr>
        <w:t>关键：正确也报错</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Consolas" w:hAnsi="Consolas" w:cs="Consolas" w:eastAsia="宋体" w:hint="default"/>
          <w:b w:val="0"/>
          <w:i w:val="0"/>
          <w:sz w:val="18"/>
        </w:rPr>
        <w:t xml:space="preserve">  </w:t>
      </w:r>
      <w:r>
        <w:rPr>
          <w:rFonts w:ascii="宋体" w:hAnsi="宋体" w:cs="宋体" w:eastAsia="宋体"/>
          <w:b w:val="0"/>
          <w:i w:val="0"/>
          <w:sz w:val="20"/>
        </w:rPr>
        <w:t>带错误凭据</w:t>
      </w:r>
      <w:r>
        <w:rPr>
          <w:rFonts w:ascii="Consolas" w:hAnsi="Consolas" w:cs="Consolas" w:eastAsia="宋体" w:hint="default"/>
          <w:b w:val="0"/>
          <w:i w:val="0"/>
          <w:sz w:val="18"/>
        </w:rPr>
        <w:t xml:space="preserve">     → 400</w:t>
      </w:r>
    </w:p>
    <w:p>
      <w:pPr>
        <w:spacing w:line="440" w:lineRule="exact" w:before="0" w:after="0"/>
        <w:ind w:left="0" w:right="0" w:firstLine="480" w:firstLineChars="200"/>
      </w:pPr>
      <w:r>
        <w:rPr>
          <w:rFonts w:ascii="Times New Roman" w:hAnsi="Times New Roman" w:cs="Times New Roman" w:eastAsia="宋体"/>
          <w:b w:val="0"/>
          <w:i w:val="0"/>
          <w:sz w:val="24"/>
        </w:rPr>
        <w:t>也就是说该端点</w:t>
      </w:r>
      <w:r>
        <w:rPr>
          <w:rFonts w:ascii="Times New Roman" w:hAnsi="Times New Roman" w:cs="Times New Roman" w:eastAsia="宋体"/>
          <w:b/>
          <w:i w:val="0"/>
          <w:sz w:val="24"/>
        </w:rPr>
        <w:t>根本不看 Authorization 头</w:t>
      </w:r>
      <w:r>
        <w:rPr>
          <w:rFonts w:ascii="Times New Roman" w:hAnsi="Times New Roman" w:cs="Times New Roman" w:eastAsia="宋体"/>
          <w:b w:val="0"/>
          <w:i w:val="0"/>
          <w:sz w:val="24"/>
        </w:rPr>
        <w:t>，它对"带凭据的请求"一律返回 400。拿它当口令判据，会把</w:t>
      </w:r>
      <w:r>
        <w:rPr>
          <w:rFonts w:ascii="Times New Roman" w:hAnsi="Times New Roman" w:cs="Times New Roman" w:eastAsia="宋体"/>
          <w:b/>
          <w:i w:val="0"/>
          <w:sz w:val="24"/>
        </w:rPr>
        <w:t>正确的口令判成无效</w:t>
      </w:r>
      <w:r>
        <w:rPr>
          <w:rFonts w:ascii="Times New Roman" w:hAnsi="Times New Roman" w:cs="Times New Roman" w:eastAsia="宋体"/>
          <w:b w:val="0"/>
          <w:i w:val="0"/>
          <w:sz w:val="24"/>
        </w:rPr>
        <w:t>——方向刚好相反。正确判据是"真的做一次 S3 操作"，并且带对照组（</w:t>
      </w:r>
      <w:r>
        <w:rPr>
          <w:rFonts w:ascii="Consolas" w:hAnsi="Consolas" w:cs="Consolas" w:eastAsia="Consolas"/>
          <w:b w:val="0"/>
          <w:i w:val="0"/>
          <w:sz w:val="24"/>
        </w:rPr>
        <w:t>mc ls</w:t>
      </w:r>
      <w:r>
        <w:rPr>
          <w:rFonts w:ascii="Times New Roman" w:hAnsi="Times New Roman" w:cs="Times New Roman" w:eastAsia="宋体"/>
          <w:b w:val="0"/>
          <w:i w:val="0"/>
          <w:sz w:val="24"/>
        </w:rPr>
        <w:t xml:space="preserve"> 对正确凭据列出 </w:t>
      </w:r>
      <w:r>
        <w:rPr>
          <w:rFonts w:ascii="Consolas" w:hAnsi="Consolas" w:cs="Consolas" w:eastAsia="Consolas"/>
          <w:b w:val="0"/>
          <w:i w:val="0"/>
          <w:sz w:val="24"/>
        </w:rPr>
        <w:t>lakehouse/</w:t>
      </w:r>
      <w:r>
        <w:rPr>
          <w:rFonts w:ascii="Times New Roman" w:hAnsi="Times New Roman" w:cs="Times New Roman" w:eastAsia="宋体"/>
          <w:b w:val="0"/>
          <w:i w:val="0"/>
          <w:sz w:val="24"/>
        </w:rPr>
        <w:t xml:space="preserve">，对错误凭据报 </w:t>
      </w:r>
      <w:r>
        <w:rPr>
          <w:rFonts w:ascii="Consolas" w:hAnsi="Consolas" w:cs="Consolas" w:eastAsia="Consolas"/>
          <w:b w:val="0"/>
          <w:i w:val="0"/>
          <w:sz w:val="24"/>
        </w:rPr>
        <w:t>The Access Key Id you provided does not exist in our records.</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通用教训</w:t>
      </w:r>
      <w:r>
        <w:rPr>
          <w:rFonts w:ascii="Times New Roman" w:hAnsi="Times New Roman" w:cs="Times New Roman" w:eastAsia="宋体"/>
          <w:b w:val="0"/>
          <w:i w:val="0"/>
          <w:sz w:val="24"/>
        </w:rPr>
        <w:t>：验证"某个值对不对"时，判据必须能</w:t>
      </w:r>
      <w:r>
        <w:rPr>
          <w:rFonts w:ascii="Times New Roman" w:hAnsi="Times New Roman" w:cs="Times New Roman" w:eastAsia="宋体"/>
          <w:b/>
          <w:i w:val="0"/>
          <w:sz w:val="24"/>
        </w:rPr>
        <w:t>区分对与错</w:t>
      </w:r>
      <w:r>
        <w:rPr>
          <w:rFonts w:ascii="Times New Roman" w:hAnsi="Times New Roman" w:cs="Times New Roman" w:eastAsia="宋体"/>
          <w:b w:val="0"/>
          <w:i w:val="0"/>
          <w:sz w:val="24"/>
        </w:rPr>
        <w:t>。只测"我期望的那个输入"，而不设一个</w:t>
      </w:r>
      <w:r>
        <w:rPr>
          <w:rFonts w:ascii="Times New Roman" w:hAnsi="Times New Roman" w:cs="Times New Roman" w:eastAsia="宋体"/>
          <w:b/>
          <w:i w:val="0"/>
          <w:sz w:val="24"/>
        </w:rPr>
        <w:t>必然失败的对照组</w:t>
      </w:r>
      <w:r>
        <w:rPr>
          <w:rFonts w:ascii="Times New Roman" w:hAnsi="Times New Roman" w:cs="Times New Roman" w:eastAsia="宋体"/>
          <w:b w:val="0"/>
          <w:i w:val="0"/>
          <w:sz w:val="24"/>
        </w:rPr>
        <w:t>，就无法判断这个判据本身是有效判据还是一个恒定的响应。</w:t>
      </w:r>
    </w:p>
    <w:p>
      <w:pPr>
        <w:spacing w:line="440" w:lineRule="exact" w:before="0" w:after="0"/>
        <w:ind w:left="0" w:right="0" w:firstLine="480" w:firstLineChars="200"/>
      </w:pPr>
      <w:r>
        <w:rPr>
          <w:rFonts w:ascii="Times New Roman" w:hAnsi="Times New Roman" w:cs="Times New Roman" w:eastAsia="宋体"/>
          <w:b/>
          <w:i w:val="0"/>
          <w:sz w:val="24"/>
        </w:rPr>
        <w:t>"一条恒红的校验比没有校验更糟"</w:t>
      </w:r>
      <w:r>
        <w:rPr>
          <w:rFonts w:ascii="Times New Roman" w:hAnsi="Times New Roman" w:cs="Times New Roman" w:eastAsia="宋体"/>
          <w:b w:val="0"/>
          <w:i w:val="0"/>
          <w:sz w:val="24"/>
        </w:rPr>
        <w:t xml:space="preserve"> 也有一条实测（同文件第 7.6 节）：新鲜度阈值第一版定 26h，实测数据的事件时间最后到 </w:t>
      </w:r>
      <w:r>
        <w:rPr>
          <w:rFonts w:ascii="Consolas" w:hAnsi="Consolas" w:cs="Consolas" w:eastAsia="Consolas"/>
          <w:b w:val="0"/>
          <w:i w:val="0"/>
          <w:sz w:val="24"/>
        </w:rPr>
        <w:t>T 日 13:16</w:t>
      </w:r>
      <w:r>
        <w:rPr>
          <w:rFonts w:ascii="Times New Roman" w:hAnsi="Times New Roman" w:cs="Times New Roman" w:eastAsia="宋体"/>
          <w:b w:val="0"/>
          <w:i w:val="0"/>
          <w:sz w:val="24"/>
        </w:rPr>
        <w:t xml:space="preserve">，而按日调度的批处理在 </w:t>
      </w:r>
      <w:r>
        <w:rPr>
          <w:rFonts w:ascii="Consolas" w:hAnsi="Consolas" w:cs="Consolas" w:eastAsia="Consolas"/>
          <w:b w:val="0"/>
          <w:i w:val="0"/>
          <w:sz w:val="24"/>
        </w:rPr>
        <w:t>T+1 凌晨</w:t>
      </w:r>
      <w:r>
        <w:rPr>
          <w:rFonts w:ascii="Times New Roman" w:hAnsi="Times New Roman" w:cs="Times New Roman" w:eastAsia="宋体"/>
          <w:b w:val="0"/>
          <w:i w:val="0"/>
          <w:sz w:val="24"/>
        </w:rPr>
        <w:t xml:space="preserve"> 才把它算进 ADS，于是 </w:t>
      </w:r>
      <w:r>
        <w:rPr>
          <w:rFonts w:ascii="Consolas" w:hAnsi="Consolas" w:cs="Consolas" w:eastAsia="Consolas"/>
          <w:b w:val="0"/>
          <w:i w:val="0"/>
          <w:sz w:val="24"/>
        </w:rPr>
        <w:t>T+1</w:t>
      </w:r>
      <w:r>
        <w:rPr>
          <w:rFonts w:ascii="Times New Roman" w:hAnsi="Times New Roman" w:cs="Times New Roman" w:eastAsia="宋体"/>
          <w:b w:val="0"/>
          <w:i w:val="0"/>
          <w:sz w:val="24"/>
        </w:rPr>
        <w:t xml:space="preserve"> 的"现在"与最新窗口差 </w:t>
      </w:r>
      <w:r>
        <w:rPr>
          <w:rFonts w:ascii="Times New Roman" w:hAnsi="Times New Roman" w:cs="Times New Roman" w:eastAsia="宋体"/>
          <w:b/>
          <w:i w:val="0"/>
          <w:sz w:val="24"/>
        </w:rPr>
        <w:t>31.8h</w:t>
      </w:r>
      <w:r>
        <w:rPr>
          <w:rFonts w:ascii="Times New Roman" w:hAnsi="Times New Roman" w:cs="Times New Roman" w:eastAsia="宋体"/>
          <w:b w:val="0"/>
          <w:i w:val="0"/>
          <w:sz w:val="24"/>
        </w:rPr>
        <w:t>——这是</w:t>
      </w:r>
      <w:r>
        <w:rPr>
          <w:rFonts w:ascii="Times New Roman" w:hAnsi="Times New Roman" w:cs="Times New Roman" w:eastAsia="宋体"/>
          <w:b/>
          <w:i w:val="0"/>
          <w:sz w:val="24"/>
        </w:rPr>
        <w:t>日批的正常形态</w:t>
      </w:r>
      <w:r>
        <w:rPr>
          <w:rFonts w:ascii="Times New Roman" w:hAnsi="Times New Roman" w:cs="Times New Roman" w:eastAsia="宋体"/>
          <w:b w:val="0"/>
          <w:i w:val="0"/>
          <w:sz w:val="24"/>
        </w:rPr>
        <w:t>。结果四条新鲜度校验全红。最终定 48h（漏跑一整天会变成 50~56h，必然报警），并把"稳态滞后 31.8h"写进配置注释，让后来者知道这个数是</w:t>
      </w:r>
      <w:r>
        <w:rPr>
          <w:rFonts w:ascii="Times New Roman" w:hAnsi="Times New Roman" w:cs="Times New Roman" w:eastAsia="宋体"/>
          <w:b/>
          <w:i w:val="0"/>
          <w:sz w:val="24"/>
        </w:rPr>
        <w:t>测出来的</w:t>
      </w:r>
      <w:r>
        <w:rPr>
          <w:rFonts w:ascii="Times New Roman" w:hAnsi="Times New Roman" w:cs="Times New Roman" w:eastAsia="宋体"/>
          <w:b w:val="0"/>
          <w:i w:val="0"/>
          <w:sz w:val="24"/>
        </w:rPr>
        <w:t>，不是拍的。</w:t>
      </w:r>
    </w:p>
    <w:p>
      <w:pPr>
        <w:pStyle w:val="Heading2"/>
        <w:keepNext/>
        <w:spacing w:line="440" w:lineRule="exact" w:before="240" w:after="120"/>
        <w:ind w:left="0" w:right="0" w:firstLine="0" w:firstLineChars="0"/>
      </w:pPr>
      <w:r>
        <w:rPr>
          <w:rFonts w:ascii="黑体" w:hAnsi="黑体" w:cs="黑体" w:eastAsia="黑体"/>
          <w:b/>
          <w:i w:val="0"/>
          <w:color w:val="000000"/>
          <w:sz w:val="28"/>
        </w:rPr>
        <w:t>5.11 一次真实事故的完整复盘</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本节记录一次</w:t>
      </w:r>
      <w:r>
        <w:rPr>
          <w:rFonts w:ascii="Times New Roman" w:hAnsi="Times New Roman" w:cs="Times New Roman" w:eastAsia="宋体"/>
          <w:b/>
          <w:i w:val="0"/>
          <w:sz w:val="24"/>
        </w:rPr>
        <w:t>由实施动作直接引入</w:t>
      </w:r>
      <w:r>
        <w:rPr>
          <w:rFonts w:ascii="Times New Roman" w:hAnsi="Times New Roman" w:cs="Times New Roman" w:eastAsia="宋体"/>
          <w:b w:val="0"/>
          <w:i w:val="0"/>
          <w:sz w:val="24"/>
        </w:rPr>
        <w:t>的事故。把它单列成一节，是因为它暴露的不是某个技术难点，而是"共享状态 + 并行改动"这一类风险，以及一次</w:t>
      </w:r>
      <w:r>
        <w:rPr>
          <w:rFonts w:ascii="Times New Roman" w:hAnsi="Times New Roman" w:cs="Times New Roman" w:eastAsia="宋体"/>
          <w:b/>
          <w:i w:val="0"/>
          <w:sz w:val="24"/>
        </w:rPr>
        <w:t>绕开安全守卫</w:t>
      </w:r>
      <w:r>
        <w:rPr>
          <w:rFonts w:ascii="Times New Roman" w:hAnsi="Times New Roman" w:cs="Times New Roman" w:eastAsia="宋体"/>
          <w:b w:val="0"/>
          <w:i w:val="0"/>
          <w:sz w:val="24"/>
        </w:rPr>
        <w:t>的决策过程。这类内容比一次成功的技术选型更有参考价值。</w:t>
      </w:r>
    </w:p>
    <w:p>
      <w:pPr>
        <w:pStyle w:val="Heading3"/>
        <w:keepNext/>
        <w:spacing w:line="440" w:lineRule="exact" w:before="240" w:after="120"/>
        <w:ind w:left="0" w:right="0" w:firstLine="0" w:firstLineChars="0"/>
      </w:pPr>
      <w:r>
        <w:rPr>
          <w:rFonts w:ascii="黑体" w:hAnsi="黑体" w:cs="黑体" w:eastAsia="黑体"/>
          <w:b/>
          <w:i w:val="0"/>
          <w:color w:val="000000"/>
          <w:sz w:val="24"/>
        </w:rPr>
        <w:t>5.11.1 事件</w:t>
      </w:r>
    </w:p>
    <w:p>
      <w:pPr>
        <w:spacing w:line="440" w:lineRule="exact" w:before="0" w:after="0"/>
        <w:ind w:left="0" w:right="0" w:firstLine="480" w:firstLineChars="200"/>
      </w:pPr>
      <w:r>
        <w:rPr>
          <w:rFonts w:ascii="Times New Roman" w:hAnsi="Times New Roman" w:cs="Times New Roman" w:eastAsia="宋体"/>
          <w:b w:val="0"/>
          <w:i w:val="0"/>
          <w:sz w:val="24"/>
        </w:rPr>
        <w:t xml:space="preserve">在 Sprint 12 实施期间，为绕过同步脚本 </w:t>
      </w:r>
      <w:r>
        <w:rPr>
          <w:rFonts w:ascii="Consolas" w:hAnsi="Consolas" w:cs="Consolas" w:eastAsia="Consolas"/>
          <w:b w:val="0"/>
          <w:i w:val="0"/>
          <w:sz w:val="24"/>
        </w:rPr>
        <w:t>sync-subset.ps1</w:t>
      </w:r>
      <w:r>
        <w:rPr>
          <w:rFonts w:ascii="Times New Roman" w:hAnsi="Times New Roman" w:cs="Times New Roman" w:eastAsia="宋体"/>
          <w:b w:val="0"/>
          <w:i w:val="0"/>
          <w:sz w:val="24"/>
        </w:rPr>
        <w:t xml:space="preserve"> 的"Spark 运行中"守卫，作者写了一个新的同步脚本，其远端步骤是：</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Consolas" w:hAnsi="Consolas" w:cs="Consolas" w:eastAsia="宋体" w:hint="default"/>
          <w:b w:val="0"/>
          <w:i w:val="0"/>
          <w:sz w:val="18"/>
        </w:rPr>
        <w:t>mv /opt/data-platform /opt/data-platform.old</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 tar </w:t>
      </w:r>
      <w:r>
        <w:rPr>
          <w:rFonts w:ascii="宋体" w:hAnsi="宋体" w:cs="宋体" w:eastAsia="宋体"/>
          <w:b w:val="0"/>
          <w:i w:val="0"/>
          <w:sz w:val="20"/>
        </w:rPr>
        <w:t>解到</w:t>
      </w:r>
      <w:r>
        <w:rPr>
          <w:rFonts w:ascii="Consolas" w:hAnsi="Consolas" w:cs="Consolas" w:eastAsia="宋体" w:hint="default"/>
          <w:b w:val="0"/>
          <w:i w:val="0"/>
          <w:sz w:val="18"/>
        </w:rPr>
        <w:t xml:space="preserve"> /opt/data-platform.new</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 mv .new </w:t>
      </w:r>
      <w:r>
        <w:rPr>
          <w:rFonts w:ascii="宋体" w:hAnsi="宋体" w:cs="宋体" w:eastAsia="宋体"/>
          <w:b w:val="0"/>
          <w:i w:val="0"/>
          <w:sz w:val="20"/>
        </w:rPr>
        <w:t>到位</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Consolas" w:hAnsi="Consolas" w:cs="Consolas" w:eastAsia="宋体" w:hint="default"/>
          <w:b w:val="0"/>
          <w:i w:val="0"/>
          <w:sz w:val="18"/>
        </w:rPr>
        <w:t xml:space="preserve">  → rm -rf .old          ← </w:t>
      </w:r>
      <w:r>
        <w:rPr>
          <w:rFonts w:ascii="宋体" w:hAnsi="宋体" w:cs="宋体" w:eastAsia="宋体"/>
          <w:b w:val="0"/>
          <w:i w:val="0"/>
          <w:sz w:val="20"/>
        </w:rPr>
        <w:t>这一步出了问题</w:t>
      </w:r>
    </w:p>
    <w:p>
      <w:pPr>
        <w:spacing w:line="440" w:lineRule="exact" w:before="0" w:after="0"/>
        <w:ind w:left="0" w:right="0" w:firstLine="480" w:firstLineChars="200"/>
      </w:pPr>
      <w:r>
        <w:rPr>
          <w:rFonts w:ascii="Times New Roman" w:hAnsi="Times New Roman" w:cs="Times New Roman" w:eastAsia="宋体"/>
          <w:b w:val="0"/>
          <w:i w:val="0"/>
          <w:sz w:val="24"/>
        </w:rPr>
        <w:t xml:space="preserve">因为只打包了 </w:t>
      </w:r>
      <w:r>
        <w:rPr>
          <w:rFonts w:ascii="Consolas" w:hAnsi="Consolas" w:cs="Consolas" w:eastAsia="Consolas"/>
          <w:b w:val="0"/>
          <w:i w:val="0"/>
          <w:sz w:val="24"/>
        </w:rPr>
        <w:t>services/mcp</w:t>
      </w:r>
      <w:r>
        <w:rPr>
          <w:rFonts w:ascii="Times New Roman" w:hAnsi="Times New Roman" w:cs="Times New Roman" w:eastAsia="宋体"/>
          <w:b w:val="0"/>
          <w:i w:val="0"/>
          <w:sz w:val="24"/>
        </w:rPr>
        <w:t xml:space="preserve"> 一个子目录，</w:t>
      </w:r>
      <w:r>
        <w:rPr>
          <w:rFonts w:ascii="Consolas" w:hAnsi="Consolas" w:cs="Consolas" w:eastAsia="Consolas"/>
          <w:b w:val="0"/>
          <w:i w:val="0"/>
          <w:sz w:val="24"/>
        </w:rPr>
        <w:t>rm -rf .old</w:t>
      </w:r>
      <w:r>
        <w:rPr>
          <w:rFonts w:ascii="Times New Roman" w:hAnsi="Times New Roman" w:cs="Times New Roman" w:eastAsia="宋体"/>
          <w:b w:val="0"/>
          <w:i w:val="0"/>
          <w:sz w:val="24"/>
        </w:rPr>
        <w:t xml:space="preserve"> 把</w:t>
      </w:r>
      <w:r>
        <w:rPr>
          <w:rFonts w:ascii="Times New Roman" w:hAnsi="Times New Roman" w:cs="Times New Roman" w:eastAsia="宋体"/>
          <w:b/>
          <w:i w:val="0"/>
          <w:sz w:val="24"/>
        </w:rPr>
        <w:t>旧树里的一切</w:t>
      </w:r>
      <w:r>
        <w:rPr>
          <w:rFonts w:ascii="Times New Roman" w:hAnsi="Times New Roman" w:cs="Times New Roman" w:eastAsia="宋体"/>
          <w:b w:val="0"/>
          <w:i w:val="0"/>
          <w:sz w:val="24"/>
        </w:rPr>
        <w:t>都删掉了，包括：</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Consolas" w:hAnsi="Consolas" w:cs="Consolas" w:eastAsia="宋体" w:hint="default"/>
          <w:b w:val="0"/>
          <w:i w:val="0"/>
          <w:sz w:val="18"/>
        </w:rPr>
        <w:t xml:space="preserve">.env                                    ← </w:t>
      </w:r>
      <w:r>
        <w:rPr>
          <w:rFonts w:ascii="宋体" w:hAnsi="宋体" w:cs="宋体" w:eastAsia="宋体"/>
          <w:b w:val="0"/>
          <w:i w:val="0"/>
          <w:sz w:val="20"/>
        </w:rPr>
        <w:t>唯一存有真实凭据的文件</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.venv / .venv-agent / .venv-airflow     ← </w:t>
      </w:r>
      <w:r>
        <w:rPr>
          <w:rFonts w:ascii="宋体" w:hAnsi="宋体" w:cs="宋体" w:eastAsia="宋体"/>
          <w:b w:val="0"/>
          <w:i w:val="0"/>
          <w:sz w:val="20"/>
        </w:rPr>
        <w:t>三个虚拟环境</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airflow/airflow.env                     ← Airflow </w:t>
      </w:r>
      <w:r>
        <w:rPr>
          <w:rFonts w:ascii="宋体" w:hAnsi="宋体" w:cs="宋体" w:eastAsia="宋体"/>
          <w:b w:val="0"/>
          <w:i w:val="0"/>
          <w:sz w:val="20"/>
        </w:rPr>
        <w:t>的环境文件</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三个由</w:t>
      </w:r>
      <w:r>
        <w:rPr>
          <w:rFonts w:ascii="Consolas" w:hAnsi="Consolas" w:cs="Consolas" w:eastAsia="宋体" w:hint="default"/>
          <w:b w:val="0"/>
          <w:i w:val="0"/>
          <w:sz w:val="18"/>
        </w:rPr>
        <w:t xml:space="preserve"> compose </w:t>
      </w:r>
      <w:r>
        <w:rPr>
          <w:rFonts w:ascii="宋体" w:hAnsi="宋体" w:cs="宋体" w:eastAsia="宋体"/>
          <w:b w:val="0"/>
          <w:i w:val="0"/>
          <w:sz w:val="20"/>
        </w:rPr>
        <w:t>挂载的第三方</w:t>
      </w:r>
      <w:r>
        <w:rPr>
          <w:rFonts w:ascii="Consolas" w:hAnsi="Consolas" w:cs="Consolas" w:eastAsia="宋体" w:hint="default"/>
          <w:b w:val="0"/>
          <w:i w:val="0"/>
          <w:sz w:val="18"/>
        </w:rPr>
        <w:t xml:space="preserve"> JAR</w:t>
      </w:r>
      <w:r>
        <w:rPr>
          <w:rFonts w:ascii="宋体" w:hAnsi="宋体" w:cs="宋体" w:eastAsia="宋体"/>
          <w:b w:val="0"/>
          <w:i w:val="0"/>
          <w:sz w:val="20"/>
        </w:rPr>
        <w: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infrastructure/spark/lib/mysql-connector-j-8.4.0.jar</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infrastructure/hive/client-lib/hadoop-aws-3.1.0.jar</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Consolas" w:hAnsi="Consolas" w:cs="Consolas" w:eastAsia="宋体" w:hint="default"/>
          <w:b w:val="0"/>
          <w:i w:val="0"/>
          <w:sz w:val="18"/>
        </w:rPr>
        <w:t xml:space="preserve">  infrastructure/hive/client-lib/aws-java-sdk-bundle-1.11.271.jar</w:t>
      </w:r>
    </w:p>
    <w:p>
      <w:pPr>
        <w:spacing w:line="440" w:lineRule="exact" w:before="0" w:after="0"/>
        <w:ind w:left="0" w:right="0" w:firstLine="480" w:firstLineChars="200"/>
      </w:pPr>
      <w:r>
        <w:rPr>
          <w:rFonts w:ascii="Times New Roman" w:hAnsi="Times New Roman" w:cs="Times New Roman" w:eastAsia="宋体"/>
          <w:b w:val="0"/>
          <w:i w:val="0"/>
          <w:sz w:val="24"/>
        </w:rPr>
        <w:t>（</w:t>
      </w:r>
      <w:r>
        <w:rPr>
          <w:rFonts w:ascii="Consolas" w:hAnsi="Consolas" w:cs="Consolas" w:eastAsia="Consolas"/>
          <w:b w:val="0"/>
          <w:i w:val="0"/>
          <w:sz w:val="24"/>
        </w:rPr>
        <w:t>docs/sprint/SPRINT_12.md</w:t>
      </w:r>
      <w:r>
        <w:rPr>
          <w:rFonts w:ascii="Times New Roman" w:hAnsi="Times New Roman" w:cs="Times New Roman" w:eastAsia="宋体"/>
          <w:b w:val="0"/>
          <w:i w:val="0"/>
          <w:sz w:val="24"/>
        </w:rPr>
        <w:t xml:space="preserve"> 第 8.2 节；</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15.11 节）</w:t>
      </w:r>
    </w:p>
    <w:p>
      <w:pPr>
        <w:pStyle w:val="Heading3"/>
        <w:keepNext/>
        <w:spacing w:line="440" w:lineRule="exact" w:before="240" w:after="120"/>
        <w:ind w:left="0" w:right="0" w:firstLine="0" w:firstLineChars="0"/>
      </w:pPr>
      <w:r>
        <w:rPr>
          <w:rFonts w:ascii="黑体" w:hAnsi="黑体" w:cs="黑体" w:eastAsia="黑体"/>
          <w:b/>
          <w:i w:val="0"/>
          <w:color w:val="000000"/>
          <w:sz w:val="24"/>
        </w:rPr>
        <w:t>5.11.2 根因：不是"环境问题"，是一个绕开守卫的决定</w:t>
      </w:r>
    </w:p>
    <w:p>
      <w:pPr>
        <w:spacing w:line="440" w:lineRule="exact" w:before="0" w:after="0"/>
        <w:ind w:left="0" w:right="0" w:firstLine="480" w:firstLineChars="200"/>
      </w:pPr>
      <w:r>
        <w:rPr>
          <w:rFonts w:ascii="Times New Roman" w:hAnsi="Times New Roman" w:cs="Times New Roman" w:eastAsia="宋体"/>
          <w:b w:val="0"/>
          <w:i w:val="0"/>
          <w:sz w:val="24"/>
        </w:rPr>
        <w:t>守卫（</w:t>
      </w:r>
      <w:r>
        <w:rPr>
          <w:rFonts w:ascii="Consolas" w:hAnsi="Consolas" w:cs="Consolas" w:eastAsia="Consolas"/>
          <w:b w:val="0"/>
          <w:i w:val="0"/>
          <w:sz w:val="24"/>
        </w:rPr>
        <w:t>sync-subset.ps1</w:t>
      </w:r>
      <w:r>
        <w:rPr>
          <w:rFonts w:ascii="Times New Roman" w:hAnsi="Times New Roman" w:cs="Times New Roman" w:eastAsia="宋体"/>
          <w:b w:val="0"/>
          <w:i w:val="0"/>
          <w:sz w:val="24"/>
        </w:rPr>
        <w:t xml:space="preserve"> 拒绝在 Spark 运行时同步）拦的正是"运行中的脚本被半覆盖"。</w:t>
      </w:r>
      <w:r>
        <w:rPr>
          <w:rFonts w:ascii="Times New Roman" w:hAnsi="Times New Roman" w:cs="Times New Roman" w:eastAsia="宋体"/>
          <w:b/>
          <w:i w:val="0"/>
          <w:sz w:val="24"/>
        </w:rPr>
        <w:t>原子换树确实防住了"半覆盖"，却把子集同步变成了整树替换</w:t>
      </w:r>
      <w:r>
        <w:rPr>
          <w:rFonts w:ascii="Times New Roman" w:hAnsi="Times New Roman" w:cs="Times New Roman" w:eastAsia="宋体"/>
          <w:b w:val="0"/>
          <w:i w:val="0"/>
          <w:sz w:val="24"/>
        </w:rPr>
        <w:t>——子集之外的机器状态（配置、虚拟环境）就不再受保护了。</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「绕过一个守卫」时，必须重新论证被绕过的那个守卫原本防的是什么，以及新方案是否引入了别的、可能更大的风险。</w:t>
      </w:r>
      <w:r>
        <w:rPr>
          <w:rFonts w:ascii="Times New Roman" w:hAnsi="Times New Roman" w:cs="Times New Roman" w:eastAsia="宋体"/>
          <w:b w:val="0"/>
          <w:i w:val="0"/>
          <w:sz w:val="24"/>
        </w:rPr>
        <w:t xml:space="preserve"> 本次没有做这一步——这就是事故的根因。</w:t>
      </w:r>
    </w:p>
    <w:p>
      <w:pPr>
        <w:spacing w:line="440" w:lineRule="exact" w:before="0" w:after="0"/>
        <w:ind w:left="0" w:right="0" w:firstLine="480" w:firstLineChars="200"/>
      </w:pPr>
      <w:r>
        <w:rPr>
          <w:rFonts w:ascii="Times New Roman" w:hAnsi="Times New Roman" w:cs="Times New Roman" w:eastAsia="宋体"/>
          <w:b w:val="0"/>
          <w:i w:val="0"/>
          <w:sz w:val="24"/>
        </w:rPr>
        <w:t>（</w:t>
      </w:r>
      <w:r>
        <w:rPr>
          <w:rFonts w:ascii="Consolas" w:hAnsi="Consolas" w:cs="Consolas" w:eastAsia="Consolas"/>
          <w:b w:val="0"/>
          <w:i w:val="0"/>
          <w:sz w:val="24"/>
        </w:rPr>
        <w:t>docs/sprint/SPRINT_12.md</w:t>
      </w:r>
      <w:r>
        <w:rPr>
          <w:rFonts w:ascii="Times New Roman" w:hAnsi="Times New Roman" w:cs="Times New Roman" w:eastAsia="宋体"/>
          <w:b w:val="0"/>
          <w:i w:val="0"/>
          <w:sz w:val="24"/>
        </w:rPr>
        <w:t xml:space="preserve"> 第 8.2 节；</w:t>
      </w:r>
      <w:r>
        <w:rPr>
          <w:rFonts w:ascii="Consolas" w:hAnsi="Consolas" w:cs="Consolas" w:eastAsia="Consolas"/>
          <w:b w:val="0"/>
          <w:i w:val="0"/>
          <w:sz w:val="24"/>
        </w:rPr>
        <w:t>docs/DEVELOPMENT_LOG.md</w:t>
      </w:r>
      <w:r>
        <w:rPr>
          <w:rFonts w:ascii="Times New Roman" w:hAnsi="Times New Roman" w:cs="Times New Roman" w:eastAsia="宋体"/>
          <w:b w:val="0"/>
          <w:i w:val="0"/>
          <w:sz w:val="24"/>
        </w:rPr>
        <w:t xml:space="preserve"> 第 1537~1542 行）</w:t>
      </w:r>
    </w:p>
    <w:p>
      <w:pPr>
        <w:pStyle w:val="Heading3"/>
        <w:keepNext/>
        <w:spacing w:line="440" w:lineRule="exact" w:before="240" w:after="120"/>
        <w:ind w:left="0" w:right="0" w:firstLine="0" w:firstLineChars="0"/>
      </w:pPr>
      <w:r>
        <w:rPr>
          <w:rFonts w:ascii="黑体" w:hAnsi="黑体" w:cs="黑体" w:eastAsia="黑体"/>
          <w:b/>
          <w:i w:val="0"/>
          <w:color w:val="000000"/>
          <w:sz w:val="24"/>
        </w:rPr>
        <w:t>5.11.3 连带损失的误导性症状</w:t>
      </w:r>
    </w:p>
    <w:p>
      <w:pPr>
        <w:spacing w:line="440" w:lineRule="exact" w:before="0" w:after="0"/>
        <w:ind w:left="0" w:right="0" w:firstLine="480" w:firstLineChars="200"/>
      </w:pPr>
      <w:r>
        <w:rPr>
          <w:rFonts w:ascii="Times New Roman" w:hAnsi="Times New Roman" w:cs="Times New Roman" w:eastAsia="宋体"/>
          <w:b w:val="0"/>
          <w:i w:val="0"/>
          <w:sz w:val="24"/>
        </w:rPr>
        <w:t>事故的处置过程留下了两条极有价值的记录（</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15.11 节）：</w:t>
      </w:r>
    </w:p>
    <w:p>
      <w:pPr>
        <w:spacing w:line="440" w:lineRule="exact" w:before="0" w:after="0"/>
        <w:ind w:left="0" w:right="0" w:firstLine="480" w:firstLineChars="200"/>
      </w:pPr>
      <w:r>
        <w:rPr>
          <w:rFonts w:ascii="Times New Roman" w:hAnsi="Times New Roman" w:cs="Times New Roman" w:eastAsia="宋体"/>
          <w:b/>
          <w:i w:val="0"/>
          <w:sz w:val="24"/>
        </w:rPr>
        <w:t>其一：Docker 会在目标文件不存在时把挂载点创建成空目录。</w:t>
      </w:r>
    </w:p>
    <w:p>
      <w:pPr>
        <w:spacing w:line="440" w:lineRule="exact" w:before="0" w:after="0"/>
        <w:ind w:left="0" w:right="0" w:firstLine="480" w:firstLineChars="200"/>
      </w:pPr>
      <w:r>
        <w:rPr>
          <w:rFonts w:ascii="Times New Roman" w:hAnsi="Times New Roman" w:cs="Times New Roman" w:eastAsia="宋体"/>
          <w:b w:val="0"/>
          <w:i w:val="0"/>
          <w:sz w:val="24"/>
        </w:rPr>
        <w:t xml:space="preserve">于是"文件丢失"在磁盘上表现为"一个空目录"，而 </w:t>
      </w:r>
      <w:r>
        <w:rPr>
          <w:rFonts w:ascii="Consolas" w:hAnsi="Consolas" w:cs="Consolas" w:eastAsia="Consolas"/>
          <w:b w:val="0"/>
          <w:i w:val="0"/>
          <w:sz w:val="24"/>
        </w:rPr>
        <w:t>ls -la</w:t>
      </w:r>
      <w:r>
        <w:rPr>
          <w:rFonts w:ascii="Times New Roman" w:hAnsi="Times New Roman" w:cs="Times New Roman" w:eastAsia="宋体"/>
          <w:b w:val="0"/>
          <w:i w:val="0"/>
          <w:sz w:val="24"/>
        </w:rPr>
        <w:t xml:space="preserve"> 看上去像是</w:t>
      </w:r>
      <w:r>
        <w:rPr>
          <w:rFonts w:ascii="Times New Roman" w:hAnsi="Times New Roman" w:cs="Times New Roman" w:eastAsia="宋体"/>
          <w:b/>
          <w:i w:val="0"/>
          <w:sz w:val="24"/>
        </w:rPr>
        <w:t>有东西</w:t>
      </w:r>
      <w:r>
        <w:rPr>
          <w:rFonts w:ascii="Times New Roman" w:hAnsi="Times New Roman" w:cs="Times New Roman" w:eastAsia="宋体"/>
          <w:b w:val="0"/>
          <w:i w:val="0"/>
          <w:sz w:val="24"/>
        </w:rPr>
        <w:t xml:space="preserve">（有那一行）。只有 </w:t>
      </w:r>
      <w:r>
        <w:rPr>
          <w:rFonts w:ascii="Consolas" w:hAnsi="Consolas" w:cs="Consolas" w:eastAsia="Consolas"/>
          <w:b w:val="0"/>
          <w:i w:val="0"/>
          <w:sz w:val="24"/>
        </w:rPr>
        <w:t>[ -f ]</w:t>
      </w:r>
      <w:r>
        <w:rPr>
          <w:rFonts w:ascii="Times New Roman" w:hAnsi="Times New Roman" w:cs="Times New Roman" w:eastAsia="宋体"/>
          <w:b w:val="0"/>
          <w:i w:val="0"/>
          <w:sz w:val="24"/>
        </w:rPr>
        <w:t xml:space="preserve"> 与 </w:t>
      </w:r>
      <w:r>
        <w:rPr>
          <w:rFonts w:ascii="Consolas" w:hAnsi="Consolas" w:cs="Consolas" w:eastAsia="Consolas"/>
          <w:b w:val="0"/>
          <w:i w:val="0"/>
          <w:sz w:val="24"/>
        </w:rPr>
        <w:t>[ -s ]</w:t>
      </w:r>
      <w:r>
        <w:rPr>
          <w:rFonts w:ascii="Times New Roman" w:hAnsi="Times New Roman" w:cs="Times New Roman" w:eastAsia="宋体"/>
          <w:b w:val="0"/>
          <w:i w:val="0"/>
          <w:sz w:val="24"/>
        </w:rPr>
        <w:t xml:space="preserve"> 才会揭穿它。</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 xml:space="preserve">判断挂载型文件是否存在，用 </w:t>
      </w:r>
      <w:r>
        <w:rPr>
          <w:rFonts w:ascii="Consolas" w:hAnsi="Consolas" w:cs="Consolas" w:eastAsia="Consolas"/>
          <w:b/>
          <w:i w:val="0"/>
          <w:sz w:val="24"/>
        </w:rPr>
        <w:t>-f</w:t>
      </w:r>
      <w:r>
        <w:rPr>
          <w:rFonts w:ascii="Times New Roman" w:hAnsi="Times New Roman" w:cs="Times New Roman" w:eastAsia="宋体"/>
          <w:b/>
          <w:i w:val="0"/>
          <w:sz w:val="24"/>
        </w:rPr>
        <w:t xml:space="preserve"> + </w:t>
      </w:r>
      <w:r>
        <w:rPr>
          <w:rFonts w:ascii="Consolas" w:hAnsi="Consolas" w:cs="Consolas" w:eastAsia="Consolas"/>
          <w:b/>
          <w:i w:val="0"/>
          <w:sz w:val="24"/>
        </w:rPr>
        <w:t>-s</w:t>
      </w:r>
      <w:r>
        <w:rPr>
          <w:rFonts w:ascii="Times New Roman" w:hAnsi="Times New Roman" w:cs="Times New Roman" w:eastAsia="宋体"/>
          <w:b/>
          <w:i w:val="0"/>
          <w:sz w:val="24"/>
        </w:rPr>
        <w:t xml:space="preserve">，不要只看 </w:t>
      </w:r>
      <w:r>
        <w:rPr>
          <w:rFonts w:ascii="Consolas" w:hAnsi="Consolas" w:cs="Consolas" w:eastAsia="Consolas"/>
          <w:b/>
          <w:i w:val="0"/>
          <w:sz w:val="24"/>
        </w:rPr>
        <w:t>ls</w:t>
      </w:r>
      <w:r>
        <w:rPr>
          <w:rFonts w:ascii="Times New Roman" w:hAnsi="Times New Roman" w:cs="Times New Roman" w:eastAsia="宋体"/>
          <w:b/>
          <w:i w:val="0"/>
          <w:sz w:val="24"/>
        </w:rPr>
        <w:t>。</w:t>
      </w:r>
    </w:p>
    <w:p>
      <w:pPr>
        <w:spacing w:line="440" w:lineRule="exact" w:before="0" w:after="0"/>
        <w:ind w:left="0" w:right="0" w:firstLine="480" w:firstLineChars="200"/>
      </w:pPr>
      <w:r>
        <w:rPr>
          <w:rFonts w:ascii="Times New Roman" w:hAnsi="Times New Roman" w:cs="Times New Roman" w:eastAsia="宋体"/>
          <w:b/>
          <w:i w:val="0"/>
          <w:sz w:val="24"/>
        </w:rPr>
        <w:t>其二：报错指向的不是根因。</w:t>
      </w:r>
    </w:p>
    <w:p>
      <w:pPr>
        <w:spacing w:line="440" w:lineRule="exact" w:before="0" w:after="0"/>
        <w:ind w:left="0" w:right="0" w:firstLine="480" w:firstLineChars="200"/>
      </w:pPr>
      <w:r>
        <w:rPr>
          <w:rFonts w:ascii="Times New Roman" w:hAnsi="Times New Roman" w:cs="Times New Roman" w:eastAsia="宋体"/>
          <w:b w:val="0"/>
          <w:i w:val="0"/>
          <w:sz w:val="24"/>
        </w:rPr>
        <w:t xml:space="preserve">Metastore 起不来时报的是 </w:t>
      </w:r>
      <w:r>
        <w:rPr>
          <w:rFonts w:ascii="Consolas" w:hAnsi="Consolas" w:cs="Consolas" w:eastAsia="Consolas"/>
          <w:b w:val="0"/>
          <w:i w:val="0"/>
          <w:sz w:val="24"/>
        </w:rPr>
        <w:t>DatastoreDriverNotFoundException: com.mysql.cj.jdbc.Driver was not found in the CLASSPATH</w:t>
      </w:r>
      <w:r>
        <w:rPr>
          <w:rFonts w:ascii="Times New Roman" w:hAnsi="Times New Roman" w:cs="Times New Roman" w:eastAsia="宋体"/>
          <w:b w:val="0"/>
          <w:i w:val="0"/>
          <w:sz w:val="24"/>
        </w:rPr>
        <w:t xml:space="preserve">——它说的是"CLASSPATH 配错了"，而真相是"那个 JAR 文件被删了"。顺着错误信息去查 </w:t>
      </w:r>
      <w:r>
        <w:rPr>
          <w:rFonts w:ascii="Consolas" w:hAnsi="Consolas" w:cs="Consolas" w:eastAsia="Consolas"/>
          <w:b w:val="0"/>
          <w:i w:val="0"/>
          <w:sz w:val="24"/>
        </w:rPr>
        <w:t>hive-site.xml</w:t>
      </w:r>
      <w:r>
        <w:rPr>
          <w:rFonts w:ascii="Times New Roman" w:hAnsi="Times New Roman" w:cs="Times New Roman" w:eastAsia="宋体"/>
          <w:b w:val="0"/>
          <w:i w:val="0"/>
          <w:sz w:val="24"/>
        </w:rPr>
        <w:t xml:space="preserve"> / </w:t>
      </w:r>
      <w:r>
        <w:rPr>
          <w:rFonts w:ascii="Consolas" w:hAnsi="Consolas" w:cs="Consolas" w:eastAsia="Consolas"/>
          <w:b w:val="0"/>
          <w:i w:val="0"/>
          <w:sz w:val="24"/>
        </w:rPr>
        <w:t>--auxpath</w:t>
      </w:r>
      <w:r>
        <w:rPr>
          <w:rFonts w:ascii="Times New Roman" w:hAnsi="Times New Roman" w:cs="Times New Roman" w:eastAsia="宋体"/>
          <w:b w:val="0"/>
          <w:i w:val="0"/>
          <w:sz w:val="24"/>
        </w:rPr>
        <w:t xml:space="preserve"> 会一无所获。</w:t>
      </w:r>
    </w:p>
    <w:p>
      <w:pPr>
        <w:spacing w:line="440" w:lineRule="exact" w:before="0" w:after="0"/>
        <w:ind w:left="0" w:right="0" w:firstLine="480" w:firstLineChars="200"/>
      </w:pPr>
      <w:r>
        <w:rPr>
          <w:rFonts w:ascii="Times New Roman" w:hAnsi="Times New Roman" w:cs="Times New Roman" w:eastAsia="宋体"/>
          <w:b/>
          <w:i w:val="0"/>
          <w:sz w:val="24"/>
        </w:rPr>
        <w:t>其三：恢复操作本身也有陷阱。</w:t>
      </w:r>
      <w:r>
        <w:rPr>
          <w:rFonts w:ascii="Times New Roman" w:hAnsi="Times New Roman" w:cs="Times New Roman" w:eastAsia="宋体"/>
          <w:b w:val="0"/>
          <w:i w:val="0"/>
          <w:sz w:val="24"/>
        </w:rPr>
        <w:t xml:space="preserve"> 两个易踩的细节：</w:t>
      </w:r>
      <w:r>
        <w:rPr>
          <w:rFonts w:ascii="Consolas" w:hAnsi="Consolas" w:cs="Consolas" w:eastAsia="Consolas"/>
          <w:b w:val="0"/>
          <w:i w:val="0"/>
          <w:sz w:val="24"/>
        </w:rPr>
        <w:t>docker cp</w:t>
      </w:r>
      <w:r>
        <w:rPr>
          <w:rFonts w:ascii="Times New Roman" w:hAnsi="Times New Roman" w:cs="Times New Roman" w:eastAsia="宋体"/>
          <w:b w:val="0"/>
          <w:i w:val="0"/>
          <w:sz w:val="24"/>
        </w:rPr>
        <w:t xml:space="preserve"> 的目标若</w:t>
      </w:r>
      <w:r>
        <w:rPr>
          <w:rFonts w:ascii="Times New Roman" w:hAnsi="Times New Roman" w:cs="Times New Roman" w:eastAsia="宋体"/>
          <w:b/>
          <w:i w:val="0"/>
          <w:sz w:val="24"/>
        </w:rPr>
        <w:t>已存在且是目录</w:t>
      </w:r>
      <w:r>
        <w:rPr>
          <w:rFonts w:ascii="Times New Roman" w:hAnsi="Times New Roman" w:cs="Times New Roman" w:eastAsia="宋体"/>
          <w:b w:val="0"/>
          <w:i w:val="0"/>
          <w:sz w:val="24"/>
        </w:rPr>
        <w:t>，它会把源</w:t>
      </w:r>
      <w:r>
        <w:rPr>
          <w:rFonts w:ascii="Times New Roman" w:hAnsi="Times New Roman" w:cs="Times New Roman" w:eastAsia="宋体"/>
          <w:b/>
          <w:i w:val="0"/>
          <w:sz w:val="24"/>
        </w:rPr>
        <w:t>放进该目录里</w:t>
      </w:r>
      <w:r>
        <w:rPr>
          <w:rFonts w:ascii="Times New Roman" w:hAnsi="Times New Roman" w:cs="Times New Roman" w:eastAsia="宋体"/>
          <w:b w:val="0"/>
          <w:i w:val="0"/>
          <w:sz w:val="24"/>
        </w:rPr>
        <w:t xml:space="preserve">（变成 </w:t>
      </w:r>
      <w:r>
        <w:rPr>
          <w:rFonts w:ascii="Consolas" w:hAnsi="Consolas" w:cs="Consolas" w:eastAsia="Consolas"/>
          <w:b w:val="0"/>
          <w:i w:val="0"/>
          <w:sz w:val="24"/>
        </w:rPr>
        <w:t>xxx.jar/xxx.jar</w:t>
      </w:r>
      <w:r>
        <w:rPr>
          <w:rFonts w:ascii="Times New Roman" w:hAnsi="Times New Roman" w:cs="Times New Roman" w:eastAsia="宋体"/>
          <w:b w:val="0"/>
          <w:i w:val="0"/>
          <w:sz w:val="24"/>
        </w:rPr>
        <w:t>），校验时只看到一个空目录；提取后必须</w:t>
      </w:r>
      <w:r>
        <w:rPr>
          <w:rFonts w:ascii="Times New Roman" w:hAnsi="Times New Roman" w:cs="Times New Roman" w:eastAsia="宋体"/>
          <w:b/>
          <w:i w:val="0"/>
          <w:sz w:val="24"/>
        </w:rPr>
        <w:t>与镜像内原件做 md5 比对</w:t>
      </w:r>
      <w:r>
        <w:rPr>
          <w:rFonts w:ascii="Times New Roman" w:hAnsi="Times New Roman" w:cs="Times New Roman" w:eastAsia="宋体"/>
          <w:b w:val="0"/>
          <w:i w:val="0"/>
          <w:sz w:val="24"/>
        </w:rPr>
        <w:t>（本次三个 JAR 全部 MATCH），否则"大小看起来对"也可能是不完整的文件（</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15.11 节）。</w:t>
      </w:r>
    </w:p>
    <w:p>
      <w:pPr>
        <w:pStyle w:val="Heading3"/>
        <w:keepNext/>
        <w:spacing w:line="440" w:lineRule="exact" w:before="240" w:after="120"/>
        <w:ind w:left="0" w:right="0" w:firstLine="0" w:firstLineChars="0"/>
      </w:pPr>
      <w:r>
        <w:rPr>
          <w:rFonts w:ascii="黑体" w:hAnsi="黑体" w:cs="黑体" w:eastAsia="黑体"/>
          <w:b/>
          <w:i w:val="0"/>
          <w:color w:val="000000"/>
          <w:sz w:val="24"/>
        </w:rPr>
        <w:t>5.11.4 事故沉淀出的硬规范</w:t>
      </w:r>
    </w:p>
    <w:p>
      <w:pPr>
        <w:spacing w:line="440" w:lineRule="exact" w:before="0" w:after="0"/>
        <w:ind w:left="0" w:right="0" w:firstLine="480" w:firstLineChars="200"/>
      </w:pPr>
      <w:r>
        <w:rPr>
          <w:rFonts w:ascii="Times New Roman" w:hAnsi="Times New Roman" w:cs="Times New Roman" w:eastAsia="宋体"/>
          <w:b w:val="0"/>
          <w:i w:val="0"/>
          <w:sz w:val="24"/>
        </w:rPr>
        <w:t xml:space="preserve">这次事故与同期另一起"顺手把 </w:t>
      </w:r>
      <w:r>
        <w:rPr>
          <w:rFonts w:ascii="Consolas" w:hAnsi="Consolas" w:cs="Consolas" w:eastAsia="Consolas"/>
          <w:b w:val="0"/>
          <w:i w:val="0"/>
          <w:sz w:val="24"/>
        </w:rPr>
        <w:t>.env</w:t>
      </w:r>
      <w:r>
        <w:rPr>
          <w:rFonts w:ascii="Times New Roman" w:hAnsi="Times New Roman" w:cs="Times New Roman" w:eastAsia="宋体"/>
          <w:b w:val="0"/>
          <w:i w:val="0"/>
          <w:sz w:val="24"/>
        </w:rPr>
        <w:t xml:space="preserve"> 权限收紧成 600"的事故，共同沉淀出五条硬规范（</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15.11 节）：</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1. </w:t>
      </w:r>
      <w:r>
        <w:rPr>
          <w:rFonts w:ascii="Times New Roman" w:hAnsi="Times New Roman" w:cs="Times New Roman" w:eastAsia="宋体"/>
          <w:b/>
          <w:i w:val="0"/>
          <w:sz w:val="24"/>
        </w:rPr>
        <w:t>共享文件的权限必须按"所有读者"定，不能按"最小权限"直觉定。</w:t>
      </w:r>
      <w:r>
        <w:rPr>
          <w:rFonts w:ascii="Times New Roman" w:hAnsi="Times New Roman" w:cs="Times New Roman" w:eastAsia="宋体"/>
          <w:b w:val="0"/>
          <w:i w:val="0"/>
          <w:sz w:val="24"/>
        </w:rPr>
        <w:t xml:space="preserve"> 本机 </w:t>
      </w:r>
      <w:r>
        <w:rPr>
          <w:rFonts w:ascii="Consolas" w:hAnsi="Consolas" w:cs="Consolas" w:eastAsia="Consolas"/>
          <w:b w:val="0"/>
          <w:i w:val="0"/>
          <w:sz w:val="24"/>
        </w:rPr>
        <w:t>.env</w:t>
      </w:r>
      <w:r>
        <w:rPr>
          <w:rFonts w:ascii="Times New Roman" w:hAnsi="Times New Roman" w:cs="Times New Roman" w:eastAsia="宋体"/>
          <w:b w:val="0"/>
          <w:i w:val="0"/>
          <w:sz w:val="24"/>
        </w:rPr>
        <w:t xml:space="preserve"> 必须是 </w:t>
      </w:r>
      <w:r>
        <w:rPr>
          <w:rFonts w:ascii="Consolas" w:hAnsi="Consolas" w:cs="Consolas" w:eastAsia="Consolas"/>
          <w:b/>
          <w:i w:val="0"/>
          <w:sz w:val="24"/>
        </w:rPr>
        <w:t>640 root:dpapi</w:t>
      </w:r>
      <w:r>
        <w:rPr>
          <w:rFonts w:ascii="Times New Roman" w:hAnsi="Times New Roman" w:cs="Times New Roman" w:eastAsia="宋体"/>
          <w:b/>
          <w:i w:val="0"/>
          <w:sz w:val="24"/>
        </w:rPr>
        <w:t>，不能是 600</w:t>
      </w:r>
      <w:r>
        <w:rPr>
          <w:rFonts w:ascii="Times New Roman" w:hAnsi="Times New Roman" w:cs="Times New Roman" w:eastAsia="宋体"/>
          <w:b w:val="0"/>
          <w:i w:val="0"/>
          <w:sz w:val="24"/>
        </w:rPr>
        <w:t xml:space="preserve">——因为 </w:t>
      </w:r>
      <w:r>
        <w:rPr>
          <w:rFonts w:ascii="Consolas" w:hAnsi="Consolas" w:cs="Consolas" w:eastAsia="Consolas"/>
          <w:b w:val="0"/>
          <w:i w:val="0"/>
          <w:sz w:val="24"/>
        </w:rPr>
        <w:t>data-platform-api</w:t>
      </w:r>
      <w:r>
        <w:rPr>
          <w:rFonts w:ascii="Times New Roman" w:hAnsi="Times New Roman" w:cs="Times New Roman" w:eastAsia="宋体"/>
          <w:b w:val="0"/>
          <w:i w:val="0"/>
          <w:sz w:val="24"/>
        </w:rPr>
        <w:t xml:space="preserve"> 以 </w:t>
      </w:r>
      <w:r>
        <w:rPr>
          <w:rFonts w:ascii="Consolas" w:hAnsi="Consolas" w:cs="Consolas" w:eastAsia="Consolas"/>
          <w:b w:val="0"/>
          <w:i w:val="0"/>
          <w:sz w:val="24"/>
        </w:rPr>
        <w:t>dpapi</w:t>
      </w:r>
      <w:r>
        <w:rPr>
          <w:rFonts w:ascii="Times New Roman" w:hAnsi="Times New Roman" w:cs="Times New Roman" w:eastAsia="宋体"/>
          <w:b w:val="0"/>
          <w:i w:val="0"/>
          <w:sz w:val="24"/>
        </w:rPr>
        <w:t xml:space="preserve"> 组身份运行、</w:t>
      </w:r>
      <w:r>
        <w:rPr>
          <w:rFonts w:ascii="Consolas" w:hAnsi="Consolas" w:cs="Consolas" w:eastAsia="Consolas"/>
          <w:b w:val="0"/>
          <w:i w:val="0"/>
          <w:sz w:val="24"/>
        </w:rPr>
        <w:t>data-platform-agent</w:t>
      </w:r>
      <w:r>
        <w:rPr>
          <w:rFonts w:ascii="Times New Roman" w:hAnsi="Times New Roman" w:cs="Times New Roman" w:eastAsia="宋体"/>
          <w:b w:val="0"/>
          <w:i w:val="0"/>
          <w:sz w:val="24"/>
        </w:rPr>
        <w:t xml:space="preserve"> 以 </w:t>
      </w:r>
      <w:r>
        <w:rPr>
          <w:rFonts w:ascii="Consolas" w:hAnsi="Consolas" w:cs="Consolas" w:eastAsia="Consolas"/>
          <w:b w:val="0"/>
          <w:i w:val="0"/>
          <w:sz w:val="24"/>
        </w:rPr>
        <w:t>dpagent</w:t>
      </w:r>
      <w:r>
        <w:rPr>
          <w:rFonts w:ascii="Times New Roman" w:hAnsi="Times New Roman" w:cs="Times New Roman" w:eastAsia="宋体"/>
          <w:b w:val="0"/>
          <w:i w:val="0"/>
          <w:sz w:val="24"/>
        </w:rPr>
        <w:t xml:space="preserve"> 用户（</w:t>
      </w:r>
      <w:r>
        <w:rPr>
          <w:rFonts w:ascii="Consolas" w:hAnsi="Consolas" w:cs="Consolas" w:eastAsia="Consolas"/>
          <w:b w:val="0"/>
          <w:i w:val="0"/>
          <w:sz w:val="24"/>
        </w:rPr>
        <w:t>dpapi</w:t>
      </w:r>
      <w:r>
        <w:rPr>
          <w:rFonts w:ascii="Times New Roman" w:hAnsi="Times New Roman" w:cs="Times New Roman" w:eastAsia="宋体"/>
          <w:b w:val="0"/>
          <w:i w:val="0"/>
          <w:sz w:val="24"/>
        </w:rPr>
        <w:t xml:space="preserve"> 组成员）运行，两者都需要</w:t>
      </w:r>
      <w:r>
        <w:rPr>
          <w:rFonts w:ascii="Times New Roman" w:hAnsi="Times New Roman" w:cs="Times New Roman" w:eastAsia="宋体"/>
          <w:b/>
          <w:i w:val="0"/>
          <w:sz w:val="24"/>
        </w:rPr>
        <w:t>组读</w:t>
      </w:r>
      <w:r>
        <w:rPr>
          <w:rFonts w:ascii="Times New Roman" w:hAnsi="Times New Roman" w:cs="Times New Roman" w:eastAsia="宋体"/>
          <w:b w:val="0"/>
          <w:i w:val="0"/>
          <w:sz w:val="24"/>
        </w:rPr>
        <w:t>。实测后果：写成 600 会让 Agent 直接起不来（</w:t>
      </w:r>
      <w:r>
        <w:rPr>
          <w:rFonts w:ascii="Consolas" w:hAnsi="Consolas" w:cs="Consolas" w:eastAsia="Consolas"/>
          <w:b w:val="0"/>
          <w:i w:val="0"/>
          <w:sz w:val="24"/>
        </w:rPr>
        <w:t>PermissionError: /opt/data-platform/.env</w:t>
      </w:r>
      <w:r>
        <w:rPr>
          <w:rFonts w:ascii="Times New Roman" w:hAnsi="Times New Roman" w:cs="Times New Roman" w:eastAsia="宋体"/>
          <w:b w:val="0"/>
          <w:i w:val="0"/>
          <w:sz w:val="24"/>
        </w:rPr>
        <w:t>），而症状出现在"别人负责的服务"上——</w:t>
      </w:r>
      <w:r>
        <w:rPr>
          <w:rFonts w:ascii="Times New Roman" w:hAnsi="Times New Roman" w:cs="Times New Roman" w:eastAsia="宋体"/>
          <w:b/>
          <w:i w:val="0"/>
          <w:sz w:val="24"/>
        </w:rPr>
        <w:t>故障现场与改动现场不在一起</w:t>
      </w:r>
      <w:r>
        <w:rPr>
          <w:rFonts w:ascii="Times New Roman" w:hAnsi="Times New Roman" w:cs="Times New Roman" w:eastAsia="宋体"/>
          <w:b w:val="0"/>
          <w:i w:val="0"/>
          <w:sz w:val="24"/>
        </w:rPr>
        <w:t>，是最难关联的一类故障。权限属于"别人也依赖的共享状态"，</w:t>
      </w:r>
      <w:r>
        <w:rPr>
          <w:rFonts w:ascii="Times New Roman" w:hAnsi="Times New Roman" w:cs="Times New Roman" w:eastAsia="宋体"/>
          <w:b/>
          <w:i w:val="0"/>
          <w:sz w:val="24"/>
        </w:rPr>
        <w:t>每次部署都要校正一次</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2. </w:t>
      </w:r>
      <w:r>
        <w:rPr>
          <w:rFonts w:ascii="Times New Roman" w:hAnsi="Times New Roman" w:cs="Times New Roman" w:eastAsia="宋体"/>
          <w:b/>
          <w:i w:val="0"/>
          <w:sz w:val="24"/>
        </w:rPr>
        <w:t>禁止任何"原子换树 / 镜像式"同步。</w:t>
      </w:r>
      <w:r>
        <w:rPr>
          <w:rFonts w:ascii="Times New Roman" w:hAnsi="Times New Roman" w:cs="Times New Roman" w:eastAsia="宋体"/>
          <w:b w:val="0"/>
          <w:i w:val="0"/>
          <w:sz w:val="24"/>
        </w:rPr>
        <w:t xml:space="preserve"> 正确做法：</w:t>
      </w:r>
      <w:r>
        <w:rPr>
          <w:rFonts w:ascii="Times New Roman" w:hAnsi="Times New Roman" w:cs="Times New Roman" w:eastAsia="宋体"/>
          <w:b/>
          <w:i w:val="0"/>
          <w:sz w:val="24"/>
        </w:rPr>
        <w:t>只覆盖需要覆盖的文件</w:t>
      </w:r>
      <w:r>
        <w:rPr>
          <w:rFonts w:ascii="Times New Roman" w:hAnsi="Times New Roman" w:cs="Times New Roman" w:eastAsia="宋体"/>
          <w:b w:val="0"/>
          <w:i w:val="0"/>
          <w:sz w:val="24"/>
        </w:rPr>
        <w:t xml:space="preserve">，且用 </w:t>
      </w:r>
      <w:r>
        <w:rPr>
          <w:rFonts w:ascii="Consolas" w:hAnsi="Consolas" w:cs="Consolas" w:eastAsia="Consolas"/>
          <w:b w:val="0"/>
          <w:i w:val="0"/>
          <w:sz w:val="24"/>
        </w:rPr>
        <w:t>mv</w:t>
      </w:r>
      <w:r>
        <w:rPr>
          <w:rFonts w:ascii="Times New Roman" w:hAnsi="Times New Roman" w:cs="Times New Roman" w:eastAsia="宋体"/>
          <w:b w:val="0"/>
          <w:i w:val="0"/>
          <w:sz w:val="24"/>
        </w:rPr>
        <w:t xml:space="preserve"> 做</w:t>
      </w:r>
      <w:r>
        <w:rPr>
          <w:rFonts w:ascii="Times New Roman" w:hAnsi="Times New Roman" w:cs="Times New Roman" w:eastAsia="宋体"/>
          <w:b/>
          <w:i w:val="0"/>
          <w:sz w:val="24"/>
        </w:rPr>
        <w:t>单文件</w:t>
      </w:r>
      <w:r>
        <w:rPr>
          <w:rFonts w:ascii="Times New Roman" w:hAnsi="Times New Roman" w:cs="Times New Roman" w:eastAsia="宋体"/>
          <w:b w:val="0"/>
          <w:i w:val="0"/>
          <w:sz w:val="24"/>
        </w:rPr>
        <w:t>原子替换（换 inode，正在执行的脚本不会读到半截内容），绝不动目录本身。</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3. </w:t>
      </w:r>
      <w:r>
        <w:rPr>
          <w:rFonts w:ascii="Times New Roman" w:hAnsi="Times New Roman" w:cs="Times New Roman" w:eastAsia="宋体"/>
          <w:b/>
          <w:i w:val="0"/>
          <w:sz w:val="24"/>
        </w:rPr>
        <w:t xml:space="preserve">在确认凭据已落盘之前，禁止 </w:t>
      </w:r>
      <w:r>
        <w:rPr>
          <w:rFonts w:ascii="Consolas" w:hAnsi="Consolas" w:cs="Consolas" w:eastAsia="Consolas"/>
          <w:b/>
          <w:i w:val="0"/>
          <w:sz w:val="24"/>
        </w:rPr>
        <w:t>docker compose up / restart</w:t>
      </w:r>
      <w:r>
        <w:rPr>
          <w:rFonts w:ascii="Times New Roman" w:hAnsi="Times New Roman" w:cs="Times New Roman" w:eastAsia="宋体"/>
          <w:b/>
          <w:i w:val="0"/>
          <w:sz w:val="24"/>
        </w:rPr>
        <w:t>。</w:t>
      </w:r>
      <w:r>
        <w:rPr>
          <w:rFonts w:ascii="Times New Roman" w:hAnsi="Times New Roman" w:cs="Times New Roman" w:eastAsia="宋体"/>
          <w:b w:val="0"/>
          <w:i w:val="0"/>
          <w:sz w:val="24"/>
        </w:rPr>
        <w:t xml:space="preserve"> 容器/进程的 </w:t>
      </w:r>
      <w:r>
        <w:rPr>
          <w:rFonts w:ascii="Consolas" w:hAnsi="Consolas" w:cs="Consolas" w:eastAsia="Consolas"/>
          <w:b w:val="0"/>
          <w:i w:val="0"/>
          <w:sz w:val="24"/>
        </w:rPr>
        <w:t>Config.Env</w:t>
      </w:r>
      <w:r>
        <w:rPr>
          <w:rFonts w:ascii="Times New Roman" w:hAnsi="Times New Roman" w:cs="Times New Roman" w:eastAsia="宋体"/>
          <w:b w:val="0"/>
          <w:i w:val="0"/>
          <w:sz w:val="24"/>
        </w:rPr>
        <w:t xml:space="preserve"> 里可能还留着</w:t>
      </w:r>
      <w:r>
        <w:rPr>
          <w:rFonts w:ascii="Times New Roman" w:hAnsi="Times New Roman" w:cs="Times New Roman" w:eastAsia="宋体"/>
          <w:b/>
          <w:i w:val="0"/>
          <w:sz w:val="24"/>
        </w:rPr>
        <w:t>上一份</w:t>
      </w:r>
      <w:r>
        <w:rPr>
          <w:rFonts w:ascii="Times New Roman" w:hAnsi="Times New Roman" w:cs="Times New Roman" w:eastAsia="宋体"/>
          <w:b w:val="0"/>
          <w:i w:val="0"/>
          <w:sz w:val="24"/>
        </w:rPr>
        <w:t>凭据（进程启动时读入内存，文件删了也还在）。此时重建容器非但不能"修好"，反而会把</w:t>
      </w:r>
      <w:r>
        <w:rPr>
          <w:rFonts w:ascii="Times New Roman" w:hAnsi="Times New Roman" w:cs="Times New Roman" w:eastAsia="宋体"/>
          <w:b/>
          <w:i w:val="0"/>
          <w:sz w:val="24"/>
        </w:rPr>
        <w:t>唯一的一份</w:t>
      </w:r>
      <w:r>
        <w:rPr>
          <w:rFonts w:ascii="Times New Roman" w:hAnsi="Times New Roman" w:cs="Times New Roman" w:eastAsia="宋体"/>
          <w:b w:val="0"/>
          <w:i w:val="0"/>
          <w:sz w:val="24"/>
        </w:rPr>
        <w:t xml:space="preserve">凭据丢掉。排查顺序应当是：先确认 </w:t>
      </w:r>
      <w:r>
        <w:rPr>
          <w:rFonts w:ascii="Consolas" w:hAnsi="Consolas" w:cs="Consolas" w:eastAsia="Consolas"/>
          <w:b w:val="0"/>
          <w:i w:val="0"/>
          <w:sz w:val="24"/>
        </w:rPr>
        <w:t>.env</w:t>
      </w:r>
      <w:r>
        <w:rPr>
          <w:rFonts w:ascii="Times New Roman" w:hAnsi="Times New Roman" w:cs="Times New Roman" w:eastAsia="宋体"/>
          <w:b w:val="0"/>
          <w:i w:val="0"/>
          <w:sz w:val="24"/>
        </w:rPr>
        <w:t xml:space="preserve"> 在位且可用 → 再重建容器。</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4. </w:t>
      </w:r>
      <w:r>
        <w:rPr>
          <w:rFonts w:ascii="Times New Roman" w:hAnsi="Times New Roman" w:cs="Times New Roman" w:eastAsia="宋体"/>
          <w:b/>
          <w:i w:val="0"/>
          <w:sz w:val="24"/>
        </w:rPr>
        <w:t>改共享编排文件（</w:t>
      </w:r>
      <w:r>
        <w:rPr>
          <w:rFonts w:ascii="Consolas" w:hAnsi="Consolas" w:cs="Consolas" w:eastAsia="Consolas"/>
          <w:b/>
          <w:i w:val="0"/>
          <w:sz w:val="24"/>
        </w:rPr>
        <w:t>deploy/**</w:t>
      </w:r>
      <w:r>
        <w:rPr>
          <w:rFonts w:ascii="Times New Roman" w:hAnsi="Times New Roman" w:cs="Times New Roman" w:eastAsia="宋体"/>
          <w:b/>
          <w:i w:val="0"/>
          <w:sz w:val="24"/>
        </w:rPr>
        <w:t>、</w:t>
      </w:r>
      <w:r>
        <w:rPr>
          <w:rFonts w:ascii="Consolas" w:hAnsi="Consolas" w:cs="Consolas" w:eastAsia="Consolas"/>
          <w:b/>
          <w:i w:val="0"/>
          <w:sz w:val="24"/>
        </w:rPr>
        <w:t>docker-compose.yml</w:t>
      </w:r>
      <w:r>
        <w:rPr>
          <w:rFonts w:ascii="Times New Roman" w:hAnsi="Times New Roman" w:cs="Times New Roman" w:eastAsia="宋体"/>
          <w:b/>
          <w:i w:val="0"/>
          <w:sz w:val="24"/>
        </w:rPr>
        <w:t>）必须先落创作副本再同步。</w:t>
      </w:r>
      <w:r>
        <w:rPr>
          <w:rFonts w:ascii="Times New Roman" w:hAnsi="Times New Roman" w:cs="Times New Roman" w:eastAsia="宋体"/>
          <w:b w:val="0"/>
          <w:i w:val="0"/>
          <w:sz w:val="24"/>
        </w:rPr>
        <w:t xml:space="preserve"> 服务器上直接改的仓库文件，会被任何一次"创作副本 → 工作区 → 服务器"的同步</w:t>
      </w:r>
      <w:r>
        <w:rPr>
          <w:rFonts w:ascii="Times New Roman" w:hAnsi="Times New Roman" w:cs="Times New Roman" w:eastAsia="宋体"/>
          <w:b/>
          <w:i w:val="0"/>
          <w:sz w:val="24"/>
        </w:rPr>
        <w:t>静默回滚</w:t>
      </w:r>
      <w:r>
        <w:rPr>
          <w:rFonts w:ascii="Times New Roman" w:hAnsi="Times New Roman" w:cs="Times New Roman" w:eastAsia="宋体"/>
          <w:b w:val="0"/>
          <w:i w:val="0"/>
          <w:sz w:val="24"/>
        </w:rPr>
        <w:t xml:space="preserve">（同步报成功、nginx 也不报错，只是功能变回旧行为）。验收时必须核对 live 配置与仓库副本的 </w:t>
      </w:r>
      <w:r>
        <w:rPr>
          <w:rFonts w:ascii="Times New Roman" w:hAnsi="Times New Roman" w:cs="Times New Roman" w:eastAsia="宋体"/>
          <w:b/>
          <w:i w:val="0"/>
          <w:sz w:val="24"/>
        </w:rPr>
        <w:t>md5 一致</w:t>
      </w:r>
      <w:r>
        <w:rPr>
          <w:rFonts w:ascii="Times New Roman" w:hAnsi="Times New Roman" w:cs="Times New Roman" w:eastAsia="宋体"/>
          <w:b w:val="0"/>
          <w:i w:val="0"/>
          <w:sz w:val="24"/>
        </w:rPr>
        <w:t xml:space="preserve">（实测 </w:t>
      </w:r>
      <w:r>
        <w:rPr>
          <w:rFonts w:ascii="Consolas" w:hAnsi="Consolas" w:cs="Consolas" w:eastAsia="Consolas"/>
          <w:b w:val="0"/>
          <w:i w:val="0"/>
          <w:sz w:val="24"/>
        </w:rPr>
        <w:t>b5197e5121e08d689daebb72d3e626e2</w:t>
      </w:r>
      <w:r>
        <w:rPr>
          <w:rFonts w:ascii="Times New Roman" w:hAnsi="Times New Roman" w:cs="Times New Roman" w:eastAsia="宋体"/>
          <w:b w:val="0"/>
          <w:i w:val="0"/>
          <w:sz w:val="24"/>
        </w:rPr>
        <w:t>，两侧一致）。</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5. </w:t>
      </w:r>
      <w:r>
        <w:rPr>
          <w:rFonts w:ascii="Times New Roman" w:hAnsi="Times New Roman" w:cs="Times New Roman" w:eastAsia="宋体"/>
          <w:b/>
          <w:i w:val="0"/>
          <w:sz w:val="24"/>
        </w:rPr>
        <w:t xml:space="preserve">会改机器状态的验收脚本，开头必须检查 </w:t>
      </w:r>
      <w:r>
        <w:rPr>
          <w:rFonts w:ascii="Consolas" w:hAnsi="Consolas" w:cs="Consolas" w:eastAsia="Consolas"/>
          <w:b/>
          <w:i w:val="0"/>
          <w:sz w:val="24"/>
        </w:rPr>
        <w:t>.env</w:t>
      </w:r>
      <w:r>
        <w:rPr>
          <w:rFonts w:ascii="Times New Roman" w:hAnsi="Times New Roman" w:cs="Times New Roman" w:eastAsia="宋体"/>
          <w:b/>
          <w:i w:val="0"/>
          <w:sz w:val="24"/>
        </w:rPr>
        <w:t xml:space="preserve"> 是否存在，不存在就 </w:t>
      </w:r>
      <w:r>
        <w:rPr>
          <w:rFonts w:ascii="Consolas" w:hAnsi="Consolas" w:cs="Consolas" w:eastAsia="Consolas"/>
          <w:b/>
          <w:i w:val="0"/>
          <w:sz w:val="24"/>
        </w:rPr>
        <w:t>exit 1</w:t>
      </w:r>
      <w:r>
        <w:rPr>
          <w:rFonts w:ascii="Times New Roman" w:hAnsi="Times New Roman" w:cs="Times New Roman" w:eastAsia="宋体"/>
          <w:b/>
          <w:i w:val="0"/>
          <w:sz w:val="24"/>
        </w:rPr>
        <w:t>。</w:t>
      </w:r>
      <w:r>
        <w:rPr>
          <w:rFonts w:ascii="Times New Roman" w:hAnsi="Times New Roman" w:cs="Times New Roman" w:eastAsia="宋体"/>
          <w:b w:val="0"/>
          <w:i w:val="0"/>
          <w:sz w:val="24"/>
        </w:rPr>
        <w:t xml:space="preserve"> 否则脚本会在"没有凭据"的机器上跑出一堆看起来像功能缺陷的失败，把真正的根因埋在噪声里。反之：</w:t>
      </w:r>
      <w:r>
        <w:rPr>
          <w:rFonts w:ascii="Times New Roman" w:hAnsi="Times New Roman" w:cs="Times New Roman" w:eastAsia="宋体"/>
          <w:b/>
          <w:i w:val="0"/>
          <w:sz w:val="24"/>
        </w:rPr>
        <w:t xml:space="preserve">只做解析/只读的入口（如 </w:t>
      </w:r>
      <w:r>
        <w:rPr>
          <w:rFonts w:ascii="Consolas" w:hAnsi="Consolas" w:cs="Consolas" w:eastAsia="Consolas"/>
          <w:b/>
          <w:i w:val="0"/>
          <w:sz w:val="24"/>
        </w:rPr>
        <w:t>--list</w:t>
      </w:r>
      <w:r>
        <w:rPr>
          <w:rFonts w:ascii="Times New Roman" w:hAnsi="Times New Roman" w:cs="Times New Roman" w:eastAsia="宋体"/>
          <w:b/>
          <w:i w:val="0"/>
          <w:sz w:val="24"/>
        </w:rPr>
        <w:t xml:space="preserve">）不应依赖 </w:t>
      </w:r>
      <w:r>
        <w:rPr>
          <w:rFonts w:ascii="Consolas" w:hAnsi="Consolas" w:cs="Consolas" w:eastAsia="Consolas"/>
          <w:b/>
          <w:i w:val="0"/>
          <w:sz w:val="24"/>
        </w:rPr>
        <w:t>.env</w:t>
      </w:r>
      <w:r>
        <w:rPr>
          <w:rFonts w:ascii="Times New Roman" w:hAnsi="Times New Roman" w:cs="Times New Roman" w:eastAsia="宋体"/>
          <w:b w:val="0"/>
          <w:i w:val="0"/>
          <w:sz w:val="24"/>
        </w:rPr>
        <w:t>。</w:t>
      </w:r>
    </w:p>
    <w:p>
      <w:pPr>
        <w:pStyle w:val="Heading3"/>
        <w:keepNext/>
        <w:spacing w:line="440" w:lineRule="exact" w:before="240" w:after="120"/>
        <w:ind w:left="0" w:right="0" w:firstLine="0" w:firstLineChars="0"/>
      </w:pPr>
      <w:r>
        <w:rPr>
          <w:rFonts w:ascii="黑体" w:hAnsi="黑体" w:cs="黑体" w:eastAsia="黑体"/>
          <w:b/>
          <w:i w:val="0"/>
          <w:color w:val="000000"/>
          <w:sz w:val="24"/>
        </w:rPr>
        <w:t>5.11.5 同时暴露出来的一个破坏性操作顺序问题</w:t>
      </w:r>
    </w:p>
    <w:p>
      <w:pPr>
        <w:spacing w:line="440" w:lineRule="exact" w:before="0" w:after="0"/>
        <w:ind w:left="0" w:right="0" w:firstLine="480" w:firstLineChars="200"/>
      </w:pPr>
      <w:r>
        <w:rPr>
          <w:rFonts w:ascii="Consolas" w:hAnsi="Consolas" w:cs="Consolas" w:eastAsia="Consolas"/>
          <w:b w:val="0"/>
          <w:i w:val="0"/>
          <w:sz w:val="24"/>
        </w:rPr>
        <w:t>.env</w:t>
      </w:r>
      <w:r>
        <w:rPr>
          <w:rFonts w:ascii="Times New Roman" w:hAnsi="Times New Roman" w:cs="Times New Roman" w:eastAsia="宋体"/>
          <w:b w:val="0"/>
          <w:i w:val="0"/>
          <w:sz w:val="24"/>
        </w:rPr>
        <w:t xml:space="preserve"> 恢复之后复跑 </w:t>
      </w:r>
      <w:r>
        <w:rPr>
          <w:rFonts w:ascii="Consolas" w:hAnsi="Consolas" w:cs="Consolas" w:eastAsia="Consolas"/>
          <w:b w:val="0"/>
          <w:i w:val="0"/>
          <w:sz w:val="24"/>
        </w:rPr>
        <w:t>verify-sprint-3.sh</w:t>
      </w:r>
      <w:r>
        <w:rPr>
          <w:rFonts w:ascii="Times New Roman" w:hAnsi="Times New Roman" w:cs="Times New Roman" w:eastAsia="宋体"/>
          <w:b w:val="0"/>
          <w:i w:val="0"/>
          <w:sz w:val="24"/>
        </w:rPr>
        <w:t>，第 6 步（服务装载）5 项全红（Doris 侧四张离线 ADS 表行数不匹配）。关键线索是：08:45 时这些表</w:t>
      </w:r>
      <w:r>
        <w:rPr>
          <w:rFonts w:ascii="Times New Roman" w:hAnsi="Times New Roman" w:cs="Times New Roman" w:eastAsia="宋体"/>
          <w:b/>
          <w:i w:val="0"/>
          <w:sz w:val="24"/>
        </w:rPr>
        <w:t>还有数据</w:t>
      </w:r>
      <w:r>
        <w:rPr>
          <w:rFonts w:ascii="Times New Roman" w:hAnsi="Times New Roman" w:cs="Times New Roman" w:eastAsia="宋体"/>
          <w:b w:val="0"/>
          <w:i w:val="0"/>
          <w:sz w:val="24"/>
        </w:rPr>
        <w:t>（Sprint 11 的质量校验实测全绿），而湖仓侧（期望值的来源）一直完好——也就是说，</w:t>
      </w:r>
      <w:r>
        <w:rPr>
          <w:rFonts w:ascii="Times New Roman" w:hAnsi="Times New Roman" w:cs="Times New Roman" w:eastAsia="宋体"/>
          <w:b/>
          <w:i w:val="0"/>
          <w:sz w:val="24"/>
        </w:rPr>
        <w:t>Doris 侧的数据是被"清掉"的，不是湖仓那边坏的</w:t>
      </w:r>
      <w:r>
        <w:rPr>
          <w:rFonts w:ascii="Times New Roman" w:hAnsi="Times New Roman" w:cs="Times New Roman" w:eastAsia="宋体"/>
          <w:b w:val="0"/>
          <w:i w:val="0"/>
          <w:sz w:val="24"/>
        </w:rPr>
        <w:t>。</w:t>
      </w:r>
    </w:p>
    <w:p>
      <w:pPr>
        <w:spacing w:line="440" w:lineRule="exact" w:before="0" w:after="0"/>
        <w:ind w:left="0" w:right="0" w:firstLine="480" w:firstLineChars="200"/>
      </w:pPr>
      <w:r>
        <w:rPr>
          <w:rFonts w:ascii="Times New Roman" w:hAnsi="Times New Roman" w:cs="Times New Roman" w:eastAsia="宋体"/>
          <w:b w:val="0"/>
          <w:i w:val="0"/>
          <w:sz w:val="24"/>
        </w:rPr>
        <w:t>根因在装载脚本自身：</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宋体" w:hAnsi="宋体" w:cs="宋体" w:eastAsia="宋体"/>
          <w:b w:val="0"/>
          <w:i w:val="0"/>
          <w:sz w:val="20"/>
        </w:rPr>
        <w:t>第</w:t>
      </w:r>
      <w:r>
        <w:rPr>
          <w:rFonts w:ascii="Consolas" w:hAnsi="Consolas" w:cs="Consolas" w:eastAsia="宋体" w:hint="default"/>
          <w:b w:val="0"/>
          <w:i w:val="0"/>
          <w:sz w:val="18"/>
        </w:rPr>
        <w:t xml:space="preserve"> 189 </w:t>
      </w:r>
      <w:r>
        <w:rPr>
          <w:rFonts w:ascii="宋体" w:hAnsi="宋体" w:cs="宋体" w:eastAsia="宋体"/>
          <w:b w:val="0"/>
          <w:i w:val="0"/>
          <w:sz w:val="20"/>
        </w:rPr>
        <w:t>行：</w:t>
      </w:r>
      <w:r>
        <w:rPr>
          <w:rFonts w:ascii="Consolas" w:hAnsi="Consolas" w:cs="Consolas" w:eastAsia="宋体" w:hint="default"/>
          <w:b w:val="0"/>
          <w:i w:val="0"/>
          <w:sz w:val="18"/>
        </w:rPr>
        <w:t xml:space="preserve">  if ! doris_q -e "TRUNCATE TABLE ${DORIS_DB}.${table};"; then ... fi</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第</w:t>
      </w:r>
      <w:r>
        <w:rPr>
          <w:rFonts w:ascii="Consolas" w:hAnsi="Consolas" w:cs="Consolas" w:eastAsia="宋体" w:hint="default"/>
          <w:b w:val="0"/>
          <w:i w:val="0"/>
          <w:sz w:val="18"/>
        </w:rPr>
        <w:t xml:space="preserve"> 197 </w:t>
      </w:r>
      <w:r>
        <w:rPr>
          <w:rFonts w:ascii="宋体" w:hAnsi="宋体" w:cs="宋体" w:eastAsia="宋体"/>
          <w:b w:val="0"/>
          <w:i w:val="0"/>
          <w:sz w:val="20"/>
        </w:rPr>
        <w:t>行：</w:t>
      </w:r>
      <w:r>
        <w:rPr>
          <w:rFonts w:ascii="Consolas" w:hAnsi="Consolas" w:cs="Consolas" w:eastAsia="宋体" w:hint="default"/>
          <w:b w:val="0"/>
          <w:i w:val="0"/>
          <w:sz w:val="18"/>
        </w:rPr>
        <w:t xml:space="preserve">  INSERT INTO ${DORIS_DB}.${table} (...) SELECT ... FROM S3(...)</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宋体" w:hAnsi="宋体" w:cs="宋体" w:eastAsia="宋体"/>
          <w:b w:val="0"/>
          <w:i w:val="0"/>
          <w:sz w:val="20"/>
        </w:rPr>
        <w:t>第</w:t>
      </w:r>
      <w:r>
        <w:rPr>
          <w:rFonts w:ascii="Consolas" w:hAnsi="Consolas" w:cs="Consolas" w:eastAsia="宋体" w:hint="default"/>
          <w:b w:val="0"/>
          <w:i w:val="0"/>
          <w:sz w:val="18"/>
        </w:rPr>
        <w:t xml:space="preserve"> 210 </w:t>
      </w:r>
      <w:r>
        <w:rPr>
          <w:rFonts w:ascii="宋体" w:hAnsi="宋体" w:cs="宋体" w:eastAsia="宋体"/>
          <w:b w:val="0"/>
          <w:i w:val="0"/>
          <w:sz w:val="20"/>
        </w:rPr>
        <w:t>行：</w:t>
      </w:r>
      <w:r>
        <w:rPr>
          <w:rFonts w:ascii="Consolas" w:hAnsi="Consolas" w:cs="Consolas" w:eastAsia="宋体" w:hint="default"/>
          <w:b w:val="0"/>
          <w:i w:val="0"/>
          <w:sz w:val="18"/>
        </w:rPr>
        <w:t xml:space="preserve">  log_error "${table} </w:t>
      </w:r>
      <w:r>
        <w:rPr>
          <w:rFonts w:ascii="宋体" w:hAnsi="宋体" w:cs="宋体" w:eastAsia="宋体"/>
          <w:b w:val="0"/>
          <w:i w:val="0"/>
          <w:sz w:val="20"/>
        </w:rPr>
        <w:t>装载失败（表可能已被清空，请重跑本脚本恢复）</w:t>
      </w:r>
      <w:r>
        <w:rPr>
          <w:rFonts w:ascii="Consolas" w:hAnsi="Consolas" w:cs="Consolas" w:eastAsia="宋体" w:hint="default"/>
          <w:b w:val="0"/>
          <w:i w:val="0"/>
          <w:sz w:val="18"/>
        </w:rPr>
        <w:t>"</w:t>
      </w:r>
    </w:p>
    <w:p>
      <w:pPr>
        <w:spacing w:line="440" w:lineRule="exact" w:before="0" w:after="0"/>
        <w:ind w:left="0" w:right="0" w:firstLine="480" w:firstLineChars="200"/>
      </w:pPr>
      <w:r>
        <w:rPr>
          <w:rFonts w:ascii="Times New Roman" w:hAnsi="Times New Roman" w:cs="Times New Roman" w:eastAsia="宋体"/>
          <w:b w:val="0"/>
          <w:i w:val="0"/>
          <w:sz w:val="24"/>
        </w:rPr>
        <w:t>即</w:t>
      </w:r>
      <w:r>
        <w:rPr>
          <w:rFonts w:ascii="Times New Roman" w:hAnsi="Times New Roman" w:cs="Times New Roman" w:eastAsia="宋体"/>
          <w:b/>
          <w:i w:val="0"/>
          <w:sz w:val="24"/>
        </w:rPr>
        <w:t xml:space="preserve">先 </w:t>
      </w:r>
      <w:r>
        <w:rPr>
          <w:rFonts w:ascii="Consolas" w:hAnsi="Consolas" w:cs="Consolas" w:eastAsia="Consolas"/>
          <w:b/>
          <w:i w:val="0"/>
          <w:sz w:val="24"/>
        </w:rPr>
        <w:t>TRUNCATE</w:t>
      </w:r>
      <w:r>
        <w:rPr>
          <w:rFonts w:ascii="Times New Roman" w:hAnsi="Times New Roman" w:cs="Times New Roman" w:eastAsia="宋体"/>
          <w:b/>
          <w:i w:val="0"/>
          <w:sz w:val="24"/>
        </w:rPr>
        <w:t>，再从湖仓（</w:t>
      </w:r>
      <w:r>
        <w:rPr>
          <w:rFonts w:ascii="Consolas" w:hAnsi="Consolas" w:cs="Consolas" w:eastAsia="Consolas"/>
          <w:b/>
          <w:i w:val="0"/>
          <w:sz w:val="24"/>
        </w:rPr>
        <w:t>S3()</w:t>
      </w:r>
      <w:r>
        <w:rPr>
          <w:rFonts w:ascii="Times New Roman" w:hAnsi="Times New Roman" w:cs="Times New Roman" w:eastAsia="宋体"/>
          <w:b/>
          <w:i w:val="0"/>
          <w:sz w:val="24"/>
        </w:rPr>
        <w:t xml:space="preserve"> TVF）装载</w:t>
      </w:r>
      <w:r>
        <w:rPr>
          <w:rFonts w:ascii="Times New Roman" w:hAnsi="Times New Roman" w:cs="Times New Roman" w:eastAsia="宋体"/>
          <w:b w:val="0"/>
          <w:i w:val="0"/>
          <w:sz w:val="24"/>
        </w:rPr>
        <w:t xml:space="preserve">。在 </w:t>
      </w:r>
      <w:r>
        <w:rPr>
          <w:rFonts w:ascii="Consolas" w:hAnsi="Consolas" w:cs="Consolas" w:eastAsia="Consolas"/>
          <w:b w:val="0"/>
          <w:i w:val="0"/>
          <w:sz w:val="24"/>
        </w:rPr>
        <w:t>hive-metastore</w:t>
      </w:r>
      <w:r>
        <w:rPr>
          <w:rFonts w:ascii="Times New Roman" w:hAnsi="Times New Roman" w:cs="Times New Roman" w:eastAsia="宋体"/>
          <w:b w:val="0"/>
          <w:i w:val="0"/>
          <w:sz w:val="24"/>
        </w:rPr>
        <w:t xml:space="preserve"> 崩溃或不健康的那段时间里执行它，就会</w:t>
      </w:r>
      <w:r>
        <w:rPr>
          <w:rFonts w:ascii="Times New Roman" w:hAnsi="Times New Roman" w:cs="Times New Roman" w:eastAsia="宋体"/>
          <w:b/>
          <w:i w:val="0"/>
          <w:sz w:val="24"/>
        </w:rPr>
        <w:t xml:space="preserve">先把 Doris 清空、再由一个读不到湖仓的 </w:t>
      </w:r>
      <w:r>
        <w:rPr>
          <w:rFonts w:ascii="Consolas" w:hAnsi="Consolas" w:cs="Consolas" w:eastAsia="Consolas"/>
          <w:b/>
          <w:i w:val="0"/>
          <w:sz w:val="24"/>
        </w:rPr>
        <w:t>INSERT</w:t>
      </w:r>
      <w:r>
        <w:rPr>
          <w:rFonts w:ascii="Times New Roman" w:hAnsi="Times New Roman" w:cs="Times New Roman" w:eastAsia="宋体"/>
          <w:b/>
          <w:i w:val="0"/>
          <w:sz w:val="24"/>
        </w:rPr>
        <w:t xml:space="preserve"> 失败</w:t>
      </w:r>
      <w:r>
        <w:rPr>
          <w:rFonts w:ascii="Times New Roman" w:hAnsi="Times New Roman" w:cs="Times New Roman" w:eastAsia="宋体"/>
          <w:b w:val="0"/>
          <w:i w:val="0"/>
          <w:sz w:val="24"/>
        </w:rPr>
        <w:t>，留下一个"被清空但没有装载"的服务层。</w:t>
      </w:r>
    </w:p>
    <w:p>
      <w:pPr>
        <w:pBdr>
          <w:left w:val="single" w:sz="18" w:space="8" w:color="8FAADC"/>
        </w:pBdr>
        <w:spacing w:line="440" w:lineRule="exact" w:before="60" w:after="60"/>
        <w:ind w:left="340" w:right="0" w:firstLine="0" w:firstLineChars="0"/>
      </w:pPr>
      <w:r>
        <w:rPr>
          <w:rFonts w:ascii="Consolas" w:hAnsi="Consolas" w:cs="Consolas" w:eastAsia="Consolas"/>
          <w:b w:val="0"/>
          <w:i w:val="0"/>
          <w:sz w:val="24"/>
        </w:rPr>
        <w:t>TRUNCATE</w:t>
      </w:r>
      <w:r>
        <w:rPr>
          <w:rFonts w:ascii="Times New Roman" w:hAnsi="Times New Roman" w:cs="Times New Roman" w:eastAsia="宋体"/>
          <w:b w:val="0"/>
          <w:i w:val="0"/>
          <w:sz w:val="24"/>
        </w:rPr>
        <w:t xml:space="preserve"> 与随后的 </w:t>
      </w:r>
      <w:r>
        <w:rPr>
          <w:rFonts w:ascii="Consolas" w:hAnsi="Consolas" w:cs="Consolas" w:eastAsia="Consolas"/>
          <w:b w:val="0"/>
          <w:i w:val="0"/>
          <w:sz w:val="24"/>
        </w:rPr>
        <w:t>INSERT</w:t>
      </w:r>
      <w:r>
        <w:rPr>
          <w:rFonts w:ascii="Times New Roman" w:hAnsi="Times New Roman" w:cs="Times New Roman" w:eastAsia="宋体"/>
          <w:b w:val="0"/>
          <w:i w:val="0"/>
          <w:sz w:val="24"/>
        </w:rPr>
        <w:t xml:space="preserve"> 虽然"各自原子"，但</w:t>
      </w:r>
      <w:r>
        <w:rPr>
          <w:rFonts w:ascii="Times New Roman" w:hAnsi="Times New Roman" w:cs="Times New Roman" w:eastAsia="宋体"/>
          <w:b/>
          <w:i w:val="0"/>
          <w:sz w:val="24"/>
        </w:rPr>
        <w:t>两者之间不是原子的</w:t>
      </w:r>
      <w:r>
        <w:rPr>
          <w:rFonts w:ascii="Times New Roman" w:hAnsi="Times New Roman" w:cs="Times New Roman" w:eastAsia="宋体"/>
          <w:b w:val="0"/>
          <w:i w:val="0"/>
          <w:sz w:val="24"/>
        </w:rPr>
        <w:t>。一旦第二步失败，系统就停在一个</w:t>
      </w:r>
      <w:r>
        <w:rPr>
          <w:rFonts w:ascii="Times New Roman" w:hAnsi="Times New Roman" w:cs="Times New Roman" w:eastAsia="宋体"/>
          <w:b/>
          <w:i w:val="0"/>
          <w:sz w:val="24"/>
        </w:rPr>
        <w:t>比失败前更差的状态</w:t>
      </w:r>
      <w:r>
        <w:rPr>
          <w:rFonts w:ascii="Times New Roman" w:hAnsi="Times New Roman" w:cs="Times New Roman" w:eastAsia="宋体"/>
          <w:b w:val="0"/>
          <w:i w:val="0"/>
          <w:sz w:val="24"/>
        </w:rPr>
        <w:t>：不是"装载没更新"，而是"数据没了"。对</w:t>
      </w:r>
      <w:r>
        <w:rPr>
          <w:rFonts w:ascii="Times New Roman" w:hAnsi="Times New Roman" w:cs="Times New Roman" w:eastAsia="宋体"/>
          <w:b/>
          <w:i w:val="0"/>
          <w:sz w:val="24"/>
        </w:rPr>
        <w:t>服务层</w:t>
      </w:r>
      <w:r>
        <w:rPr>
          <w:rFonts w:ascii="Times New Roman" w:hAnsi="Times New Roman" w:cs="Times New Roman" w:eastAsia="宋体"/>
          <w:b w:val="0"/>
          <w:i w:val="0"/>
          <w:sz w:val="24"/>
        </w:rPr>
        <w:t>（看板、接口直接读这里）尤其致命——它会让"一次失败的批处理"升级成"对外服务没有数据"。</w:t>
      </w:r>
    </w:p>
    <w:p>
      <w:pPr>
        <w:spacing w:line="440" w:lineRule="exact" w:before="0" w:after="0"/>
        <w:ind w:left="0" w:right="0" w:firstLine="480" w:firstLineChars="200"/>
      </w:pPr>
      <w:r>
        <w:rPr>
          <w:rFonts w:ascii="Times New Roman" w:hAnsi="Times New Roman" w:cs="Times New Roman" w:eastAsia="宋体"/>
          <w:b w:val="0"/>
          <w:i w:val="0"/>
          <w:sz w:val="24"/>
        </w:rPr>
        <w:t>（</w:t>
      </w:r>
      <w:r>
        <w:rPr>
          <w:rFonts w:ascii="Consolas" w:hAnsi="Consolas" w:cs="Consolas" w:eastAsia="Consolas"/>
          <w:b w:val="0"/>
          <w:i w:val="0"/>
          <w:sz w:val="24"/>
        </w:rPr>
        <w:t>docs/sprint/SPRINT_11.md</w:t>
      </w:r>
      <w:r>
        <w:rPr>
          <w:rFonts w:ascii="Times New Roman" w:hAnsi="Times New Roman" w:cs="Times New Roman" w:eastAsia="宋体"/>
          <w:b w:val="0"/>
          <w:i w:val="0"/>
          <w:sz w:val="24"/>
        </w:rPr>
        <w:t xml:space="preserve"> 第 10.3 节；</w:t>
      </w:r>
      <w:r>
        <w:rPr>
          <w:rFonts w:ascii="Consolas" w:hAnsi="Consolas" w:cs="Consolas" w:eastAsia="Consolas"/>
          <w:b w:val="0"/>
          <w:i w:val="0"/>
          <w:sz w:val="24"/>
        </w:rPr>
        <w:t>docs/DECISIONS.md</w:t>
      </w:r>
      <w:r>
        <w:rPr>
          <w:rFonts w:ascii="Times New Roman" w:hAnsi="Times New Roman" w:cs="Times New Roman" w:eastAsia="宋体"/>
          <w:b w:val="0"/>
          <w:i w:val="0"/>
          <w:sz w:val="24"/>
        </w:rPr>
        <w:t xml:space="preserve"> ⏳12）</w:t>
      </w:r>
    </w:p>
    <w:p>
      <w:pPr>
        <w:spacing w:line="440" w:lineRule="exact" w:before="0" w:after="0"/>
        <w:ind w:left="0" w:right="0" w:firstLine="480" w:firstLineChars="200"/>
      </w:pPr>
      <w:r>
        <w:rPr>
          <w:rFonts w:ascii="Times New Roman" w:hAnsi="Times New Roman" w:cs="Times New Roman" w:eastAsia="宋体"/>
          <w:b w:val="0"/>
          <w:i w:val="0"/>
          <w:sz w:val="24"/>
        </w:rPr>
        <w:t xml:space="preserve">该问题后来已修（提交 </w:t>
      </w:r>
      <w:r>
        <w:rPr>
          <w:rFonts w:ascii="Consolas" w:hAnsi="Consolas" w:cs="Consolas" w:eastAsia="Consolas"/>
          <w:b w:val="0"/>
          <w:i w:val="0"/>
          <w:sz w:val="24"/>
        </w:rPr>
        <w:t>b195d19</w:t>
      </w:r>
      <w:r>
        <w:rPr>
          <w:rFonts w:ascii="Times New Roman" w:hAnsi="Times New Roman" w:cs="Times New Roman" w:eastAsia="宋体"/>
          <w:b w:val="0"/>
          <w:i w:val="0"/>
          <w:sz w:val="24"/>
        </w:rPr>
        <w:t>）：</w:t>
      </w:r>
      <w:r>
        <w:rPr>
          <w:rFonts w:ascii="Consolas" w:hAnsi="Consolas" w:cs="Consolas" w:eastAsia="Consolas"/>
          <w:b w:val="0"/>
          <w:i w:val="0"/>
          <w:sz w:val="24"/>
        </w:rPr>
        <w:t>TRUNCATE</w:t>
      </w:r>
      <w:r>
        <w:rPr>
          <w:rFonts w:ascii="Times New Roman" w:hAnsi="Times New Roman" w:cs="Times New Roman" w:eastAsia="宋体"/>
          <w:b w:val="0"/>
          <w:i w:val="0"/>
          <w:sz w:val="24"/>
        </w:rPr>
        <w:t xml:space="preserve"> 之前先探测源端（S3 路径可读、且至少一行），不满足就</w:t>
      </w:r>
      <w:r>
        <w:rPr>
          <w:rFonts w:ascii="Times New Roman" w:hAnsi="Times New Roman" w:cs="Times New Roman" w:eastAsia="宋体"/>
          <w:b/>
          <w:i w:val="0"/>
          <w:sz w:val="24"/>
        </w:rPr>
        <w:t>保留现有数据并失败退出</w:t>
      </w:r>
      <w:r>
        <w:rPr>
          <w:rFonts w:ascii="Times New Roman" w:hAnsi="Times New Roman" w:cs="Times New Roman" w:eastAsia="宋体"/>
          <w:b w:val="0"/>
          <w:i w:val="0"/>
          <w:sz w:val="24"/>
        </w:rPr>
        <w:t>，而不是先把数据删掉再试（</w:t>
      </w:r>
      <w:r>
        <w:rPr>
          <w:rFonts w:ascii="Consolas" w:hAnsi="Consolas" w:cs="Consolas" w:eastAsia="Consolas"/>
          <w:b w:val="0"/>
          <w:i w:val="0"/>
          <w:sz w:val="24"/>
        </w:rPr>
        <w:t>docs/DECISIONS.md</w:t>
      </w:r>
      <w:r>
        <w:rPr>
          <w:rFonts w:ascii="Times New Roman" w:hAnsi="Times New Roman" w:cs="Times New Roman" w:eastAsia="宋体"/>
          <w:b w:val="0"/>
          <w:i w:val="0"/>
          <w:sz w:val="24"/>
        </w:rPr>
        <w:t xml:space="preserve"> ⏳12）。</w:t>
      </w:r>
    </w:p>
    <w:p>
      <w:pPr>
        <w:pStyle w:val="Heading3"/>
        <w:keepNext/>
        <w:spacing w:line="440" w:lineRule="exact" w:before="240" w:after="120"/>
        <w:ind w:left="0" w:right="0" w:firstLine="0" w:firstLineChars="0"/>
      </w:pPr>
      <w:r>
        <w:rPr>
          <w:rFonts w:ascii="黑体" w:hAnsi="黑体" w:cs="黑体" w:eastAsia="黑体"/>
          <w:b/>
          <w:i w:val="0"/>
          <w:color w:val="000000"/>
          <w:sz w:val="24"/>
        </w:rPr>
        <w:t>5.11.6 事故的价值</w:t>
      </w:r>
    </w:p>
    <w:p>
      <w:pPr>
        <w:spacing w:line="440" w:lineRule="exact" w:before="0" w:after="0"/>
        <w:ind w:left="0" w:right="0" w:firstLine="480" w:firstLineChars="200"/>
      </w:pPr>
      <w:r>
        <w:rPr>
          <w:rFonts w:ascii="Times New Roman" w:hAnsi="Times New Roman" w:cs="Times New Roman" w:eastAsia="宋体"/>
          <w:b w:val="0"/>
          <w:i w:val="0"/>
          <w:sz w:val="24"/>
        </w:rPr>
        <w:t>这一节的核心结论可以概括为三条判据（</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15.11 节）：</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这个文件还有谁在读？这个目录里还有什么我没看见的状态？我现在做的动作，别人会不会依赖它的旧值？</w:t>
      </w:r>
    </w:p>
    <w:p>
      <w:pPr>
        <w:spacing w:line="440" w:lineRule="exact" w:before="0" w:after="0"/>
        <w:ind w:left="0" w:right="0" w:firstLine="480" w:firstLineChars="200"/>
      </w:pPr>
      <w:r>
        <w:rPr>
          <w:rFonts w:ascii="Times New Roman" w:hAnsi="Times New Roman" w:cs="Times New Roman" w:eastAsia="宋体"/>
          <w:b w:val="0"/>
          <w:i w:val="0"/>
          <w:sz w:val="24"/>
        </w:rPr>
        <w:t>事故还顺带说明了一件与"验收"直接相关的事：</w:t>
      </w:r>
      <w:r>
        <w:rPr>
          <w:rFonts w:ascii="Times New Roman" w:hAnsi="Times New Roman" w:cs="Times New Roman" w:eastAsia="宋体"/>
          <w:b/>
          <w:i w:val="0"/>
          <w:sz w:val="24"/>
        </w:rPr>
        <w:t>「测试全绿」只有在环境处于目标状态时才有意义</w:t>
      </w:r>
      <w:r>
        <w:rPr>
          <w:rFonts w:ascii="Times New Roman" w:hAnsi="Times New Roman" w:cs="Times New Roman" w:eastAsia="宋体"/>
          <w:b w:val="0"/>
          <w:i w:val="0"/>
          <w:sz w:val="24"/>
        </w:rPr>
        <w:t>。同一份测试在这一天里以四种面目出现（见 6.1 节），而每一次都"看起来像是代码问题"。</w:t>
      </w:r>
    </w:p>
    <w:p>
      <w:pPr>
        <w:pStyle w:val="Heading1"/>
        <w:keepNext/>
        <w:pageBreakBefore/>
        <w:spacing w:line="440" w:lineRule="exact" w:before="360" w:after="240"/>
        <w:ind w:left="0" w:right="0" w:firstLine="0" w:firstLineChars="0"/>
        <w:jc w:val="center"/>
      </w:pPr>
      <w:r>
        <w:rPr>
          <w:rFonts w:ascii="黑体" w:hAnsi="黑体" w:cs="黑体" w:eastAsia="黑体"/>
          <w:b/>
          <w:i w:val="0"/>
          <w:color w:val="000000"/>
          <w:sz w:val="32"/>
        </w:rPr>
        <w:t>6. 测试与验证</w:t>
      </w:r>
    </w:p>
    <w:p>
      <w:pPr>
        <w:pStyle w:val="Heading2"/>
        <w:keepNext/>
        <w:spacing w:line="440" w:lineRule="exact" w:before="240" w:after="120"/>
        <w:ind w:left="0" w:right="0" w:firstLine="0" w:firstLineChars="0"/>
      </w:pPr>
      <w:r>
        <w:rPr>
          <w:rFonts w:ascii="黑体" w:hAnsi="黑体" w:cs="黑体" w:eastAsia="黑体"/>
          <w:b/>
          <w:i w:val="0"/>
          <w:color w:val="000000"/>
          <w:sz w:val="28"/>
        </w:rPr>
        <w:t>6.1 测试体系与全量测试结果</w:t>
      </w:r>
    </w:p>
    <w:p>
      <w:pPr>
        <w:spacing w:line="440" w:lineRule="exact" w:before="0" w:after="0"/>
        <w:ind w:left="0" w:right="0" w:firstLine="480" w:firstLineChars="200"/>
      </w:pPr>
      <w:r>
        <w:rPr>
          <w:rFonts w:ascii="Times New Roman" w:hAnsi="Times New Roman" w:cs="Times New Roman" w:eastAsia="宋体"/>
          <w:b w:val="0"/>
          <w:i w:val="0"/>
          <w:sz w:val="24"/>
        </w:rPr>
        <w:t>测试分三层：单元测试（</w:t>
      </w:r>
      <w:r>
        <w:rPr>
          <w:rFonts w:ascii="Consolas" w:hAnsi="Consolas" w:cs="Consolas" w:eastAsia="Consolas"/>
          <w:b w:val="0"/>
          <w:i w:val="0"/>
          <w:sz w:val="24"/>
        </w:rPr>
        <w:t>-m unit</w:t>
      </w:r>
      <w:r>
        <w:rPr>
          <w:rFonts w:ascii="Times New Roman" w:hAnsi="Times New Roman" w:cs="Times New Roman" w:eastAsia="宋体"/>
          <w:b w:val="0"/>
          <w:i w:val="0"/>
          <w:sz w:val="24"/>
        </w:rPr>
        <w:t>，零外部依赖）、冒烟测试（</w:t>
      </w:r>
      <w:r>
        <w:rPr>
          <w:rFonts w:ascii="Consolas" w:hAnsi="Consolas" w:cs="Consolas" w:eastAsia="Consolas"/>
          <w:b w:val="0"/>
          <w:i w:val="0"/>
          <w:sz w:val="24"/>
        </w:rPr>
        <w:t>-m smoke</w:t>
      </w:r>
      <w:r>
        <w:rPr>
          <w:rFonts w:ascii="Times New Roman" w:hAnsi="Times New Roman" w:cs="Times New Roman" w:eastAsia="宋体"/>
          <w:b w:val="0"/>
          <w:i w:val="0"/>
          <w:sz w:val="24"/>
        </w:rPr>
        <w:t>，服务未启动时</w:t>
      </w:r>
      <w:r>
        <w:rPr>
          <w:rFonts w:ascii="Times New Roman" w:hAnsi="Times New Roman" w:cs="Times New Roman" w:eastAsia="宋体"/>
          <w:b/>
          <w:i w:val="0"/>
          <w:sz w:val="24"/>
        </w:rPr>
        <w:t>优雅跳过</w:t>
      </w:r>
      <w:r>
        <w:rPr>
          <w:rFonts w:ascii="Times New Roman" w:hAnsi="Times New Roman" w:cs="Times New Roman" w:eastAsia="宋体"/>
          <w:b w:val="0"/>
          <w:i w:val="0"/>
          <w:sz w:val="24"/>
        </w:rPr>
        <w:t xml:space="preserve">而不是误报失败）、验收脚本（每个 Sprint 一个，分步 </w:t>
      </w:r>
      <w:r>
        <w:rPr>
          <w:rFonts w:ascii="Consolas" w:hAnsi="Consolas" w:cs="Consolas" w:eastAsia="Consolas"/>
          <w:b w:val="0"/>
          <w:i w:val="0"/>
          <w:sz w:val="24"/>
        </w:rPr>
        <w:t>[OK]/[FAIL]</w:t>
      </w:r>
      <w:r>
        <w:rPr>
          <w:rFonts w:ascii="Times New Roman" w:hAnsi="Times New Roman" w:cs="Times New Roman" w:eastAsia="宋体"/>
          <w:b w:val="0"/>
          <w:i w:val="0"/>
          <w:sz w:val="24"/>
        </w:rPr>
        <w:t xml:space="preserve"> + 统计 + 失败 </w:t>
      </w:r>
      <w:r>
        <w:rPr>
          <w:rFonts w:ascii="Consolas" w:hAnsi="Consolas" w:cs="Consolas" w:eastAsia="Consolas"/>
          <w:b w:val="0"/>
          <w:i w:val="0"/>
          <w:sz w:val="24"/>
        </w:rPr>
        <w:t>exit 1</w:t>
      </w:r>
      <w:r>
        <w:rPr>
          <w:rFonts w:ascii="Times New Roman" w:hAnsi="Times New Roman" w:cs="Times New Roman" w:eastAsia="宋体"/>
          <w:b w:val="0"/>
          <w:i w:val="0"/>
          <w:sz w:val="24"/>
        </w:rPr>
        <w:t>）。</w:t>
      </w:r>
    </w:p>
    <w:p>
      <w:pPr>
        <w:spacing w:line="440" w:lineRule="exact" w:before="0" w:after="0"/>
        <w:ind w:left="0" w:right="0" w:firstLine="480" w:firstLineChars="200"/>
      </w:pPr>
      <w:r>
        <w:rPr>
          <w:rFonts w:ascii="Times New Roman" w:hAnsi="Times New Roman" w:cs="Times New Roman" w:eastAsia="宋体"/>
          <w:b w:val="0"/>
          <w:i w:val="0"/>
          <w:sz w:val="24"/>
        </w:rPr>
        <w:t>全量测试的实测结果（</w:t>
      </w:r>
      <w:r>
        <w:rPr>
          <w:rFonts w:ascii="Consolas" w:hAnsi="Consolas" w:cs="Consolas" w:eastAsia="Consolas"/>
          <w:b w:val="0"/>
          <w:i w:val="0"/>
          <w:sz w:val="24"/>
        </w:rPr>
        <w:t>docs/sprint/SPRINT_12.md</w:t>
      </w:r>
      <w:r>
        <w:rPr>
          <w:rFonts w:ascii="Times New Roman" w:hAnsi="Times New Roman" w:cs="Times New Roman" w:eastAsia="宋体"/>
          <w:b w:val="0"/>
          <w:i w:val="0"/>
          <w:sz w:val="24"/>
        </w:rPr>
        <w:t xml:space="preserve"> 第 8.3 节）：</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宋体" w:hAnsi="宋体" w:cs="宋体" w:eastAsia="宋体"/>
          <w:b w:val="0"/>
          <w:i w:val="0"/>
          <w:sz w:val="20"/>
        </w:rPr>
        <w:t>全量</w:t>
      </w:r>
      <w:r>
        <w:rPr>
          <w:rFonts w:ascii="Consolas" w:hAnsi="Consolas" w:cs="Consolas" w:eastAsia="宋体" w:hint="default"/>
          <w:b w:val="0"/>
          <w:i w:val="0"/>
          <w:sz w:val="18"/>
        </w:rPr>
        <w:t xml:space="preserve"> pytest        353 passed / 0 failed / 0 skipped / 3 xfailed</w:t>
      </w:r>
      <w:r>
        <w:rPr>
          <w:rFonts w:ascii="宋体" w:hAnsi="宋体" w:cs="宋体" w:eastAsia="宋体"/>
          <w:b w:val="0"/>
          <w:i w:val="0"/>
          <w:sz w:val="20"/>
        </w:rPr>
        <w:t>（</w:t>
      </w:r>
      <w:r>
        <w:rPr>
          <w:rFonts w:ascii="Consolas" w:hAnsi="Consolas" w:cs="Consolas" w:eastAsia="宋体" w:hint="default"/>
          <w:b w:val="0"/>
          <w:i w:val="0"/>
          <w:sz w:val="18"/>
        </w:rPr>
        <w:t>268.43 s</w:t>
      </w:r>
      <w:r>
        <w:rPr>
          <w:rFonts w:ascii="宋体" w:hAnsi="宋体" w:cs="宋体" w:eastAsia="宋体"/>
          <w:b w:val="0"/>
          <w:i w:val="0"/>
          <w:sz w:val="20"/>
        </w:rPr>
        <w: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单元测试</w:t>
      </w:r>
      <w:r>
        <w:rPr>
          <w:rFonts w:ascii="Consolas" w:hAnsi="Consolas" w:cs="Consolas" w:eastAsia="宋体" w:hint="default"/>
          <w:b w:val="0"/>
          <w:i w:val="0"/>
          <w:sz w:val="18"/>
        </w:rPr>
        <w:t xml:space="preserve"> -m unit   215 passed / 138 deselected / 3 xfailed</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新增文件</w:t>
      </w:r>
      <w:r>
        <w:rPr>
          <w:rFonts w:ascii="Consolas" w:hAnsi="Consolas" w:cs="Consolas" w:eastAsia="宋体" w:hint="default"/>
          <w:b w:val="0"/>
          <w:i w:val="0"/>
          <w:sz w:val="18"/>
        </w:rPr>
        <w:t xml:space="preserve">           tests/test_mcp.py                28 passed</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                   tests/test_sql_guard_adversarial.py  63 </w:t>
      </w:r>
      <w:r>
        <w:rPr>
          <w:rFonts w:ascii="宋体" w:hAnsi="宋体" w:cs="宋体" w:eastAsia="宋体"/>
          <w:b w:val="0"/>
          <w:i w:val="0"/>
          <w:sz w:val="20"/>
        </w:rPr>
        <w:t>条（</w:t>
      </w:r>
      <w:r>
        <w:rPr>
          <w:rFonts w:ascii="Consolas" w:hAnsi="Consolas" w:cs="Consolas" w:eastAsia="宋体" w:hint="default"/>
          <w:b w:val="0"/>
          <w:i w:val="0"/>
          <w:sz w:val="18"/>
        </w:rPr>
        <w:t>60 passed + 3 xfailed</w:t>
      </w:r>
      <w:r>
        <w:rPr>
          <w:rFonts w:ascii="宋体" w:hAnsi="宋体" w:cs="宋体" w:eastAsia="宋体"/>
          <w:b w:val="0"/>
          <w:i w:val="0"/>
          <w:sz w:val="20"/>
        </w:rPr>
        <w:t>）</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宋体" w:hAnsi="宋体" w:cs="宋体" w:eastAsia="宋体"/>
          <w:b w:val="0"/>
          <w:i w:val="0"/>
          <w:sz w:val="20"/>
        </w:rPr>
        <w:t>验收脚本</w:t>
      </w:r>
      <w:r>
        <w:rPr>
          <w:rFonts w:ascii="Consolas" w:hAnsi="Consolas" w:cs="Consolas" w:eastAsia="宋体" w:hint="default"/>
          <w:b w:val="0"/>
          <w:i w:val="0"/>
          <w:sz w:val="18"/>
        </w:rPr>
        <w:t xml:space="preserve">           scripts/verify-sprint-12.sh     </w:t>
      </w:r>
      <w:r>
        <w:rPr>
          <w:rFonts w:ascii="宋体" w:hAnsi="宋体" w:cs="宋体" w:eastAsia="宋体"/>
          <w:b w:val="0"/>
          <w:i w:val="0"/>
          <w:sz w:val="20"/>
        </w:rPr>
        <w:t>通过</w:t>
      </w:r>
      <w:r>
        <w:rPr>
          <w:rFonts w:ascii="Consolas" w:hAnsi="Consolas" w:cs="Consolas" w:eastAsia="宋体" w:hint="default"/>
          <w:b w:val="0"/>
          <w:i w:val="0"/>
          <w:sz w:val="18"/>
        </w:rPr>
        <w:t xml:space="preserve"> 32 / </w:t>
      </w:r>
      <w:r>
        <w:rPr>
          <w:rFonts w:ascii="宋体" w:hAnsi="宋体" w:cs="宋体" w:eastAsia="宋体"/>
          <w:b w:val="0"/>
          <w:i w:val="0"/>
          <w:sz w:val="20"/>
        </w:rPr>
        <w:t>失败</w:t>
      </w:r>
      <w:r>
        <w:rPr>
          <w:rFonts w:ascii="Consolas" w:hAnsi="Consolas" w:cs="Consolas" w:eastAsia="宋体" w:hint="default"/>
          <w:b w:val="0"/>
          <w:i w:val="0"/>
          <w:sz w:val="18"/>
        </w:rPr>
        <w:t xml:space="preserve"> 0 / </w:t>
      </w:r>
      <w:r>
        <w:rPr>
          <w:rFonts w:ascii="宋体" w:hAnsi="宋体" w:cs="宋体" w:eastAsia="宋体"/>
          <w:b w:val="0"/>
          <w:i w:val="0"/>
          <w:sz w:val="20"/>
        </w:rPr>
        <w:t>跳过</w:t>
      </w:r>
      <w:r>
        <w:rPr>
          <w:rFonts w:ascii="Consolas" w:hAnsi="Consolas" w:cs="Consolas" w:eastAsia="宋体" w:hint="default"/>
          <w:b w:val="0"/>
          <w:i w:val="0"/>
          <w:sz w:val="18"/>
        </w:rPr>
        <w:t xml:space="preserve"> 0</w:t>
      </w:r>
    </w:p>
    <w:p>
      <w:pPr>
        <w:spacing w:line="440" w:lineRule="exact" w:before="0" w:after="0"/>
        <w:ind w:left="0" w:right="0" w:firstLine="480" w:firstLineChars="200"/>
      </w:pPr>
      <w:r>
        <w:rPr>
          <w:rFonts w:ascii="Times New Roman" w:hAnsi="Times New Roman" w:cs="Times New Roman" w:eastAsia="宋体"/>
          <w:b/>
          <w:i w:val="0"/>
          <w:sz w:val="24"/>
        </w:rPr>
        <w:t>解释器选择本身就是一条验收前提</w:t>
      </w:r>
      <w:r>
        <w:rPr>
          <w:rFonts w:ascii="Times New Roman" w:hAnsi="Times New Roman" w:cs="Times New Roman" w:eastAsia="宋体"/>
          <w:b w:val="0"/>
          <w:i w:val="0"/>
          <w:sz w:val="24"/>
        </w:rPr>
        <w:t>：</w:t>
      </w:r>
      <w:r>
        <w:rPr>
          <w:rFonts w:ascii="Consolas" w:hAnsi="Consolas" w:cs="Consolas" w:eastAsia="Consolas"/>
          <w:b w:val="0"/>
          <w:i w:val="0"/>
          <w:sz w:val="24"/>
        </w:rPr>
        <w:t>.venv</w:t>
      </w:r>
      <w:r>
        <w:rPr>
          <w:rFonts w:ascii="Times New Roman" w:hAnsi="Times New Roman" w:cs="Times New Roman" w:eastAsia="宋体"/>
          <w:b w:val="0"/>
          <w:i w:val="0"/>
          <w:sz w:val="24"/>
        </w:rPr>
        <w:t xml:space="preserve">（数据服务）里没有 </w:t>
      </w:r>
      <w:r>
        <w:rPr>
          <w:rFonts w:ascii="Consolas" w:hAnsi="Consolas" w:cs="Consolas" w:eastAsia="Consolas"/>
          <w:b w:val="0"/>
          <w:i w:val="0"/>
          <w:sz w:val="24"/>
        </w:rPr>
        <w:t>langgraph</w:t>
      </w:r>
      <w:r>
        <w:rPr>
          <w:rFonts w:ascii="Times New Roman" w:hAnsi="Times New Roman" w:cs="Times New Roman" w:eastAsia="宋体"/>
          <w:b w:val="0"/>
          <w:i w:val="0"/>
          <w:sz w:val="24"/>
        </w:rPr>
        <w:t>，</w:t>
      </w:r>
      <w:r>
        <w:rPr>
          <w:rFonts w:ascii="Consolas" w:hAnsi="Consolas" w:cs="Consolas" w:eastAsia="Consolas"/>
          <w:b w:val="0"/>
          <w:i w:val="0"/>
          <w:sz w:val="24"/>
        </w:rPr>
        <w:t>tests/test_agent_graph.py</w:t>
      </w:r>
      <w:r>
        <w:rPr>
          <w:rFonts w:ascii="Times New Roman" w:hAnsi="Times New Roman" w:cs="Times New Roman" w:eastAsia="宋体"/>
          <w:b w:val="0"/>
          <w:i w:val="0"/>
          <w:sz w:val="24"/>
        </w:rPr>
        <w:t xml:space="preserve"> 会整体报"缺少 langgraph 依赖"。那是</w:t>
      </w:r>
      <w:r>
        <w:rPr>
          <w:rFonts w:ascii="Times New Roman" w:hAnsi="Times New Roman" w:cs="Times New Roman" w:eastAsia="宋体"/>
          <w:b/>
          <w:i w:val="0"/>
          <w:sz w:val="24"/>
        </w:rPr>
        <w:t>解释器选错</w:t>
      </w:r>
      <w:r>
        <w:rPr>
          <w:rFonts w:ascii="Times New Roman" w:hAnsi="Times New Roman" w:cs="Times New Roman" w:eastAsia="宋体"/>
          <w:b w:val="0"/>
          <w:i w:val="0"/>
          <w:sz w:val="24"/>
        </w:rPr>
        <w:t xml:space="preserve">，不是代码缺陷。因此全量测试必须用依赖最全的 </w:t>
      </w:r>
      <w:r>
        <w:rPr>
          <w:rFonts w:ascii="Consolas" w:hAnsi="Consolas" w:cs="Consolas" w:eastAsia="Consolas"/>
          <w:b w:val="0"/>
          <w:i w:val="0"/>
          <w:sz w:val="24"/>
        </w:rPr>
        <w:t>.venv-agent</w:t>
      </w:r>
      <w:r>
        <w:rPr>
          <w:rFonts w:ascii="Times New Roman" w:hAnsi="Times New Roman" w:cs="Times New Roman" w:eastAsia="宋体"/>
          <w:b w:val="0"/>
          <w:i w:val="0"/>
          <w:sz w:val="24"/>
        </w:rPr>
        <w:t xml:space="preserve">，验收脚本里 </w:t>
      </w:r>
      <w:r>
        <w:rPr>
          <w:rFonts w:ascii="Consolas" w:hAnsi="Consolas" w:cs="Consolas" w:eastAsia="Consolas"/>
          <w:b w:val="0"/>
          <w:i w:val="0"/>
          <w:sz w:val="24"/>
        </w:rPr>
        <w:t>pick_python()</w:t>
      </w:r>
      <w:r>
        <w:rPr>
          <w:rFonts w:ascii="Times New Roman" w:hAnsi="Times New Roman" w:cs="Times New Roman" w:eastAsia="宋体"/>
          <w:b w:val="0"/>
          <w:i w:val="0"/>
          <w:sz w:val="24"/>
        </w:rPr>
        <w:t xml:space="preserve"> 的第一顺位就是它（</w:t>
      </w:r>
      <w:r>
        <w:rPr>
          <w:rFonts w:ascii="Consolas" w:hAnsi="Consolas" w:cs="Consolas" w:eastAsia="Consolas"/>
          <w:b w:val="0"/>
          <w:i w:val="0"/>
          <w:sz w:val="24"/>
        </w:rPr>
        <w:t>docs/sprint/SPRINT_12.md</w:t>
      </w:r>
      <w:r>
        <w:rPr>
          <w:rFonts w:ascii="Times New Roman" w:hAnsi="Times New Roman" w:cs="Times New Roman" w:eastAsia="宋体"/>
          <w:b w:val="0"/>
          <w:i w:val="0"/>
          <w:sz w:val="24"/>
        </w:rPr>
        <w:t xml:space="preserve"> 第 2.1 节）。</w:t>
      </w:r>
    </w:p>
    <w:p>
      <w:pPr>
        <w:spacing w:line="440" w:lineRule="exact" w:before="0" w:after="0"/>
        <w:ind w:left="0" w:right="0" w:firstLine="480" w:firstLineChars="200"/>
      </w:pPr>
      <w:r>
        <w:rPr>
          <w:rFonts w:ascii="Times New Roman" w:hAnsi="Times New Roman" w:cs="Times New Roman" w:eastAsia="宋体"/>
          <w:b/>
          <w:i w:val="0"/>
          <w:sz w:val="24"/>
        </w:rPr>
        <w:t>这个数字必须连着"漂移史"一起读。</w:t>
      </w:r>
      <w:r>
        <w:rPr>
          <w:rFonts w:ascii="Times New Roman" w:hAnsi="Times New Roman" w:cs="Times New Roman" w:eastAsia="宋体"/>
          <w:b w:val="0"/>
          <w:i w:val="0"/>
          <w:sz w:val="24"/>
        </w:rPr>
        <w:t xml:space="preserve"> 在收口过程中，同一份测试出现过四种结果，</w:t>
      </w:r>
      <w:r>
        <w:rPr>
          <w:rFonts w:ascii="Times New Roman" w:hAnsi="Times New Roman" w:cs="Times New Roman" w:eastAsia="宋体"/>
          <w:b/>
          <w:i w:val="0"/>
          <w:sz w:val="24"/>
        </w:rPr>
        <w:t>没有一次是因为代码变了</w:t>
      </w:r>
      <w:r>
        <w:rPr>
          <w:rFonts w:ascii="Times New Roman" w:hAnsi="Times New Roman" w:cs="Times New Roman" w:eastAsia="宋体"/>
          <w:b w:val="0"/>
          <w:i w:val="0"/>
          <w:sz w:val="24"/>
        </w:rPr>
        <w:t>（</w:t>
      </w:r>
      <w:r>
        <w:rPr>
          <w:rFonts w:ascii="Consolas" w:hAnsi="Consolas" w:cs="Consolas" w:eastAsia="Consolas"/>
          <w:b w:val="0"/>
          <w:i w:val="0"/>
          <w:sz w:val="24"/>
        </w:rPr>
        <w:t>docs/sprint/SPRINT_12.md</w:t>
      </w:r>
      <w:r>
        <w:rPr>
          <w:rFonts w:ascii="Times New Roman" w:hAnsi="Times New Roman" w:cs="Times New Roman" w:eastAsia="宋体"/>
          <w:b w:val="0"/>
          <w:i w:val="0"/>
          <w:sz w:val="24"/>
        </w:rPr>
        <w:t xml:space="preserve"> 第 8.4.1 节）：</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134"/>
        <w:gridCol w:w="2609"/>
        <w:gridCol w:w="2664"/>
        <w:gridCol w:w="2664"/>
      </w:tblGrid>
      <w:tr>
        <w:trPr>
          <w:tblHeader w:val="true"/>
        </w:trPr>
        <w:tc>
          <w:tcPr>
            <w:tcW w:type="dxa" w:w="113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时点</w:t>
            </w:r>
          </w:p>
        </w:tc>
        <w:tc>
          <w:tcPr>
            <w:tcW w:type="dxa" w:w="2609"/>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数字</w:t>
            </w:r>
          </w:p>
        </w:tc>
        <w:tc>
          <w:tcPr>
            <w:tcW w:type="dxa" w:w="266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当时的基础设施状态</w:t>
            </w:r>
          </w:p>
        </w:tc>
        <w:tc>
          <w:tcPr>
            <w:tcW w:type="dxa" w:w="266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说明</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09:04</w:t>
            </w:r>
          </w:p>
        </w:tc>
        <w:tc>
          <w:tcPr>
            <w:tcW w:type="dxa" w:w="2609"/>
          </w:tcPr>
          <w:p>
            <w:pPr>
              <w:spacing w:line="240" w:lineRule="auto" w:before="20" w:after="20"/>
              <w:ind w:left="0" w:right="0" w:firstLine="0" w:firstLineChars="0"/>
            </w:pPr>
            <w:r>
              <w:rPr>
                <w:rFonts w:ascii="Times New Roman" w:hAnsi="Times New Roman" w:cs="Times New Roman" w:eastAsia="宋体"/>
                <w:b w:val="0"/>
                <w:i w:val="0"/>
                <w:sz w:val="21"/>
              </w:rPr>
              <w:t>346 passed / 7 failed / 3 xfailed</w:t>
            </w:r>
          </w:p>
        </w:tc>
        <w:tc>
          <w:tcPr>
            <w:tcW w:type="dxa" w:w="2664"/>
          </w:tcPr>
          <w:p>
            <w:pPr>
              <w:spacing w:line="240" w:lineRule="auto" w:before="20" w:after="20"/>
              <w:ind w:left="0" w:right="0" w:firstLine="0" w:firstLineChars="0"/>
            </w:pPr>
            <w:r>
              <w:rPr>
                <w:rFonts w:ascii="Consolas" w:hAnsi="Consolas" w:cs="Consolas" w:eastAsia="Consolas"/>
                <w:b w:val="0"/>
                <w:i w:val="0"/>
                <w:sz w:val="21"/>
              </w:rPr>
              <w:t>hive-metastore</w:t>
            </w:r>
            <w:r>
              <w:rPr>
                <w:rFonts w:ascii="Times New Roman" w:hAnsi="Times New Roman" w:cs="Times New Roman" w:eastAsia="宋体"/>
                <w:b w:val="0"/>
                <w:i w:val="0"/>
                <w:sz w:val="21"/>
              </w:rPr>
              <w:t xml:space="preserve"> 容器刚重启、9083 未监听</w:t>
            </w:r>
          </w:p>
        </w:tc>
        <w:tc>
          <w:tcPr>
            <w:tcW w:type="dxa" w:w="2664"/>
          </w:tcPr>
          <w:p>
            <w:pPr>
              <w:spacing w:line="240" w:lineRule="auto" w:before="20" w:after="20"/>
              <w:ind w:left="0" w:right="0" w:firstLine="0" w:firstLineChars="0"/>
            </w:pPr>
            <w:r>
              <w:rPr>
                <w:rFonts w:ascii="Times New Roman" w:hAnsi="Times New Roman" w:cs="Times New Roman" w:eastAsia="宋体"/>
                <w:b w:val="0"/>
                <w:i w:val="0"/>
                <w:sz w:val="21"/>
              </w:rPr>
              <w:t xml:space="preserve">7 条失败全是 </w:t>
            </w:r>
            <w:r>
              <w:rPr>
                <w:rFonts w:ascii="Consolas" w:hAnsi="Consolas" w:cs="Consolas" w:eastAsia="Consolas"/>
                <w:b w:val="0"/>
                <w:i w:val="0"/>
                <w:sz w:val="21"/>
              </w:rPr>
              <w:t>ConnectException</w:t>
            </w:r>
            <w:r>
              <w:rPr>
                <w:rFonts w:ascii="Times New Roman" w:hAnsi="Times New Roman" w:cs="Times New Roman" w:eastAsia="宋体"/>
                <w:b w:val="0"/>
                <w:i w:val="0"/>
                <w:sz w:val="21"/>
              </w:rPr>
              <w:t>，测试</w:t>
            </w:r>
            <w:r>
              <w:rPr>
                <w:rFonts w:ascii="Times New Roman" w:hAnsi="Times New Roman" w:cs="Times New Roman" w:eastAsia="宋体"/>
                <w:b/>
                <w:i w:val="0"/>
                <w:sz w:val="21"/>
              </w:rPr>
              <w:t>连断言都没跑到</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09:26</w:t>
            </w:r>
          </w:p>
        </w:tc>
        <w:tc>
          <w:tcPr>
            <w:tcW w:type="dxa" w:w="2609"/>
          </w:tcPr>
          <w:p>
            <w:pPr>
              <w:spacing w:line="240" w:lineRule="auto" w:before="20" w:after="20"/>
              <w:ind w:left="0" w:right="0" w:firstLine="0" w:firstLineChars="0"/>
            </w:pPr>
            <w:r>
              <w:rPr>
                <w:rFonts w:ascii="Times New Roman" w:hAnsi="Times New Roman" w:cs="Times New Roman" w:eastAsia="宋体"/>
                <w:b w:val="0"/>
                <w:i w:val="0"/>
                <w:sz w:val="21"/>
              </w:rPr>
              <w:t>331 passed / 22 skipped / 3 xfailed</w:t>
            </w:r>
          </w:p>
        </w:tc>
        <w:tc>
          <w:tcPr>
            <w:tcW w:type="dxa" w:w="2664"/>
          </w:tcPr>
          <w:p>
            <w:pPr>
              <w:spacing w:line="240" w:lineRule="auto" w:before="20" w:after="20"/>
              <w:ind w:left="0" w:right="0" w:firstLine="0" w:firstLineChars="0"/>
            </w:pPr>
            <w:r>
              <w:rPr>
                <w:rFonts w:ascii="Times New Roman" w:hAnsi="Times New Roman" w:cs="Times New Roman" w:eastAsia="宋体"/>
                <w:b w:val="0"/>
                <w:i w:val="0"/>
                <w:sz w:val="21"/>
              </w:rPr>
              <w:t xml:space="preserve">metastore 已恢复；Doris </w:t>
            </w:r>
            <w:r>
              <w:rPr>
                <w:rFonts w:ascii="Consolas" w:hAnsi="Consolas" w:cs="Consolas" w:eastAsia="Consolas"/>
                <w:b w:val="0"/>
                <w:i w:val="0"/>
                <w:sz w:val="21"/>
              </w:rPr>
              <w:t>lakehouse_ads</w:t>
            </w:r>
            <w:r>
              <w:rPr>
                <w:rFonts w:ascii="Times New Roman" w:hAnsi="Times New Roman" w:cs="Times New Roman" w:eastAsia="宋体"/>
                <w:b w:val="0"/>
                <w:i w:val="0"/>
                <w:sz w:val="21"/>
              </w:rPr>
              <w:t xml:space="preserve"> 的 ADS 表被清空（装载中间态）</w:t>
            </w:r>
          </w:p>
        </w:tc>
        <w:tc>
          <w:tcPr>
            <w:tcW w:type="dxa" w:w="2664"/>
          </w:tcPr>
          <w:p>
            <w:pPr>
              <w:spacing w:line="240" w:lineRule="auto" w:before="20" w:after="20"/>
              <w:ind w:left="0" w:right="0" w:firstLine="0" w:firstLineChars="0"/>
            </w:pPr>
            <w:r>
              <w:rPr>
                <w:rFonts w:ascii="Times New Roman" w:hAnsi="Times New Roman" w:cs="Times New Roman" w:eastAsia="宋体"/>
                <w:b w:val="0"/>
                <w:i w:val="0"/>
                <w:sz w:val="21"/>
              </w:rPr>
              <w:t>22 条冒烟用例按规范</w:t>
            </w:r>
            <w:r>
              <w:rPr>
                <w:rFonts w:ascii="Times New Roman" w:hAnsi="Times New Roman" w:cs="Times New Roman" w:eastAsia="宋体"/>
                <w:b/>
                <w:i w:val="0"/>
                <w:sz w:val="21"/>
              </w:rPr>
              <w:t>优雅跳过</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10:0x</w:t>
            </w:r>
          </w:p>
        </w:tc>
        <w:tc>
          <w:tcPr>
            <w:tcW w:type="dxa" w:w="2609"/>
          </w:tcPr>
          <w:p>
            <w:pPr>
              <w:spacing w:line="240" w:lineRule="auto" w:before="20" w:after="20"/>
              <w:ind w:left="0" w:right="0" w:firstLine="0" w:firstLineChars="0"/>
            </w:pPr>
            <w:r>
              <w:rPr>
                <w:rFonts w:ascii="Times New Roman" w:hAnsi="Times New Roman" w:cs="Times New Roman" w:eastAsia="宋体"/>
                <w:b w:val="0"/>
                <w:i w:val="0"/>
                <w:sz w:val="21"/>
              </w:rPr>
              <w:t>306 passed / 47 skipped / 3 xfailed</w:t>
            </w:r>
          </w:p>
        </w:tc>
        <w:tc>
          <w:tcPr>
            <w:tcW w:type="dxa" w:w="2664"/>
          </w:tcPr>
          <w:p>
            <w:pPr>
              <w:spacing w:line="240" w:lineRule="auto" w:before="20" w:after="20"/>
              <w:ind w:left="0" w:right="0" w:firstLine="0" w:firstLineChars="0"/>
            </w:pPr>
            <w:r>
              <w:rPr>
                <w:rFonts w:ascii="Times New Roman" w:hAnsi="Times New Roman" w:cs="Times New Roman" w:eastAsia="宋体"/>
                <w:b w:val="0"/>
                <w:i w:val="0"/>
                <w:sz w:val="21"/>
              </w:rPr>
              <w:t>装载尚未完成</w:t>
            </w:r>
          </w:p>
        </w:tc>
        <w:tc>
          <w:tcPr>
            <w:tcW w:type="dxa" w:w="2664"/>
          </w:tcPr>
          <w:p>
            <w:pPr>
              <w:spacing w:line="240" w:lineRule="auto" w:before="20" w:after="20"/>
              <w:ind w:left="0" w:right="0" w:firstLine="0" w:firstLineChars="0"/>
            </w:pPr>
            <w:r>
              <w:rPr>
                <w:rFonts w:ascii="Times New Roman" w:hAnsi="Times New Roman" w:cs="Times New Roman" w:eastAsia="宋体"/>
                <w:b w:val="0"/>
                <w:i w:val="0"/>
                <w:sz w:val="21"/>
              </w:rPr>
              <w:t>同上</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最终</w:t>
            </w:r>
          </w:p>
        </w:tc>
        <w:tc>
          <w:tcPr>
            <w:tcW w:type="dxa" w:w="2609"/>
          </w:tcPr>
          <w:p>
            <w:pPr>
              <w:spacing w:line="240" w:lineRule="auto" w:before="20" w:after="20"/>
              <w:ind w:left="0" w:right="0" w:firstLine="0" w:firstLineChars="0"/>
            </w:pPr>
            <w:r>
              <w:rPr>
                <w:rFonts w:ascii="Times New Roman" w:hAnsi="Times New Roman" w:cs="Times New Roman" w:eastAsia="宋体"/>
                <w:b w:val="0"/>
                <w:i w:val="0"/>
                <w:sz w:val="21"/>
              </w:rPr>
              <w:t>353 passed / 0 failed / 0 skipped / 3 xfailed</w:t>
            </w:r>
          </w:p>
        </w:tc>
        <w:tc>
          <w:tcPr>
            <w:tcW w:type="dxa" w:w="2664"/>
          </w:tcPr>
          <w:p>
            <w:pPr>
              <w:spacing w:line="240" w:lineRule="auto" w:before="20" w:after="20"/>
              <w:ind w:left="0" w:right="0" w:firstLine="0" w:firstLineChars="0"/>
            </w:pPr>
            <w:r>
              <w:rPr>
                <w:rFonts w:ascii="Times New Roman" w:hAnsi="Times New Roman" w:cs="Times New Roman" w:eastAsia="宋体"/>
                <w:b w:val="0"/>
                <w:i w:val="0"/>
                <w:sz w:val="21"/>
              </w:rPr>
              <w:t>ADS 装载完成</w:t>
            </w:r>
          </w:p>
        </w:tc>
        <w:tc>
          <w:tcPr>
            <w:tcW w:type="dxa" w:w="2664"/>
          </w:tcPr>
          <w:p>
            <w:pPr>
              <w:spacing w:line="240" w:lineRule="auto" w:before="20" w:after="20"/>
              <w:ind w:left="0" w:right="0" w:firstLine="0" w:firstLineChars="0"/>
            </w:pPr>
            <w:r>
              <w:rPr>
                <w:rFonts w:ascii="Times New Roman" w:hAnsi="Times New Roman" w:cs="Times New Roman" w:eastAsia="宋体"/>
                <w:b w:val="0"/>
                <w:i w:val="0"/>
                <w:sz w:val="21"/>
              </w:rPr>
              <w:t>全部用例都真正跑了</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i w:val="0"/>
          <w:sz w:val="24"/>
        </w:rPr>
        <w:t>那 7 条失败为什么不是代码问题</w:t>
      </w:r>
      <w:r>
        <w:rPr>
          <w:rFonts w:ascii="Times New Roman" w:hAnsi="Times New Roman" w:cs="Times New Roman" w:eastAsia="宋体"/>
          <w:b w:val="0"/>
          <w:i w:val="0"/>
          <w:sz w:val="24"/>
        </w:rPr>
        <w:t>：它们的</w:t>
      </w:r>
      <w:r>
        <w:rPr>
          <w:rFonts w:ascii="Times New Roman" w:hAnsi="Times New Roman" w:cs="Times New Roman" w:eastAsia="宋体"/>
          <w:b/>
          <w:i w:val="0"/>
          <w:sz w:val="24"/>
        </w:rPr>
        <w:t>测试名字</w:t>
      </w:r>
      <w:r>
        <w:rPr>
          <w:rFonts w:ascii="Times New Roman" w:hAnsi="Times New Roman" w:cs="Times New Roman" w:eastAsia="宋体"/>
          <w:b w:val="0"/>
          <w:i w:val="0"/>
          <w:sz w:val="24"/>
        </w:rPr>
        <w:t>看起来都像真缺陷（</w:t>
      </w:r>
      <w:r>
        <w:rPr>
          <w:rFonts w:ascii="Consolas" w:hAnsi="Consolas" w:cs="Consolas" w:eastAsia="Consolas"/>
          <w:b w:val="0"/>
          <w:i w:val="0"/>
          <w:sz w:val="24"/>
        </w:rPr>
        <w:t>test_no_float_columns_in_ods</w:t>
      </w:r>
      <w:r>
        <w:rPr>
          <w:rFonts w:ascii="Times New Roman" w:hAnsi="Times New Roman" w:cs="Times New Roman" w:eastAsia="宋体"/>
          <w:b w:val="0"/>
          <w:i w:val="0"/>
          <w:sz w:val="24"/>
        </w:rPr>
        <w:t>、</w:t>
      </w:r>
      <w:r>
        <w:rPr>
          <w:rFonts w:ascii="Consolas" w:hAnsi="Consolas" w:cs="Consolas" w:eastAsia="Consolas"/>
          <w:b w:val="0"/>
          <w:i w:val="0"/>
          <w:sz w:val="24"/>
        </w:rPr>
        <w:t>test_money_columns_are_decimal</w:t>
      </w:r>
      <w:r>
        <w:rPr>
          <w:rFonts w:ascii="Times New Roman" w:hAnsi="Times New Roman" w:cs="Times New Roman" w:eastAsia="宋体"/>
          <w:b w:val="0"/>
          <w:i w:val="0"/>
          <w:sz w:val="24"/>
        </w:rPr>
        <w:t xml:space="preserve"> —— 像是"ODS 里出现了 float 列"）。看实际报错才发现是 </w:t>
      </w:r>
      <w:r>
        <w:rPr>
          <w:rFonts w:ascii="Consolas" w:hAnsi="Consolas" w:cs="Consolas" w:eastAsia="Consolas"/>
          <w:b w:val="0"/>
          <w:i w:val="0"/>
          <w:sz w:val="24"/>
        </w:rPr>
        <w:t>java.net.ConnectException: Connection refused</w:t>
      </w:r>
      <w:r>
        <w:rPr>
          <w:rFonts w:ascii="Times New Roman" w:hAnsi="Times New Roman" w:cs="Times New Roman" w:eastAsia="宋体"/>
          <w:b w:val="0"/>
          <w:i w:val="0"/>
          <w:sz w:val="24"/>
        </w:rPr>
        <w:t>（</w:t>
      </w:r>
      <w:r>
        <w:rPr>
          <w:rFonts w:ascii="Consolas" w:hAnsi="Consolas" w:cs="Consolas" w:eastAsia="Consolas"/>
          <w:b w:val="0"/>
          <w:i w:val="0"/>
          <w:sz w:val="24"/>
        </w:rPr>
        <w:t>spark-sql</w:t>
      </w:r>
      <w:r>
        <w:rPr>
          <w:rFonts w:ascii="Times New Roman" w:hAnsi="Times New Roman" w:cs="Times New Roman" w:eastAsia="宋体"/>
          <w:b w:val="0"/>
          <w:i w:val="0"/>
          <w:sz w:val="24"/>
        </w:rPr>
        <w:t xml:space="preserve"> 连不上 </w:t>
      </w:r>
      <w:r>
        <w:rPr>
          <w:rFonts w:ascii="Consolas" w:hAnsi="Consolas" w:cs="Consolas" w:eastAsia="Consolas"/>
          <w:b w:val="0"/>
          <w:i w:val="0"/>
          <w:sz w:val="24"/>
        </w:rPr>
        <w:t>hive-metastore:9083</w:t>
      </w:r>
      <w:r>
        <w:rPr>
          <w:rFonts w:ascii="Times New Roman" w:hAnsi="Times New Roman" w:cs="Times New Roman" w:eastAsia="宋体"/>
          <w:b w:val="0"/>
          <w:i w:val="0"/>
          <w:sz w:val="24"/>
        </w:rPr>
        <w:t>）。</w:t>
      </w:r>
      <w:r>
        <w:rPr>
          <w:rFonts w:ascii="Times New Roman" w:hAnsi="Times New Roman" w:cs="Times New Roman" w:eastAsia="宋体"/>
          <w:b/>
          <w:i w:val="0"/>
          <w:sz w:val="24"/>
        </w:rPr>
        <w:t>如果只看测试名就下结论，会得出一个完全错误的判断，然后去改根本没错的代码。必须看实际报错。</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结论</w:t>
      </w:r>
      <w:r>
        <w:rPr>
          <w:rFonts w:ascii="Times New Roman" w:hAnsi="Times New Roman" w:cs="Times New Roman" w:eastAsia="宋体"/>
          <w:b w:val="0"/>
          <w:i w:val="0"/>
          <w:sz w:val="24"/>
        </w:rPr>
        <w:t>：</w:t>
      </w:r>
      <w:r>
        <w:rPr>
          <w:rFonts w:ascii="Consolas" w:hAnsi="Consolas" w:cs="Consolas" w:eastAsia="Consolas"/>
          <w:b w:val="0"/>
          <w:i w:val="0"/>
          <w:sz w:val="24"/>
        </w:rPr>
        <w:t>skipped</w:t>
      </w:r>
      <w:r>
        <w:rPr>
          <w:rFonts w:ascii="Times New Roman" w:hAnsi="Times New Roman" w:cs="Times New Roman" w:eastAsia="宋体"/>
          <w:b w:val="0"/>
          <w:i w:val="0"/>
          <w:sz w:val="24"/>
        </w:rPr>
        <w:t xml:space="preserve"> 从 0 → 22 → 47 → 0，</w:t>
      </w:r>
      <w:r>
        <w:rPr>
          <w:rFonts w:ascii="Consolas" w:hAnsi="Consolas" w:cs="Consolas" w:eastAsia="Consolas"/>
          <w:b w:val="0"/>
          <w:i w:val="0"/>
          <w:sz w:val="24"/>
        </w:rPr>
        <w:t>failed</w:t>
      </w:r>
      <w:r>
        <w:rPr>
          <w:rFonts w:ascii="Times New Roman" w:hAnsi="Times New Roman" w:cs="Times New Roman" w:eastAsia="宋体"/>
          <w:b w:val="0"/>
          <w:i w:val="0"/>
          <w:sz w:val="24"/>
        </w:rPr>
        <w:t xml:space="preserve"> 从 7 → 0。数字变好</w:t>
      </w:r>
      <w:r>
        <w:rPr>
          <w:rFonts w:ascii="Times New Roman" w:hAnsi="Times New Roman" w:cs="Times New Roman" w:eastAsia="宋体"/>
          <w:b/>
          <w:i w:val="0"/>
          <w:sz w:val="24"/>
        </w:rPr>
        <w:t>不是因为我们改了什么</w:t>
      </w:r>
      <w:r>
        <w:rPr>
          <w:rFonts w:ascii="Times New Roman" w:hAnsi="Times New Roman" w:cs="Times New Roman" w:eastAsia="宋体"/>
          <w:b w:val="0"/>
          <w:i w:val="0"/>
          <w:sz w:val="24"/>
        </w:rPr>
        <w:t>，而是因为外部依赖恢复了。</w:t>
      </w:r>
      <w:r>
        <w:rPr>
          <w:rFonts w:ascii="Times New Roman" w:hAnsi="Times New Roman" w:cs="Times New Roman" w:eastAsia="宋体"/>
          <w:b/>
          <w:i w:val="0"/>
          <w:sz w:val="24"/>
        </w:rPr>
        <w:t>验收结论必须连同"当时的环境状态"一起给</w:t>
      </w:r>
      <w:r>
        <w:rPr>
          <w:rFonts w:ascii="Times New Roman" w:hAnsi="Times New Roman" w:cs="Times New Roman" w:eastAsia="宋体"/>
          <w:b w:val="0"/>
          <w:i w:val="0"/>
          <w:sz w:val="24"/>
        </w:rPr>
        <w:t>——单独一个"353 passed"是没有信息量的，加一句"当时 ADS 已装载完成"才是可核对的事实。</w:t>
      </w:r>
    </w:p>
    <w:p>
      <w:pPr>
        <w:spacing w:line="440" w:lineRule="exact" w:before="0" w:after="0"/>
        <w:ind w:left="0" w:right="0" w:firstLine="480" w:firstLineChars="200"/>
      </w:pPr>
      <w:r>
        <w:rPr>
          <w:rFonts w:ascii="Times New Roman" w:hAnsi="Times New Roman" w:cs="Times New Roman" w:eastAsia="宋体"/>
          <w:b w:val="0"/>
          <w:i w:val="0"/>
          <w:sz w:val="24"/>
        </w:rPr>
        <w:t>另一条由这次事故暴露出的测试环境问题：</w:t>
      </w:r>
      <w:r>
        <w:rPr>
          <w:rFonts w:ascii="Consolas" w:hAnsi="Consolas" w:cs="Consolas" w:eastAsia="Consolas"/>
          <w:b w:val="0"/>
          <w:i w:val="0"/>
          <w:sz w:val="24"/>
        </w:rPr>
        <w:t>pytest</w:t>
      </w:r>
      <w:r>
        <w:rPr>
          <w:rFonts w:ascii="Times New Roman" w:hAnsi="Times New Roman" w:cs="Times New Roman" w:eastAsia="宋体"/>
          <w:b w:val="0"/>
          <w:i w:val="0"/>
          <w:sz w:val="24"/>
        </w:rPr>
        <w:t xml:space="preserve"> </w:t>
      </w:r>
      <w:r>
        <w:rPr>
          <w:rFonts w:ascii="Times New Roman" w:hAnsi="Times New Roman" w:cs="Times New Roman" w:eastAsia="宋体"/>
          <w:b/>
          <w:i w:val="0"/>
          <w:sz w:val="24"/>
        </w:rPr>
        <w:t>不在任何 requirements 文件里</w:t>
      </w:r>
      <w:r>
        <w:rPr>
          <w:rFonts w:ascii="Times New Roman" w:hAnsi="Times New Roman" w:cs="Times New Roman" w:eastAsia="宋体"/>
          <w:b w:val="0"/>
          <w:i w:val="0"/>
          <w:sz w:val="24"/>
        </w:rPr>
        <w:t>，一直是手工装的；</w:t>
      </w:r>
      <w:r>
        <w:rPr>
          <w:rFonts w:ascii="Consolas" w:hAnsi="Consolas" w:cs="Consolas" w:eastAsia="Consolas"/>
          <w:b w:val="0"/>
          <w:i w:val="0"/>
          <w:sz w:val="24"/>
        </w:rPr>
        <w:t>tests/test_data_generator.py</w:t>
      </w:r>
      <w:r>
        <w:rPr>
          <w:rFonts w:ascii="Times New Roman" w:hAnsi="Times New Roman" w:cs="Times New Roman" w:eastAsia="宋体"/>
          <w:b w:val="0"/>
          <w:i w:val="0"/>
          <w:sz w:val="24"/>
        </w:rPr>
        <w:t xml:space="preserve"> 依赖的 </w:t>
      </w:r>
      <w:r>
        <w:rPr>
          <w:rFonts w:ascii="Consolas" w:hAnsi="Consolas" w:cs="Consolas" w:eastAsia="Consolas"/>
          <w:b w:val="0"/>
          <w:i w:val="0"/>
          <w:sz w:val="24"/>
        </w:rPr>
        <w:t>Faker</w:t>
      </w:r>
      <w:r>
        <w:rPr>
          <w:rFonts w:ascii="Times New Roman" w:hAnsi="Times New Roman" w:cs="Times New Roman" w:eastAsia="宋体"/>
          <w:b w:val="0"/>
          <w:i w:val="0"/>
          <w:sz w:val="24"/>
        </w:rPr>
        <w:t xml:space="preserve"> / </w:t>
      </w:r>
      <w:r>
        <w:rPr>
          <w:rFonts w:ascii="Consolas" w:hAnsi="Consolas" w:cs="Consolas" w:eastAsia="Consolas"/>
          <w:b w:val="0"/>
          <w:i w:val="0"/>
          <w:sz w:val="24"/>
        </w:rPr>
        <w:t>python-dotenv</w:t>
      </w:r>
      <w:r>
        <w:rPr>
          <w:rFonts w:ascii="Times New Roman" w:hAnsi="Times New Roman" w:cs="Times New Roman" w:eastAsia="宋体"/>
          <w:b w:val="0"/>
          <w:i w:val="0"/>
          <w:sz w:val="24"/>
        </w:rPr>
        <w:t xml:space="preserve"> 同样不在。因此重建 venv 时它们全部丢失。已新建 </w:t>
      </w:r>
      <w:r>
        <w:rPr>
          <w:rFonts w:ascii="Consolas" w:hAnsi="Consolas" w:cs="Consolas" w:eastAsia="Consolas"/>
          <w:b w:val="0"/>
          <w:i w:val="0"/>
          <w:sz w:val="24"/>
        </w:rPr>
        <w:t>requirements-dev.txt</w:t>
      </w:r>
      <w:r>
        <w:rPr>
          <w:rFonts w:ascii="Times New Roman" w:hAnsi="Times New Roman" w:cs="Times New Roman" w:eastAsia="宋体"/>
          <w:b w:val="0"/>
          <w:i w:val="0"/>
          <w:sz w:val="24"/>
        </w:rPr>
        <w:t xml:space="preserve"> 正式声明这三个包。教训是：</w:t>
      </w:r>
      <w:r>
        <w:rPr>
          <w:rFonts w:ascii="Times New Roman" w:hAnsi="Times New Roman" w:cs="Times New Roman" w:eastAsia="宋体"/>
          <w:b/>
          <w:i w:val="0"/>
          <w:sz w:val="24"/>
        </w:rPr>
        <w:t>任何一次真实用到的安装，都必须能从仓库里的某个文件重放出来</w:t>
      </w:r>
      <w:r>
        <w:rPr>
          <w:rFonts w:ascii="Times New Roman" w:hAnsi="Times New Roman" w:cs="Times New Roman" w:eastAsia="宋体"/>
          <w:b w:val="0"/>
          <w:i w:val="0"/>
          <w:sz w:val="24"/>
        </w:rPr>
        <w:t>（</w:t>
      </w:r>
      <w:r>
        <w:rPr>
          <w:rFonts w:ascii="Consolas" w:hAnsi="Consolas" w:cs="Consolas" w:eastAsia="Consolas"/>
          <w:b w:val="0"/>
          <w:i w:val="0"/>
          <w:sz w:val="24"/>
        </w:rPr>
        <w:t>docs/sprint/SPRINT_12.md</w:t>
      </w:r>
      <w:r>
        <w:rPr>
          <w:rFonts w:ascii="Times New Roman" w:hAnsi="Times New Roman" w:cs="Times New Roman" w:eastAsia="宋体"/>
          <w:b w:val="0"/>
          <w:i w:val="0"/>
          <w:sz w:val="24"/>
        </w:rPr>
        <w:t xml:space="preserve"> 第 8.5 节）。</w:t>
      </w:r>
    </w:p>
    <w:p>
      <w:pPr>
        <w:pStyle w:val="Heading2"/>
        <w:keepNext/>
        <w:spacing w:line="440" w:lineRule="exact" w:before="240" w:after="120"/>
        <w:ind w:left="0" w:right="0" w:firstLine="0" w:firstLineChars="0"/>
      </w:pPr>
      <w:r>
        <w:rPr>
          <w:rFonts w:ascii="黑体" w:hAnsi="黑体" w:cs="黑体" w:eastAsia="黑体"/>
          <w:b/>
          <w:i w:val="0"/>
          <w:color w:val="000000"/>
          <w:sz w:val="28"/>
        </w:rPr>
        <w:t>6.2 逐窗口对账（验证方法）</w:t>
      </w:r>
    </w:p>
    <w:p>
      <w:pPr>
        <w:spacing w:line="440" w:lineRule="exact" w:before="0" w:after="0"/>
        <w:ind w:left="0" w:right="0" w:firstLine="480" w:firstLineChars="200"/>
      </w:pPr>
      <w:r>
        <w:rPr>
          <w:rFonts w:ascii="Times New Roman" w:hAnsi="Times New Roman" w:cs="Times New Roman" w:eastAsia="宋体"/>
          <w:b w:val="0"/>
          <w:i w:val="0"/>
          <w:sz w:val="24"/>
        </w:rPr>
        <w:t>第 5.3 节已给出对账结论。这里补充</w:t>
      </w:r>
      <w:r>
        <w:rPr>
          <w:rFonts w:ascii="Times New Roman" w:hAnsi="Times New Roman" w:cs="Times New Roman" w:eastAsia="宋体"/>
          <w:b/>
          <w:i w:val="0"/>
          <w:sz w:val="24"/>
        </w:rPr>
        <w:t>方法</w:t>
      </w:r>
      <w:r>
        <w:rPr>
          <w:rFonts w:ascii="Times New Roman" w:hAnsi="Times New Roman" w:cs="Times New Roman" w:eastAsia="宋体"/>
          <w:b w:val="0"/>
          <w:i w:val="0"/>
          <w:sz w:val="24"/>
        </w:rPr>
        <w:t>层面的三点设计，它们是"差异为 0"这句话能够被采信的原因：</w:t>
      </w:r>
    </w:p>
    <w:p>
      <w:pPr>
        <w:spacing w:line="440" w:lineRule="exact" w:before="0" w:after="0"/>
        <w:ind w:left="420" w:right="0" w:hanging="420"/>
      </w:pPr>
      <w:r>
        <w:rPr>
          <w:rFonts w:ascii="Times New Roman" w:hAnsi="Times New Roman" w:cs="Times New Roman" w:eastAsia="宋体"/>
          <w:b w:val="0"/>
          <w:i w:val="0"/>
          <w:sz w:val="24"/>
        </w:rPr>
        <w:t xml:space="preserve">1. </w:t>
      </w:r>
      <w:r>
        <w:rPr>
          <w:rFonts w:ascii="Times New Roman" w:hAnsi="Times New Roman" w:cs="Times New Roman" w:eastAsia="宋体"/>
          <w:b/>
          <w:i w:val="0"/>
          <w:sz w:val="24"/>
        </w:rPr>
        <w:t>对账区间必须截断。</w:t>
      </w:r>
      <w:r>
        <w:rPr>
          <w:rFonts w:ascii="Times New Roman" w:hAnsi="Times New Roman" w:cs="Times New Roman" w:eastAsia="宋体"/>
          <w:b w:val="0"/>
          <w:i w:val="0"/>
          <w:sz w:val="24"/>
        </w:rPr>
        <w:t xml:space="preserve"> 实时链路仍在消费，最新窗口可能尚未封闭，因此区间尾部留 3 分钟安全边界，只比对"两端都已封闭"的窗口（</w:t>
      </w:r>
      <w:r>
        <w:rPr>
          <w:rFonts w:ascii="Consolas" w:hAnsi="Consolas" w:cs="Consolas" w:eastAsia="Consolas"/>
          <w:b w:val="0"/>
          <w:i w:val="0"/>
          <w:sz w:val="24"/>
        </w:rPr>
        <w:t>docs/sprint/SPRINT_5.md</w:t>
      </w:r>
      <w:r>
        <w:rPr>
          <w:rFonts w:ascii="Times New Roman" w:hAnsi="Times New Roman" w:cs="Times New Roman" w:eastAsia="宋体"/>
          <w:b w:val="0"/>
          <w:i w:val="0"/>
          <w:sz w:val="24"/>
        </w:rPr>
        <w:t xml:space="preserve"> 第 9.2 节）。</w:t>
      </w:r>
    </w:p>
    <w:p>
      <w:pPr>
        <w:spacing w:line="440" w:lineRule="exact" w:before="0" w:after="0"/>
        <w:ind w:left="420" w:right="0" w:hanging="420"/>
      </w:pPr>
      <w:r>
        <w:rPr>
          <w:rFonts w:ascii="Times New Roman" w:hAnsi="Times New Roman" w:cs="Times New Roman" w:eastAsia="宋体"/>
          <w:b w:val="0"/>
          <w:i w:val="0"/>
          <w:sz w:val="24"/>
        </w:rPr>
        <w:t xml:space="preserve">2. </w:t>
      </w:r>
      <w:r>
        <w:rPr>
          <w:rFonts w:ascii="Times New Roman" w:hAnsi="Times New Roman" w:cs="Times New Roman" w:eastAsia="宋体"/>
          <w:b/>
          <w:i w:val="0"/>
          <w:sz w:val="24"/>
        </w:rPr>
        <w:t>单边窗口必须单独统计。</w:t>
      </w:r>
      <w:r>
        <w:rPr>
          <w:rFonts w:ascii="Times New Roman" w:hAnsi="Times New Roman" w:cs="Times New Roman" w:eastAsia="宋体"/>
          <w:b w:val="0"/>
          <w:i w:val="0"/>
          <w:sz w:val="24"/>
        </w:rPr>
        <w:t xml:space="preserve"> 汇总表记录 </w:t>
      </w:r>
      <w:r>
        <w:rPr>
          <w:rFonts w:ascii="Consolas" w:hAnsi="Consolas" w:cs="Consolas" w:eastAsia="Consolas"/>
          <w:b w:val="0"/>
          <w:i w:val="0"/>
          <w:sz w:val="24"/>
        </w:rPr>
        <w:t>realtime_only_windows</w:t>
      </w:r>
      <w:r>
        <w:rPr>
          <w:rFonts w:ascii="Times New Roman" w:hAnsi="Times New Roman" w:cs="Times New Roman" w:eastAsia="宋体"/>
          <w:b w:val="0"/>
          <w:i w:val="0"/>
          <w:sz w:val="24"/>
        </w:rPr>
        <w:t xml:space="preserve"> / </w:t>
      </w:r>
      <w:r>
        <w:rPr>
          <w:rFonts w:ascii="Consolas" w:hAnsi="Consolas" w:cs="Consolas" w:eastAsia="Consolas"/>
          <w:b w:val="0"/>
          <w:i w:val="0"/>
          <w:sz w:val="24"/>
        </w:rPr>
        <w:t>batch_only_windows</w:t>
      </w:r>
      <w:r>
        <w:rPr>
          <w:rFonts w:ascii="Times New Roman" w:hAnsi="Times New Roman" w:cs="Times New Roman" w:eastAsia="宋体"/>
          <w:b w:val="0"/>
          <w:i w:val="0"/>
          <w:sz w:val="24"/>
        </w:rPr>
        <w:t>，实测两个域都是 0 / 0。这样"差异为 0"就有了边界可核——否则"只比对两边都有的窗口"会把"某一侧缺了一批窗口"这种情况掩盖掉（同上）。</w:t>
      </w:r>
    </w:p>
    <w:p>
      <w:pPr>
        <w:spacing w:line="440" w:lineRule="exact" w:before="0" w:after="0"/>
        <w:ind w:left="420" w:right="0" w:hanging="420"/>
      </w:pPr>
      <w:r>
        <w:rPr>
          <w:rFonts w:ascii="Times New Roman" w:hAnsi="Times New Roman" w:cs="Times New Roman" w:eastAsia="宋体"/>
          <w:b w:val="0"/>
          <w:i w:val="0"/>
          <w:sz w:val="24"/>
        </w:rPr>
        <w:t xml:space="preserve">3. </w:t>
      </w:r>
      <w:r>
        <w:rPr>
          <w:rFonts w:ascii="Times New Roman" w:hAnsi="Times New Roman" w:cs="Times New Roman" w:eastAsia="宋体"/>
          <w:b/>
          <w:i w:val="0"/>
          <w:sz w:val="24"/>
        </w:rPr>
        <w:t>判据列必须列清楚，并区分可比与不可比。</w:t>
      </w:r>
      <w:r>
        <w:rPr>
          <w:rFonts w:ascii="Times New Roman" w:hAnsi="Times New Roman" w:cs="Times New Roman" w:eastAsia="宋体"/>
          <w:b w:val="0"/>
          <w:i w:val="0"/>
          <w:sz w:val="24"/>
        </w:rPr>
        <w:t xml:space="preserve"> 交易域判据为 </w:t>
      </w:r>
      <w:r>
        <w:rPr>
          <w:rFonts w:ascii="Times New Roman" w:hAnsi="Times New Roman" w:cs="Times New Roman" w:eastAsia="宋体"/>
          <w:b/>
          <w:i w:val="0"/>
          <w:sz w:val="24"/>
        </w:rPr>
        <w:t>8 列</w:t>
      </w:r>
      <w:r>
        <w:rPr>
          <w:rFonts w:ascii="Times New Roman" w:hAnsi="Times New Roman" w:cs="Times New Roman" w:eastAsia="宋体"/>
          <w:b w:val="0"/>
          <w:i w:val="0"/>
          <w:sz w:val="24"/>
        </w:rPr>
        <w:t>（</w:t>
      </w:r>
      <w:r>
        <w:rPr>
          <w:rFonts w:ascii="Times New Roman" w:hAnsi="Times New Roman" w:cs="Times New Roman" w:eastAsia="宋体"/>
          <w:b/>
          <w:i w:val="0"/>
          <w:sz w:val="24"/>
        </w:rPr>
        <w:t>7 个可加指标 + 1 个去重指标</w:t>
      </w:r>
      <w:r>
        <w:rPr>
          <w:rFonts w:ascii="Times New Roman" w:hAnsi="Times New Roman" w:cs="Times New Roman" w:eastAsia="宋体"/>
          <w:b w:val="0"/>
          <w:i w:val="0"/>
          <w:sz w:val="24"/>
        </w:rPr>
        <w:t xml:space="preserve"> </w:t>
      </w:r>
      <w:r>
        <w:rPr>
          <w:rFonts w:ascii="Consolas" w:hAnsi="Consolas" w:cs="Consolas" w:eastAsia="Consolas"/>
          <w:b w:val="0"/>
          <w:i w:val="0"/>
          <w:sz w:val="24"/>
        </w:rPr>
        <w:t>order_user_cnt</w:t>
      </w:r>
      <w:r>
        <w:rPr>
          <w:rFonts w:ascii="Times New Roman" w:hAnsi="Times New Roman" w:cs="Times New Roman" w:eastAsia="宋体"/>
          <w:b w:val="0"/>
          <w:i w:val="0"/>
          <w:sz w:val="24"/>
        </w:rPr>
        <w:t xml:space="preserve">，后者两侧同为近似去重、只支持逐窗口比较）；流量域判据为 </w:t>
      </w:r>
      <w:r>
        <w:rPr>
          <w:rFonts w:ascii="Consolas" w:hAnsi="Consolas" w:cs="Consolas" w:eastAsia="Consolas"/>
          <w:b w:val="0"/>
          <w:i w:val="0"/>
          <w:sz w:val="24"/>
        </w:rPr>
        <w:t>uv</w:t>
      </w:r>
      <w:r>
        <w:rPr>
          <w:rFonts w:ascii="Times New Roman" w:hAnsi="Times New Roman" w:cs="Times New Roman" w:eastAsia="宋体"/>
          <w:b w:val="0"/>
          <w:i w:val="0"/>
          <w:sz w:val="24"/>
        </w:rPr>
        <w:t xml:space="preserve"> / </w:t>
      </w:r>
      <w:r>
        <w:rPr>
          <w:rFonts w:ascii="Consolas" w:hAnsi="Consolas" w:cs="Consolas" w:eastAsia="Consolas"/>
          <w:b w:val="0"/>
          <w:i w:val="0"/>
          <w:sz w:val="24"/>
        </w:rPr>
        <w:t>pv</w:t>
      </w:r>
      <w:r>
        <w:rPr>
          <w:rFonts w:ascii="Times New Roman" w:hAnsi="Times New Roman" w:cs="Times New Roman" w:eastAsia="宋体"/>
          <w:b w:val="0"/>
          <w:i w:val="0"/>
          <w:sz w:val="24"/>
        </w:rPr>
        <w:t xml:space="preserve"> / 5 个行为计数共 </w:t>
      </w:r>
      <w:r>
        <w:rPr>
          <w:rFonts w:ascii="Times New Roman" w:hAnsi="Times New Roman" w:cs="Times New Roman" w:eastAsia="宋体"/>
          <w:b/>
          <w:i w:val="0"/>
          <w:sz w:val="24"/>
        </w:rPr>
        <w:t>7 列</w:t>
      </w:r>
      <w:r>
        <w:rPr>
          <w:rFonts w:ascii="Times New Roman" w:hAnsi="Times New Roman" w:cs="Times New Roman" w:eastAsia="宋体"/>
          <w:b w:val="0"/>
          <w:i w:val="0"/>
          <w:sz w:val="24"/>
        </w:rPr>
        <w:t>，加上 3 个比率列的</w:t>
      </w:r>
      <w:r>
        <w:rPr>
          <w:rFonts w:ascii="Times New Roman" w:hAnsi="Times New Roman" w:cs="Times New Roman" w:eastAsia="宋体"/>
          <w:b/>
          <w:i w:val="0"/>
          <w:sz w:val="24"/>
        </w:rPr>
        <w:t>独立</w:t>
      </w:r>
      <w:r>
        <w:rPr>
          <w:rFonts w:ascii="Times New Roman" w:hAnsi="Times New Roman" w:cs="Times New Roman" w:eastAsia="宋体"/>
          <w:b w:val="0"/>
          <w:i w:val="0"/>
          <w:sz w:val="24"/>
        </w:rPr>
        <w:t xml:space="preserve">判据（每侧与自己重算，只作诊断性异常登记、不参与 </w:t>
      </w:r>
      <w:r>
        <w:rPr>
          <w:rFonts w:ascii="Consolas" w:hAnsi="Consolas" w:cs="Consolas" w:eastAsia="Consolas"/>
          <w:b w:val="0"/>
          <w:i w:val="0"/>
          <w:sz w:val="24"/>
        </w:rPr>
        <w:t>is_pass</w:t>
      </w:r>
      <w:r>
        <w:rPr>
          <w:rFonts w:ascii="Times New Roman" w:hAnsi="Times New Roman" w:cs="Times New Roman" w:eastAsia="宋体"/>
          <w:b w:val="0"/>
          <w:i w:val="0"/>
          <w:sz w:val="24"/>
        </w:rPr>
        <w:t xml:space="preserve">）。而 </w:t>
      </w:r>
      <w:r>
        <w:rPr>
          <w:rFonts w:ascii="Consolas" w:hAnsi="Consolas" w:cs="Consolas" w:eastAsia="Consolas"/>
          <w:b w:val="0"/>
          <w:i w:val="0"/>
          <w:sz w:val="24"/>
        </w:rPr>
        <w:t>dws_traffic_funnel_1d</w:t>
      </w:r>
      <w:r>
        <w:rPr>
          <w:rFonts w:ascii="Times New Roman" w:hAnsi="Times New Roman" w:cs="Times New Roman" w:eastAsia="宋体"/>
          <w:b w:val="0"/>
          <w:i w:val="0"/>
          <w:sz w:val="24"/>
        </w:rPr>
        <w:t xml:space="preserve"> 里的 4 个"每步去重人数"是离线新增的下钻维度，实时侧没有对应列，因此</w:t>
      </w:r>
      <w:r>
        <w:rPr>
          <w:rFonts w:ascii="Times New Roman" w:hAnsi="Times New Roman" w:cs="Times New Roman" w:eastAsia="宋体"/>
          <w:b/>
          <w:i w:val="0"/>
          <w:sz w:val="24"/>
        </w:rPr>
        <w:t>不参与批流对账</w:t>
      </w:r>
      <w:r>
        <w:rPr>
          <w:rFonts w:ascii="Times New Roman" w:hAnsi="Times New Roman" w:cs="Times New Roman" w:eastAsia="宋体"/>
          <w:b w:val="0"/>
          <w:i w:val="0"/>
          <w:sz w:val="24"/>
        </w:rPr>
        <w:t xml:space="preserve">——这一点写进了 DDL 与 </w:t>
      </w:r>
      <w:r>
        <w:rPr>
          <w:rFonts w:ascii="Consolas" w:hAnsi="Consolas" w:cs="Consolas" w:eastAsia="Consolas"/>
          <w:b w:val="0"/>
          <w:i w:val="0"/>
          <w:sz w:val="24"/>
        </w:rPr>
        <w:t>metrics.md</w:t>
      </w:r>
      <w:r>
        <w:rPr>
          <w:rFonts w:ascii="Times New Roman" w:hAnsi="Times New Roman" w:cs="Times New Roman" w:eastAsia="宋体"/>
          <w:b w:val="0"/>
          <w:i w:val="0"/>
          <w:sz w:val="24"/>
        </w:rPr>
        <w:t>（</w:t>
      </w:r>
      <w:r>
        <w:rPr>
          <w:rFonts w:ascii="Consolas" w:hAnsi="Consolas" w:cs="Consolas" w:eastAsia="Consolas"/>
          <w:b w:val="0"/>
          <w:i w:val="0"/>
          <w:sz w:val="24"/>
        </w:rPr>
        <w:t>sql/metadata/metrics.md</w:t>
      </w:r>
      <w:r>
        <w:rPr>
          <w:rFonts w:ascii="Times New Roman" w:hAnsi="Times New Roman" w:cs="Times New Roman" w:eastAsia="宋体"/>
          <w:b w:val="0"/>
          <w:i w:val="0"/>
          <w:sz w:val="24"/>
        </w:rPr>
        <w:t xml:space="preserve"> 第 3.2 节）。</w:t>
      </w:r>
    </w:p>
    <w:p>
      <w:pPr>
        <w:pStyle w:val="Heading2"/>
        <w:keepNext/>
        <w:spacing w:line="440" w:lineRule="exact" w:before="240" w:after="120"/>
        <w:ind w:left="0" w:right="0" w:firstLine="0" w:firstLineChars="0"/>
      </w:pPr>
      <w:r>
        <w:rPr>
          <w:rFonts w:ascii="黑体" w:hAnsi="黑体" w:cs="黑体" w:eastAsia="黑体"/>
          <w:b/>
          <w:i w:val="0"/>
          <w:color w:val="000000"/>
          <w:sz w:val="28"/>
        </w:rPr>
        <w:t>6.3 结论、判据、实测值与复现方式</w:t>
      </w:r>
    </w:p>
    <w:p>
      <w:pPr>
        <w:spacing w:line="440" w:lineRule="exact" w:before="0" w:after="0"/>
        <w:ind w:left="0" w:right="0" w:firstLine="480" w:firstLineChars="200"/>
      </w:pPr>
      <w:r>
        <w:rPr>
          <w:rFonts w:ascii="Times New Roman" w:hAnsi="Times New Roman" w:cs="Times New Roman" w:eastAsia="宋体"/>
          <w:b w:val="0"/>
          <w:i w:val="0"/>
          <w:sz w:val="24"/>
        </w:rPr>
        <w:t>本节把全文的核心结论整理成"可核对"的形式。写作与阅读的原则是：</w:t>
      </w:r>
      <w:r>
        <w:rPr>
          <w:rFonts w:ascii="Times New Roman" w:hAnsi="Times New Roman" w:cs="Times New Roman" w:eastAsia="宋体"/>
          <w:b/>
          <w:i w:val="0"/>
          <w:sz w:val="24"/>
        </w:rPr>
        <w:t>一个结论如果没有判据，就只是一个说法。</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2268"/>
        <w:gridCol w:w="2268"/>
        <w:gridCol w:w="2268"/>
        <w:gridCol w:w="2268"/>
      </w:tblGrid>
      <w:tr>
        <w:trPr>
          <w:tblHeader w:val="true"/>
        </w:trPr>
        <w:tc>
          <w:tcPr>
            <w:tcW w:type="dxa" w:w="2268"/>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结论</w:t>
            </w:r>
          </w:p>
        </w:tc>
        <w:tc>
          <w:tcPr>
            <w:tcW w:type="dxa" w:w="2268"/>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判据（什么算通过）</w:t>
            </w:r>
          </w:p>
        </w:tc>
        <w:tc>
          <w:tcPr>
            <w:tcW w:type="dxa" w:w="2268"/>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实测值</w:t>
            </w:r>
          </w:p>
        </w:tc>
        <w:tc>
          <w:tcPr>
            <w:tcW w:type="dxa" w:w="2268"/>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复现命令</w:t>
            </w:r>
          </w:p>
        </w:tc>
      </w:tr>
      <w:tr>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实时与离线算的是同一个数（交易域）</w:t>
            </w:r>
          </w:p>
        </w:tc>
        <w:tc>
          <w:tcPr>
            <w:tcW w:type="dxa" w:w="2268"/>
          </w:tcPr>
          <w:p>
            <w:pPr>
              <w:spacing w:line="240" w:lineRule="auto" w:before="20" w:after="20"/>
              <w:ind w:left="0" w:right="0" w:firstLine="0" w:firstLineChars="0"/>
            </w:pPr>
            <w:r>
              <w:rPr>
                <w:rFonts w:ascii="Times New Roman" w:hAnsi="Times New Roman" w:cs="Times New Roman" w:eastAsia="宋体"/>
                <w:b/>
                <w:i w:val="0"/>
                <w:sz w:val="21"/>
              </w:rPr>
              <w:t>对账区间内</w:t>
            </w:r>
            <w:r>
              <w:rPr>
                <w:rFonts w:ascii="Times New Roman" w:hAnsi="Times New Roman" w:cs="Times New Roman" w:eastAsia="宋体"/>
                <w:b w:val="0"/>
                <w:i w:val="0"/>
                <w:sz w:val="21"/>
              </w:rPr>
              <w:t>逐窗口比对差异为 0，且两侧 GMV 精确到分相等</w:t>
            </w:r>
          </w:p>
        </w:tc>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11458 个窗口，</w:t>
            </w:r>
            <w:r>
              <w:rPr>
                <w:rFonts w:ascii="Times New Roman" w:hAnsi="Times New Roman" w:cs="Times New Roman" w:eastAsia="宋体"/>
                <w:b/>
                <w:i w:val="0"/>
                <w:sz w:val="21"/>
              </w:rPr>
              <w:t>不一致 0</w:t>
            </w:r>
            <w:r>
              <w:rPr>
                <w:rFonts w:ascii="Times New Roman" w:hAnsi="Times New Roman" w:cs="Times New Roman" w:eastAsia="宋体"/>
                <w:b w:val="0"/>
                <w:i w:val="0"/>
                <w:sz w:val="21"/>
              </w:rPr>
              <w:t>；GMV 51,890,375.77 == 51,890,375.77。</w:t>
            </w:r>
            <w:r>
              <w:rPr>
                <w:rFonts w:ascii="Times New Roman" w:hAnsi="Times New Roman" w:cs="Times New Roman" w:eastAsia="宋体"/>
                <w:b/>
                <w:i w:val="0"/>
                <w:sz w:val="21"/>
              </w:rPr>
              <w:t>范围与判别力</w:t>
            </w:r>
            <w:r>
              <w:rPr>
                <w:rFonts w:ascii="Times New Roman" w:hAnsi="Times New Roman" w:cs="Times New Roman" w:eastAsia="宋体"/>
                <w:b w:val="0"/>
                <w:i w:val="0"/>
                <w:sz w:val="21"/>
              </w:rPr>
              <w:t xml:space="preserve">：区间由两侧 </w:t>
            </w:r>
            <w:r>
              <w:rPr>
                <w:rFonts w:ascii="Consolas" w:hAnsi="Consolas" w:cs="Consolas" w:eastAsia="Consolas"/>
                <w:b w:val="0"/>
                <w:i w:val="0"/>
                <w:sz w:val="21"/>
              </w:rPr>
              <w:t>MIN/MAX(window_start)</w:t>
            </w:r>
            <w:r>
              <w:rPr>
                <w:rFonts w:ascii="Times New Roman" w:hAnsi="Times New Roman" w:cs="Times New Roman" w:eastAsia="宋体"/>
                <w:b w:val="0"/>
                <w:i w:val="0"/>
                <w:sz w:val="21"/>
              </w:rPr>
              <w:t xml:space="preserve"> 求交并尾部留 3 分钟而得；逐窗口比对的是 </w:t>
            </w:r>
            <w:r>
              <w:rPr>
                <w:rFonts w:ascii="Times New Roman" w:hAnsi="Times New Roman" w:cs="Times New Roman" w:eastAsia="宋体"/>
                <w:b/>
                <w:i w:val="0"/>
                <w:sz w:val="21"/>
              </w:rPr>
              <w:t>7 个可加指标 + 1 个去重指标</w:t>
            </w:r>
            <w:r>
              <w:rPr>
                <w:rFonts w:ascii="Times New Roman" w:hAnsi="Times New Roman" w:cs="Times New Roman" w:eastAsia="宋体"/>
                <w:b w:val="0"/>
                <w:i w:val="0"/>
                <w:sz w:val="21"/>
              </w:rPr>
              <w:t>（</w:t>
            </w:r>
            <w:r>
              <w:rPr>
                <w:rFonts w:ascii="Consolas" w:hAnsi="Consolas" w:cs="Consolas" w:eastAsia="Consolas"/>
                <w:b w:val="0"/>
                <w:i w:val="0"/>
                <w:sz w:val="21"/>
              </w:rPr>
              <w:t>order_user_cnt</w:t>
            </w:r>
            <w:r>
              <w:rPr>
                <w:rFonts w:ascii="Times New Roman" w:hAnsi="Times New Roman" w:cs="Times New Roman" w:eastAsia="宋体"/>
                <w:b w:val="0"/>
                <w:i w:val="0"/>
                <w:sz w:val="21"/>
              </w:rPr>
              <w:t>，两侧同为近似去重），缺失侧</w:t>
            </w:r>
            <w:r>
              <w:rPr>
                <w:rFonts w:ascii="Times New Roman" w:hAnsi="Times New Roman" w:cs="Times New Roman" w:eastAsia="宋体"/>
                <w:b/>
                <w:i w:val="0"/>
                <w:sz w:val="21"/>
              </w:rPr>
              <w:t>补 0</w:t>
            </w:r>
            <w:r>
              <w:rPr>
                <w:rFonts w:ascii="Times New Roman" w:hAnsi="Times New Roman" w:cs="Times New Roman" w:eastAsia="宋体"/>
                <w:b w:val="0"/>
                <w:i w:val="0"/>
                <w:sz w:val="21"/>
              </w:rPr>
              <w:t xml:space="preserve"> 后比较；11458 个窗口中 </w:t>
            </w:r>
            <w:r>
              <w:rPr>
                <w:rFonts w:ascii="Times New Roman" w:hAnsi="Times New Roman" w:cs="Times New Roman" w:eastAsia="宋体"/>
                <w:b/>
                <w:i w:val="0"/>
                <w:sz w:val="21"/>
              </w:rPr>
              <w:t>5504 个两侧 GMV 均为 0（48.03%，平凡一致）</w:t>
            </w:r>
            <w:r>
              <w:rPr>
                <w:rFonts w:ascii="Times New Roman" w:hAnsi="Times New Roman" w:cs="Times New Roman" w:eastAsia="宋体"/>
                <w:b w:val="0"/>
                <w:i w:val="0"/>
                <w:sz w:val="21"/>
              </w:rPr>
              <w:t xml:space="preserve">，承载判别力的是其余 </w:t>
            </w:r>
            <w:r>
              <w:rPr>
                <w:rFonts w:ascii="Times New Roman" w:hAnsi="Times New Roman" w:cs="Times New Roman" w:eastAsia="宋体"/>
                <w:b/>
                <w:i w:val="0"/>
                <w:sz w:val="21"/>
              </w:rPr>
              <w:t>5954 个有非零业务量的窗口</w:t>
            </w:r>
            <w:r>
              <w:rPr>
                <w:rFonts w:ascii="Times New Roman" w:hAnsi="Times New Roman" w:cs="Times New Roman" w:eastAsia="宋体"/>
                <w:b w:val="0"/>
                <w:i w:val="0"/>
                <w:sz w:val="21"/>
              </w:rPr>
              <w:t>。</w:t>
            </w:r>
            <w:r>
              <w:rPr>
                <w:rFonts w:ascii="Times New Roman" w:hAnsi="Times New Roman" w:cs="Times New Roman" w:eastAsia="宋体"/>
                <w:b/>
                <w:i w:val="0"/>
                <w:sz w:val="21"/>
              </w:rPr>
              <w:t>不覆盖</w:t>
            </w:r>
            <w:r>
              <w:rPr>
                <w:rFonts w:ascii="Times New Roman" w:hAnsi="Times New Roman" w:cs="Times New Roman" w:eastAsia="宋体"/>
                <w:b w:val="0"/>
                <w:i w:val="0"/>
                <w:sz w:val="21"/>
              </w:rPr>
              <w:t>：对账区间之外、两侧派生比率列、"两侧窗口集合完全相同"（交易域无单边窗口断言，只有 ≥90% 覆盖率容差）</w:t>
            </w:r>
          </w:p>
        </w:tc>
        <w:tc>
          <w:tcPr>
            <w:tcW w:type="dxa" w:w="2268"/>
          </w:tcPr>
          <w:p>
            <w:pPr>
              <w:spacing w:line="240" w:lineRule="auto" w:before="20" w:after="20"/>
              <w:ind w:left="0" w:right="0" w:firstLine="0" w:firstLineChars="0"/>
            </w:pPr>
            <w:r>
              <w:rPr>
                <w:rFonts w:ascii="Consolas" w:hAnsi="Consolas" w:cs="Consolas" w:eastAsia="Consolas"/>
                <w:b w:val="0"/>
                <w:i w:val="0"/>
                <w:sz w:val="21"/>
              </w:rPr>
              <w:t>bash scripts/batch-mode.sh &amp;&amp; bash scripts/verify-sprint-3.sh</w:t>
            </w:r>
          </w:p>
        </w:tc>
      </w:tr>
      <w:tr>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实时与离线算的是同一个数（流量域）</w:t>
            </w:r>
          </w:p>
        </w:tc>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7 个判据列（</w:t>
            </w:r>
            <w:r>
              <w:rPr>
                <w:rFonts w:ascii="Consolas" w:hAnsi="Consolas" w:cs="Consolas" w:eastAsia="Consolas"/>
                <w:b w:val="0"/>
                <w:i w:val="0"/>
                <w:sz w:val="21"/>
              </w:rPr>
              <w:t>uv</w:t>
            </w:r>
            <w:r>
              <w:rPr>
                <w:rFonts w:ascii="Times New Roman" w:hAnsi="Times New Roman" w:cs="Times New Roman" w:eastAsia="宋体"/>
                <w:b w:val="0"/>
                <w:i w:val="0"/>
                <w:sz w:val="21"/>
              </w:rPr>
              <w:t>/</w:t>
            </w:r>
            <w:r>
              <w:rPr>
                <w:rFonts w:ascii="Consolas" w:hAnsi="Consolas" w:cs="Consolas" w:eastAsia="Consolas"/>
                <w:b w:val="0"/>
                <w:i w:val="0"/>
                <w:sz w:val="21"/>
              </w:rPr>
              <w:t>pv</w:t>
            </w:r>
            <w:r>
              <w:rPr>
                <w:rFonts w:ascii="Times New Roman" w:hAnsi="Times New Roman" w:cs="Times New Roman" w:eastAsia="宋体"/>
                <w:b w:val="0"/>
                <w:i w:val="0"/>
                <w:sz w:val="21"/>
              </w:rPr>
              <w:t>/5 个行为计数）逐窗口一致，且单边窗口单独统计为 0</w:t>
            </w:r>
          </w:p>
        </w:tc>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19643 个窗口，</w:t>
            </w:r>
            <w:r>
              <w:rPr>
                <w:rFonts w:ascii="Times New Roman" w:hAnsi="Times New Roman" w:cs="Times New Roman" w:eastAsia="宋体"/>
                <w:b/>
                <w:i w:val="0"/>
                <w:sz w:val="21"/>
              </w:rPr>
              <w:t>不一致 0</w:t>
            </w:r>
            <w:r>
              <w:rPr>
                <w:rFonts w:ascii="Times New Roman" w:hAnsi="Times New Roman" w:cs="Times New Roman" w:eastAsia="宋体"/>
                <w:b w:val="0"/>
                <w:i w:val="0"/>
                <w:sz w:val="21"/>
              </w:rPr>
              <w:t>；单边窗口 0 / 0；PV 19998 == 19998。</w:t>
            </w:r>
            <w:r>
              <w:rPr>
                <w:rFonts w:ascii="Times New Roman" w:hAnsi="Times New Roman" w:cs="Times New Roman" w:eastAsia="宋体"/>
                <w:b/>
                <w:i w:val="0"/>
                <w:sz w:val="21"/>
              </w:rPr>
              <w:t>不覆盖</w:t>
            </w:r>
            <w:r>
              <w:rPr>
                <w:rFonts w:ascii="Times New Roman" w:hAnsi="Times New Roman" w:cs="Times New Roman" w:eastAsia="宋体"/>
                <w:b w:val="0"/>
                <w:i w:val="0"/>
                <w:sz w:val="21"/>
              </w:rPr>
              <w:t xml:space="preserve">派生比率列 —— 实时侧仍有 </w:t>
            </w:r>
            <w:r>
              <w:rPr>
                <w:rFonts w:ascii="Times New Roman" w:hAnsi="Times New Roman" w:cs="Times New Roman" w:eastAsia="宋体"/>
                <w:b/>
                <w:i w:val="0"/>
                <w:sz w:val="21"/>
              </w:rPr>
              <w:t>1 个窗口</w:t>
            </w:r>
            <w:r>
              <w:rPr>
                <w:rFonts w:ascii="Times New Roman" w:hAnsi="Times New Roman" w:cs="Times New Roman" w:eastAsia="宋体"/>
                <w:b w:val="0"/>
                <w:i w:val="0"/>
                <w:sz w:val="21"/>
              </w:rPr>
              <w:t xml:space="preserve"> </w:t>
            </w:r>
            <w:r>
              <w:rPr>
                <w:rFonts w:ascii="Consolas" w:hAnsi="Consolas" w:cs="Consolas" w:eastAsia="Consolas"/>
                <w:b w:val="0"/>
                <w:i w:val="0"/>
                <w:sz w:val="21"/>
              </w:rPr>
              <w:t>click_rate</w:t>
            </w:r>
            <w:r>
              <w:rPr>
                <w:rFonts w:ascii="Times New Roman" w:hAnsi="Times New Roman" w:cs="Times New Roman" w:eastAsia="宋体"/>
                <w:b w:val="0"/>
                <w:i w:val="0"/>
                <w:sz w:val="21"/>
              </w:rPr>
              <w:t xml:space="preserve"> 与自身计数矛盾（</w:t>
            </w:r>
            <w:r>
              <w:rPr>
                <w:rFonts w:ascii="Consolas" w:hAnsi="Consolas" w:cs="Consolas" w:eastAsia="Consolas"/>
                <w:b w:val="0"/>
                <w:i w:val="0"/>
                <w:sz w:val="21"/>
              </w:rPr>
              <w:t>realtime_rate_anomaly_windows = 1</w:t>
            </w:r>
            <w:r>
              <w:rPr>
                <w:rFonts w:ascii="Times New Roman" w:hAnsi="Times New Roman" w:cs="Times New Roman" w:eastAsia="宋体"/>
                <w:b w:val="0"/>
                <w:i w:val="0"/>
                <w:sz w:val="21"/>
              </w:rPr>
              <w:t>，见 6.6 节与 §7.3）</w:t>
            </w:r>
          </w:p>
        </w:tc>
        <w:tc>
          <w:tcPr>
            <w:tcW w:type="dxa" w:w="2268"/>
          </w:tcPr>
          <w:p>
            <w:pPr>
              <w:spacing w:line="240" w:lineRule="auto" w:before="20" w:after="20"/>
              <w:ind w:left="0" w:right="0" w:firstLine="0" w:firstLineChars="0"/>
            </w:pPr>
            <w:r>
              <w:rPr>
                <w:rFonts w:ascii="Consolas" w:hAnsi="Consolas" w:cs="Consolas" w:eastAsia="Consolas"/>
                <w:b w:val="0"/>
                <w:i w:val="0"/>
                <w:sz w:val="21"/>
              </w:rPr>
              <w:t>bash scripts/batch-mode.sh --stage traffic-reconcile</w:t>
            </w:r>
          </w:p>
        </w:tc>
      </w:tr>
      <w:tr>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离线分层没有改变行数</w:t>
            </w:r>
          </w:p>
        </w:tc>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DWD 与 ODS 逐表相等</w:t>
            </w:r>
          </w:p>
        </w:tc>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1200 / 600 / 6000 / 5406 / 254 逐表相等</w:t>
            </w:r>
          </w:p>
        </w:tc>
        <w:tc>
          <w:tcPr>
            <w:tcW w:type="dxa" w:w="2268"/>
          </w:tcPr>
          <w:p>
            <w:pPr>
              <w:spacing w:line="240" w:lineRule="auto" w:before="20" w:after="20"/>
              <w:ind w:left="0" w:right="0" w:firstLine="0" w:firstLineChars="0"/>
            </w:pPr>
            <w:r>
              <w:rPr>
                <w:rFonts w:ascii="Consolas" w:hAnsi="Consolas" w:cs="Consolas" w:eastAsia="Consolas"/>
                <w:b w:val="0"/>
                <w:i w:val="0"/>
                <w:sz w:val="21"/>
              </w:rPr>
              <w:t>bash scripts/verify-sprint-3.sh</w:t>
            </w:r>
            <w:r>
              <w:rPr>
                <w:rFonts w:ascii="Times New Roman" w:hAnsi="Times New Roman" w:cs="Times New Roman" w:eastAsia="宋体"/>
                <w:b w:val="0"/>
                <w:i w:val="0"/>
                <w:sz w:val="21"/>
              </w:rPr>
              <w:t xml:space="preserve"> 第 2 步</w:t>
            </w:r>
          </w:p>
        </w:tc>
      </w:tr>
      <w:tr>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归档未观察到丢失</w:t>
            </w:r>
          </w:p>
        </w:tc>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归档行数 == Kafka latest offset 合计</w:t>
            </w:r>
          </w:p>
        </w:tc>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 xml:space="preserve">20000 == 20000；703 个 </w:t>
            </w:r>
            <w:r>
              <w:rPr>
                <w:rFonts w:ascii="Consolas" w:hAnsi="Consolas" w:cs="Consolas" w:eastAsia="Consolas"/>
                <w:b w:val="0"/>
                <w:i w:val="0"/>
                <w:sz w:val="21"/>
              </w:rPr>
              <w:t>dt</w:t>
            </w:r>
            <w:r>
              <w:rPr>
                <w:rFonts w:ascii="Times New Roman" w:hAnsi="Times New Roman" w:cs="Times New Roman" w:eastAsia="宋体"/>
                <w:b w:val="0"/>
                <w:i w:val="0"/>
                <w:sz w:val="21"/>
              </w:rPr>
              <w:t xml:space="preserve"> 分区（该判据为</w:t>
            </w:r>
            <w:r>
              <w:rPr>
                <w:rFonts w:ascii="Times New Roman" w:hAnsi="Times New Roman" w:cs="Times New Roman" w:eastAsia="宋体"/>
                <w:b/>
                <w:i w:val="0"/>
                <w:sz w:val="21"/>
              </w:rPr>
              <w:t>单次验收窗口内</w:t>
            </w:r>
            <w:r>
              <w:rPr>
                <w:rFonts w:ascii="Times New Roman" w:hAnsi="Times New Roman" w:cs="Times New Roman" w:eastAsia="宋体"/>
                <w:b w:val="0"/>
                <w:i w:val="0"/>
                <w:sz w:val="21"/>
              </w:rPr>
              <w:t>的等式，不覆盖验收之后的增量事件）</w:t>
            </w:r>
          </w:p>
        </w:tc>
        <w:tc>
          <w:tcPr>
            <w:tcW w:type="dxa" w:w="2268"/>
          </w:tcPr>
          <w:p>
            <w:pPr>
              <w:spacing w:line="240" w:lineRule="auto" w:before="20" w:after="20"/>
              <w:ind w:left="0" w:right="0" w:firstLine="0" w:firstLineChars="0"/>
            </w:pPr>
            <w:r>
              <w:rPr>
                <w:rFonts w:ascii="Consolas" w:hAnsi="Consolas" w:cs="Consolas" w:eastAsia="Consolas"/>
                <w:b w:val="0"/>
                <w:i w:val="0"/>
                <w:sz w:val="21"/>
              </w:rPr>
              <w:t>bash scripts/verify-sprint-4.sh</w:t>
            </w:r>
          </w:p>
        </w:tc>
      </w:tr>
      <w:tr>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Iceberg 迁移后</w:t>
            </w:r>
            <w:r>
              <w:rPr>
                <w:rFonts w:ascii="Times New Roman" w:hAnsi="Times New Roman" w:cs="Times New Roman" w:eastAsia="宋体"/>
                <w:b/>
                <w:i w:val="0"/>
                <w:sz w:val="21"/>
              </w:rPr>
              <w:t>行数、6 个金额列的整表合计、表身份</w:t>
            </w:r>
            <w:r>
              <w:rPr>
                <w:rFonts w:ascii="Times New Roman" w:hAnsi="Times New Roman" w:cs="Times New Roman" w:eastAsia="宋体"/>
                <w:b w:val="0"/>
                <w:i w:val="0"/>
                <w:sz w:val="21"/>
              </w:rPr>
              <w:t>均未发现差异</w:t>
            </w:r>
          </w:p>
        </w:tc>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 xml:space="preserve">逐表行数 + 金额列整表合计 + </w:t>
            </w:r>
            <w:r>
              <w:rPr>
                <w:rFonts w:ascii="Consolas" w:hAnsi="Consolas" w:cs="Consolas" w:eastAsia="Consolas"/>
                <w:b w:val="0"/>
                <w:i w:val="0"/>
                <w:sz w:val="21"/>
              </w:rPr>
              <w:t>DESCRIBE EXTENDED</w:t>
            </w:r>
            <w:r>
              <w:rPr>
                <w:rFonts w:ascii="Times New Roman" w:hAnsi="Times New Roman" w:cs="Times New Roman" w:eastAsia="宋体"/>
                <w:b w:val="0"/>
                <w:i w:val="0"/>
                <w:sz w:val="21"/>
              </w:rPr>
              <w:t xml:space="preserve"> 的 </w:t>
            </w:r>
            <w:r>
              <w:rPr>
                <w:rFonts w:ascii="Consolas" w:hAnsi="Consolas" w:cs="Consolas" w:eastAsia="Consolas"/>
                <w:b w:val="0"/>
                <w:i w:val="0"/>
                <w:sz w:val="21"/>
              </w:rPr>
              <w:t>Provider == iceberg</w:t>
            </w:r>
          </w:p>
        </w:tc>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 xml:space="preserve">迁移清单 18 张表那次校验 </w:t>
            </w:r>
            <w:r>
              <w:rPr>
                <w:rFonts w:ascii="Times New Roman" w:hAnsi="Times New Roman" w:cs="Times New Roman" w:eastAsia="宋体"/>
                <w:b/>
                <w:i w:val="0"/>
                <w:sz w:val="21"/>
              </w:rPr>
              <w:t>60/60</w:t>
            </w:r>
            <w:r>
              <w:rPr>
                <w:rFonts w:ascii="Times New Roman" w:hAnsi="Times New Roman" w:cs="Times New Roman" w:eastAsia="宋体"/>
                <w:b w:val="0"/>
                <w:i w:val="0"/>
                <w:sz w:val="21"/>
              </w:rPr>
              <w:t xml:space="preserve">（可逐项分解）；扩到 </w:t>
            </w:r>
            <w:r>
              <w:rPr>
                <w:rFonts w:ascii="Times New Roman" w:hAnsi="Times New Roman" w:cs="Times New Roman" w:eastAsia="宋体"/>
                <w:b/>
                <w:i w:val="0"/>
                <w:sz w:val="21"/>
              </w:rPr>
              <w:t>23 张表</w:t>
            </w:r>
            <w:r>
              <w:rPr>
                <w:rFonts w:ascii="Times New Roman" w:hAnsi="Times New Roman" w:cs="Times New Roman" w:eastAsia="宋体"/>
                <w:b w:val="0"/>
                <w:i w:val="0"/>
                <w:sz w:val="21"/>
              </w:rPr>
              <w:t xml:space="preserve">的复跑为 </w:t>
            </w:r>
            <w:r>
              <w:rPr>
                <w:rFonts w:ascii="Times New Roman" w:hAnsi="Times New Roman" w:cs="Times New Roman" w:eastAsia="宋体"/>
                <w:b/>
                <w:i w:val="0"/>
                <w:sz w:val="21"/>
              </w:rPr>
              <w:t>70/70</w:t>
            </w:r>
            <w:r>
              <w:rPr>
                <w:rFonts w:ascii="Times New Roman" w:hAnsi="Times New Roman" w:cs="Times New Roman" w:eastAsia="宋体"/>
                <w:b w:val="0"/>
                <w:i w:val="0"/>
                <w:sz w:val="21"/>
              </w:rPr>
              <w:t xml:space="preserve">（仅汇总记录、无逐项细目）；Provider 全部为 </w:t>
            </w:r>
            <w:r>
              <w:rPr>
                <w:rFonts w:ascii="Consolas" w:hAnsi="Consolas" w:cs="Consolas" w:eastAsia="Consolas"/>
                <w:b w:val="0"/>
                <w:i w:val="0"/>
                <w:sz w:val="21"/>
              </w:rPr>
              <w:t>iceberg</w:t>
            </w:r>
            <w:r>
              <w:rPr>
                <w:rFonts w:ascii="Times New Roman" w:hAnsi="Times New Roman" w:cs="Times New Roman" w:eastAsia="宋体"/>
                <w:b w:val="0"/>
                <w:i w:val="0"/>
                <w:sz w:val="21"/>
              </w:rPr>
              <w:t>。</w:t>
            </w:r>
            <w:r>
              <w:rPr>
                <w:rFonts w:ascii="Times New Roman" w:hAnsi="Times New Roman" w:cs="Times New Roman" w:eastAsia="宋体"/>
                <w:b/>
                <w:i w:val="0"/>
                <w:sz w:val="21"/>
              </w:rPr>
              <w:t>范围限定</w:t>
            </w:r>
            <w:r>
              <w:rPr>
                <w:rFonts w:ascii="Times New Roman" w:hAnsi="Times New Roman" w:cs="Times New Roman" w:eastAsia="宋体"/>
                <w:b w:val="0"/>
                <w:i w:val="0"/>
                <w:sz w:val="21"/>
              </w:rPr>
              <w:t>：只覆盖上述三个维度，</w:t>
            </w:r>
            <w:r>
              <w:rPr>
                <w:rFonts w:ascii="Times New Roman" w:hAnsi="Times New Roman" w:cs="Times New Roman" w:eastAsia="宋体"/>
                <w:b/>
                <w:i w:val="0"/>
                <w:sz w:val="21"/>
              </w:rPr>
              <w:t>不覆盖</w:t>
            </w:r>
            <w:r>
              <w:rPr>
                <w:rFonts w:ascii="Times New Roman" w:hAnsi="Times New Roman" w:cs="Times New Roman" w:eastAsia="宋体"/>
                <w:b w:val="0"/>
                <w:i w:val="0"/>
                <w:sz w:val="21"/>
              </w:rPr>
              <w:t xml:space="preserve">逐行/全字段/分区/schema 等价性（见 </w:t>
            </w:r>
            <w:r>
              <w:rPr>
                <w:rFonts w:ascii="Consolas" w:hAnsi="Consolas" w:cs="Consolas" w:eastAsia="Consolas"/>
                <w:b w:val="0"/>
                <w:i w:val="0"/>
                <w:sz w:val="21"/>
              </w:rPr>
              <w:t>EVIDENCE_MATRIX.md</w:t>
            </w:r>
            <w:r>
              <w:rPr>
                <w:rFonts w:ascii="Times New Roman" w:hAnsi="Times New Roman" w:cs="Times New Roman" w:eastAsia="宋体"/>
                <w:b w:val="0"/>
                <w:i w:val="0"/>
                <w:sz w:val="21"/>
              </w:rPr>
              <w:t xml:space="preserve"> 的 V1~V11）</w:t>
            </w:r>
          </w:p>
        </w:tc>
        <w:tc>
          <w:tcPr>
            <w:tcW w:type="dxa" w:w="2268"/>
          </w:tcPr>
          <w:p>
            <w:pPr>
              <w:spacing w:line="240" w:lineRule="auto" w:before="20" w:after="20"/>
              <w:ind w:left="0" w:right="0" w:firstLine="0" w:firstLineChars="0"/>
            </w:pPr>
            <w:r>
              <w:rPr>
                <w:rFonts w:ascii="Consolas" w:hAnsi="Consolas" w:cs="Consolas" w:eastAsia="Consolas"/>
                <w:b w:val="0"/>
                <w:i w:val="0"/>
                <w:sz w:val="21"/>
              </w:rPr>
              <w:t>bash scripts/batch-mode.sh --stage iceberg-migrate</w:t>
            </w:r>
          </w:p>
        </w:tc>
      </w:tr>
      <w:tr>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记忆装载后维表 JOIN 不再是 0 行</w:t>
            </w:r>
          </w:p>
        </w:tc>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12 张表行数与湖仓逐表相等，且那条 JOIN 返回非空</w:t>
            </w:r>
          </w:p>
        </w:tc>
        <w:tc>
          <w:tcPr>
            <w:tcW w:type="dxa" w:w="2268"/>
          </w:tcPr>
          <w:p>
            <w:pPr>
              <w:spacing w:line="240" w:lineRule="auto" w:before="20" w:after="20"/>
              <w:ind w:left="0" w:right="0" w:firstLine="0" w:firstLineChars="0"/>
            </w:pPr>
            <w:r>
              <w:rPr>
                <w:rFonts w:ascii="Consolas" w:hAnsi="Consolas" w:cs="Consolas" w:eastAsia="Consolas"/>
                <w:b w:val="0"/>
                <w:i w:val="0"/>
                <w:sz w:val="21"/>
              </w:rPr>
              <w:t>dim_product 600 == 600</w:t>
            </w:r>
            <w:r>
              <w:rPr>
                <w:rFonts w:ascii="Times New Roman" w:hAnsi="Times New Roman" w:cs="Times New Roman" w:eastAsia="宋体"/>
                <w:b w:val="0"/>
                <w:i w:val="0"/>
                <w:sz w:val="21"/>
              </w:rPr>
              <w:t>、</w:t>
            </w:r>
            <w:r>
              <w:rPr>
                <w:rFonts w:ascii="Consolas" w:hAnsi="Consolas" w:cs="Consolas" w:eastAsia="Consolas"/>
                <w:b w:val="0"/>
                <w:i w:val="0"/>
                <w:sz w:val="21"/>
              </w:rPr>
              <w:t>dim_user 1200 == 1200</w:t>
            </w:r>
            <w:r>
              <w:rPr>
                <w:rFonts w:ascii="Times New Roman" w:hAnsi="Times New Roman" w:cs="Times New Roman" w:eastAsia="宋体"/>
                <w:b w:val="0"/>
                <w:i w:val="0"/>
                <w:sz w:val="21"/>
              </w:rPr>
              <w:t>；JOIN 返回 10 行真实类目 GMV</w:t>
            </w:r>
          </w:p>
        </w:tc>
        <w:tc>
          <w:tcPr>
            <w:tcW w:type="dxa" w:w="2268"/>
          </w:tcPr>
          <w:p>
            <w:pPr>
              <w:spacing w:line="240" w:lineRule="auto" w:before="20" w:after="20"/>
              <w:ind w:left="0" w:right="0" w:firstLine="0" w:firstLineChars="0"/>
            </w:pPr>
            <w:r>
              <w:rPr>
                <w:rFonts w:ascii="Consolas" w:hAnsi="Consolas" w:cs="Consolas" w:eastAsia="Consolas"/>
                <w:b w:val="0"/>
                <w:i w:val="0"/>
                <w:sz w:val="21"/>
              </w:rPr>
              <w:t>bash scripts/batch-mode.sh --stage load</w:t>
            </w:r>
          </w:p>
        </w:tc>
      </w:tr>
      <w:tr>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质量校验的失败信号是真的</w:t>
            </w:r>
          </w:p>
        </w:tc>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 xml:space="preserve">故意改坏期望值后脚本必须 </w:t>
            </w:r>
            <w:r>
              <w:rPr>
                <w:rFonts w:ascii="Consolas" w:hAnsi="Consolas" w:cs="Consolas" w:eastAsia="Consolas"/>
                <w:b w:val="0"/>
                <w:i w:val="0"/>
                <w:sz w:val="21"/>
              </w:rPr>
              <w:t>exit 1</w:t>
            </w:r>
            <w:r>
              <w:rPr>
                <w:rFonts w:ascii="Times New Roman" w:hAnsi="Times New Roman" w:cs="Times New Roman" w:eastAsia="宋体"/>
                <w:b w:val="0"/>
                <w:i w:val="0"/>
                <w:sz w:val="21"/>
              </w:rPr>
              <w:t>，恢复后仍全绿</w:t>
            </w:r>
          </w:p>
        </w:tc>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两次演示均退出码 1；恢复后 24 通过 / 0 失败 / 1 跳过</w:t>
            </w:r>
          </w:p>
        </w:tc>
        <w:tc>
          <w:tcPr>
            <w:tcW w:type="dxa" w:w="2268"/>
          </w:tcPr>
          <w:p>
            <w:pPr>
              <w:spacing w:line="240" w:lineRule="auto" w:before="20" w:after="20"/>
              <w:ind w:left="0" w:right="0" w:firstLine="0" w:firstLineChars="0"/>
            </w:pPr>
            <w:r>
              <w:rPr>
                <w:rFonts w:ascii="Consolas" w:hAnsi="Consolas" w:cs="Consolas" w:eastAsia="Consolas"/>
                <w:b w:val="0"/>
                <w:i w:val="0"/>
                <w:sz w:val="21"/>
              </w:rPr>
              <w:t>bash scripts/run-quality-checks.sh --proof-fail</w:t>
            </w:r>
          </w:p>
        </w:tc>
      </w:tr>
      <w:tr>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Agent 不伪造查询结果</w:t>
            </w:r>
          </w:p>
        </w:tc>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回答必须附实际执行的 SQL 与服务端提取的血缘表</w:t>
            </w:r>
          </w:p>
        </w:tc>
        <w:tc>
          <w:tcPr>
            <w:tcW w:type="dxa" w:w="2268"/>
          </w:tcPr>
          <w:p>
            <w:pPr>
              <w:spacing w:line="240" w:lineRule="auto" w:before="20" w:after="20"/>
              <w:ind w:left="0" w:right="0" w:firstLine="0" w:firstLineChars="0"/>
            </w:pPr>
            <w:r>
              <w:rPr>
                <w:rFonts w:ascii="Consolas" w:hAnsi="Consolas" w:cs="Consolas" w:eastAsia="Consolas"/>
                <w:b w:val="0"/>
                <w:i w:val="0"/>
                <w:sz w:val="21"/>
              </w:rPr>
              <w:t>tables</w:t>
            </w:r>
            <w:r>
              <w:rPr>
                <w:rFonts w:ascii="Times New Roman" w:hAnsi="Times New Roman" w:cs="Times New Roman" w:eastAsia="宋体"/>
                <w:b w:val="0"/>
                <w:i w:val="0"/>
                <w:sz w:val="21"/>
              </w:rPr>
              <w:t xml:space="preserve"> / </w:t>
            </w:r>
            <w:r>
              <w:rPr>
                <w:rFonts w:ascii="Consolas" w:hAnsi="Consolas" w:cs="Consolas" w:eastAsia="Consolas"/>
                <w:b w:val="0"/>
                <w:i w:val="0"/>
                <w:sz w:val="21"/>
              </w:rPr>
              <w:t>executed_sql</w:t>
            </w:r>
            <w:r>
              <w:rPr>
                <w:rFonts w:ascii="Times New Roman" w:hAnsi="Times New Roman" w:cs="Times New Roman" w:eastAsia="宋体"/>
                <w:b w:val="0"/>
                <w:i w:val="0"/>
                <w:sz w:val="21"/>
              </w:rPr>
              <w:t xml:space="preserve"> / </w:t>
            </w:r>
            <w:r>
              <w:rPr>
                <w:rFonts w:ascii="Consolas" w:hAnsi="Consolas" w:cs="Consolas" w:eastAsia="Consolas"/>
                <w:b w:val="0"/>
                <w:i w:val="0"/>
                <w:sz w:val="21"/>
              </w:rPr>
              <w:t>docs</w:t>
            </w:r>
            <w:r>
              <w:rPr>
                <w:rFonts w:ascii="Times New Roman" w:hAnsi="Times New Roman" w:cs="Times New Roman" w:eastAsia="宋体"/>
                <w:b w:val="0"/>
                <w:i w:val="0"/>
                <w:sz w:val="21"/>
              </w:rPr>
              <w:t>（带文件与行号）三项齐全</w:t>
            </w:r>
          </w:p>
        </w:tc>
        <w:tc>
          <w:tcPr>
            <w:tcW w:type="dxa" w:w="2268"/>
          </w:tcPr>
          <w:p>
            <w:pPr>
              <w:spacing w:line="240" w:lineRule="auto" w:before="20" w:after="20"/>
              <w:ind w:left="0" w:right="0" w:firstLine="0" w:firstLineChars="0"/>
            </w:pPr>
            <w:r>
              <w:rPr>
                <w:rFonts w:ascii="Consolas" w:hAnsi="Consolas" w:cs="Consolas" w:eastAsia="Consolas"/>
                <w:b w:val="0"/>
                <w:i w:val="0"/>
                <w:sz w:val="21"/>
              </w:rPr>
              <w:t>curl -s http://127.0.0.1:8100/ask ...</w:t>
            </w:r>
            <w:r>
              <w:rPr>
                <w:rFonts w:ascii="Times New Roman" w:hAnsi="Times New Roman" w:cs="Times New Roman" w:eastAsia="宋体"/>
                <w:b w:val="0"/>
                <w:i w:val="0"/>
                <w:sz w:val="21"/>
              </w:rPr>
              <w:t xml:space="preserve">（见 </w:t>
            </w:r>
            <w:r>
              <w:rPr>
                <w:rFonts w:ascii="Consolas" w:hAnsi="Consolas" w:cs="Consolas" w:eastAsia="Consolas"/>
                <w:b w:val="0"/>
                <w:i w:val="0"/>
                <w:sz w:val="21"/>
              </w:rPr>
              <w:t>services/agent/README.md</w:t>
            </w:r>
            <w:r>
              <w:rPr>
                <w:rFonts w:ascii="Times New Roman" w:hAnsi="Times New Roman" w:cs="Times New Roman" w:eastAsia="宋体"/>
                <w:b w:val="0"/>
                <w:i w:val="0"/>
                <w:sz w:val="21"/>
              </w:rPr>
              <w:t xml:space="preserve"> 第 4 节）</w:t>
            </w:r>
          </w:p>
        </w:tc>
      </w:tr>
      <w:tr>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Agent 的反思重试真的会触发</w:t>
            </w:r>
          </w:p>
        </w:tc>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 xml:space="preserve">响应里出现 </w:t>
            </w:r>
            <w:r>
              <w:rPr>
                <w:rFonts w:ascii="Consolas" w:hAnsi="Consolas" w:cs="Consolas" w:eastAsia="Consolas"/>
                <w:b w:val="0"/>
                <w:i w:val="0"/>
                <w:sz w:val="21"/>
              </w:rPr>
              <w:t>retries &gt;= 1</w:t>
            </w:r>
            <w:r>
              <w:rPr>
                <w:rFonts w:ascii="Times New Roman" w:hAnsi="Times New Roman" w:cs="Times New Roman" w:eastAsia="宋体"/>
                <w:b w:val="0"/>
                <w:i w:val="0"/>
                <w:sz w:val="21"/>
              </w:rPr>
              <w:t>、</w:t>
            </w:r>
            <w:r>
              <w:rPr>
                <w:rFonts w:ascii="Consolas" w:hAnsi="Consolas" w:cs="Consolas" w:eastAsia="Consolas"/>
                <w:b w:val="0"/>
                <w:i w:val="0"/>
                <w:sz w:val="21"/>
              </w:rPr>
              <w:t>validation.issues</w:t>
            </w:r>
            <w:r>
              <w:rPr>
                <w:rFonts w:ascii="Times New Roman" w:hAnsi="Times New Roman" w:cs="Times New Roman" w:eastAsia="宋体"/>
                <w:b w:val="0"/>
                <w:i w:val="0"/>
                <w:sz w:val="21"/>
              </w:rPr>
              <w:t xml:space="preserve"> 说明真实错误码</w:t>
            </w:r>
          </w:p>
        </w:tc>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 xml:space="preserve">问 1 </w:t>
            </w:r>
            <w:r>
              <w:rPr>
                <w:rFonts w:ascii="Consolas" w:hAnsi="Consolas" w:cs="Consolas" w:eastAsia="Consolas"/>
                <w:b w:val="0"/>
                <w:i w:val="0"/>
                <w:sz w:val="21"/>
              </w:rPr>
              <w:t>retries=1</w:t>
            </w:r>
            <w:r>
              <w:rPr>
                <w:rFonts w:ascii="Times New Roman" w:hAnsi="Times New Roman" w:cs="Times New Roman" w:eastAsia="宋体"/>
                <w:b w:val="0"/>
                <w:i w:val="0"/>
                <w:sz w:val="21"/>
              </w:rPr>
              <w:t>（</w:t>
            </w:r>
            <w:r>
              <w:rPr>
                <w:rFonts w:ascii="Consolas" w:hAnsi="Consolas" w:cs="Consolas" w:eastAsia="Consolas"/>
                <w:b w:val="0"/>
                <w:i w:val="0"/>
                <w:sz w:val="21"/>
              </w:rPr>
              <w:t>Unknown column 'window_start'</w:t>
            </w:r>
            <w:r>
              <w:rPr>
                <w:rFonts w:ascii="Times New Roman" w:hAnsi="Times New Roman" w:cs="Times New Roman" w:eastAsia="宋体"/>
                <w:b w:val="0"/>
                <w:i w:val="0"/>
                <w:sz w:val="21"/>
              </w:rPr>
              <w:t xml:space="preserve">）；问 5 </w:t>
            </w:r>
            <w:r>
              <w:rPr>
                <w:rFonts w:ascii="Consolas" w:hAnsi="Consolas" w:cs="Consolas" w:eastAsia="Consolas"/>
                <w:b w:val="0"/>
                <w:i w:val="0"/>
                <w:sz w:val="21"/>
              </w:rPr>
              <w:t>retries=2</w:t>
            </w:r>
            <w:r>
              <w:rPr>
                <w:rFonts w:ascii="Times New Roman" w:hAnsi="Times New Roman" w:cs="Times New Roman" w:eastAsia="宋体"/>
                <w:b w:val="0"/>
                <w:i w:val="0"/>
                <w:sz w:val="21"/>
              </w:rPr>
              <w:t xml:space="preserve">（两次 </w:t>
            </w:r>
            <w:r>
              <w:rPr>
                <w:rFonts w:ascii="Consolas" w:hAnsi="Consolas" w:cs="Consolas" w:eastAsia="Consolas"/>
                <w:b w:val="0"/>
                <w:i w:val="0"/>
                <w:sz w:val="21"/>
              </w:rPr>
              <w:t>TABLE_NOT_ALLOWED</w:t>
            </w:r>
            <w:r>
              <w:rPr>
                <w:rFonts w:ascii="Times New Roman" w:hAnsi="Times New Roman" w:cs="Times New Roman" w:eastAsia="宋体"/>
                <w:b w:val="0"/>
                <w:i w:val="0"/>
                <w:sz w:val="21"/>
              </w:rPr>
              <w:t>）</w:t>
            </w:r>
          </w:p>
        </w:tc>
        <w:tc>
          <w:tcPr>
            <w:tcW w:type="dxa" w:w="2268"/>
          </w:tcPr>
          <w:p>
            <w:pPr>
              <w:spacing w:line="240" w:lineRule="auto" w:before="20" w:after="20"/>
              <w:ind w:left="0" w:right="0" w:firstLine="0" w:firstLineChars="0"/>
            </w:pPr>
            <w:r>
              <w:rPr>
                <w:rFonts w:ascii="Consolas" w:hAnsi="Consolas" w:cs="Consolas" w:eastAsia="Consolas"/>
                <w:b w:val="0"/>
                <w:i w:val="0"/>
                <w:sz w:val="21"/>
              </w:rPr>
              <w:t>bash scripts/verify-sprint-8.sh</w:t>
            </w:r>
          </w:p>
        </w:tc>
      </w:tr>
      <w:tr>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MCP 没有变成第二条取数通道</w:t>
            </w:r>
          </w:p>
        </w:tc>
        <w:tc>
          <w:tcPr>
            <w:tcW w:type="dxa" w:w="2268"/>
          </w:tcPr>
          <w:p>
            <w:pPr>
              <w:spacing w:line="240" w:lineRule="auto" w:before="20" w:after="20"/>
              <w:ind w:left="0" w:right="0" w:firstLine="0" w:firstLineChars="0"/>
            </w:pPr>
            <w:r>
              <w:rPr>
                <w:rFonts w:ascii="Times New Roman" w:hAnsi="Times New Roman" w:cs="Times New Roman" w:eastAsia="宋体"/>
                <w:b w:val="0"/>
                <w:i w:val="0"/>
                <w:sz w:val="21"/>
              </w:rPr>
              <w:t>同一 SQL 经两条路径的结果逐字段一致，且拒绝语义未丢</w:t>
            </w:r>
          </w:p>
        </w:tc>
        <w:tc>
          <w:tcPr>
            <w:tcW w:type="dxa" w:w="2268"/>
          </w:tcPr>
          <w:p>
            <w:pPr>
              <w:spacing w:line="240" w:lineRule="auto" w:before="20" w:after="20"/>
              <w:ind w:left="0" w:right="0" w:firstLine="0" w:firstLineChars="0"/>
            </w:pPr>
            <w:r>
              <w:rPr>
                <w:rFonts w:ascii="Consolas" w:hAnsi="Consolas" w:cs="Consolas" w:eastAsia="Consolas"/>
                <w:b w:val="0"/>
                <w:i w:val="0"/>
                <w:sz w:val="21"/>
              </w:rPr>
              <w:t>rows</w:t>
            </w:r>
            <w:r>
              <w:rPr>
                <w:rFonts w:ascii="Times New Roman" w:hAnsi="Times New Roman" w:cs="Times New Roman" w:eastAsia="宋体"/>
                <w:b w:val="0"/>
                <w:i w:val="0"/>
                <w:sz w:val="21"/>
              </w:rPr>
              <w:t xml:space="preserve"> 规范化后 IDENTICAL；DELETE 返回 </w:t>
            </w:r>
            <w:r>
              <w:rPr>
                <w:rFonts w:ascii="Consolas" w:hAnsi="Consolas" w:cs="Consolas" w:eastAsia="Consolas"/>
                <w:b w:val="0"/>
                <w:i w:val="0"/>
                <w:sz w:val="21"/>
              </w:rPr>
              <w:t>NOT_SELECT</w:t>
            </w:r>
            <w:r>
              <w:rPr>
                <w:rFonts w:ascii="Times New Roman" w:hAnsi="Times New Roman" w:cs="Times New Roman" w:eastAsia="宋体"/>
                <w:b w:val="0"/>
                <w:i w:val="0"/>
                <w:sz w:val="21"/>
              </w:rPr>
              <w:t>，底层 HTTP 400 同码</w:t>
            </w:r>
          </w:p>
        </w:tc>
        <w:tc>
          <w:tcPr>
            <w:tcW w:type="dxa" w:w="2268"/>
          </w:tcPr>
          <w:p>
            <w:pPr>
              <w:spacing w:line="240" w:lineRule="auto" w:before="20" w:after="20"/>
              <w:ind w:left="0" w:right="0" w:firstLine="0" w:firstLineChars="0"/>
            </w:pPr>
            <w:r>
              <w:rPr>
                <w:rFonts w:ascii="Consolas" w:hAnsi="Consolas" w:cs="Consolas" w:eastAsia="Consolas"/>
                <w:b w:val="0"/>
                <w:i w:val="0"/>
                <w:sz w:val="21"/>
              </w:rPr>
              <w:t>bash scripts/verify-sprint-10.sh</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i w:val="0"/>
          <w:sz w:val="24"/>
        </w:rPr>
        <w:t>三类"抗质疑"材料</w:t>
      </w:r>
      <w:r>
        <w:rPr>
          <w:rFonts w:ascii="Times New Roman" w:hAnsi="Times New Roman" w:cs="Times New Roman" w:eastAsia="宋体"/>
          <w:b w:val="0"/>
          <w:i w:val="0"/>
          <w:sz w:val="24"/>
        </w:rPr>
        <w:t>（把"我做了"升级成"我能证明"），本项目都有：</w:t>
      </w:r>
    </w:p>
    <w:p>
      <w:pPr>
        <w:spacing w:line="440" w:lineRule="exact" w:before="0" w:after="0"/>
        <w:ind w:left="420" w:right="0" w:hanging="420"/>
      </w:pPr>
      <w:r>
        <w:rPr>
          <w:rFonts w:ascii="Times New Roman" w:hAnsi="Times New Roman" w:cs="Times New Roman" w:eastAsia="宋体"/>
          <w:b w:val="0"/>
          <w:i w:val="0"/>
          <w:sz w:val="24"/>
        </w:rPr>
        <w:t xml:space="preserve">1. </w:t>
      </w:r>
      <w:r>
        <w:rPr>
          <w:rFonts w:ascii="Times New Roman" w:hAnsi="Times New Roman" w:cs="Times New Roman" w:eastAsia="宋体"/>
          <w:b/>
          <w:i w:val="0"/>
          <w:sz w:val="24"/>
        </w:rPr>
        <w:t>失败路径的证明</w:t>
      </w:r>
      <w:r>
        <w:rPr>
          <w:rFonts w:ascii="Times New Roman" w:hAnsi="Times New Roman" w:cs="Times New Roman" w:eastAsia="宋体"/>
          <w:b w:val="0"/>
          <w:i w:val="0"/>
          <w:sz w:val="24"/>
        </w:rPr>
        <w:t>：</w:t>
      </w:r>
      <w:r>
        <w:rPr>
          <w:rFonts w:ascii="Consolas" w:hAnsi="Consolas" w:cs="Consolas" w:eastAsia="Consolas"/>
          <w:b w:val="0"/>
          <w:i w:val="0"/>
          <w:sz w:val="24"/>
        </w:rPr>
        <w:t>--proof-fail</w:t>
      </w:r>
      <w:r>
        <w:rPr>
          <w:rFonts w:ascii="Times New Roman" w:hAnsi="Times New Roman" w:cs="Times New Roman" w:eastAsia="宋体"/>
          <w:b w:val="0"/>
          <w:i w:val="0"/>
          <w:sz w:val="24"/>
        </w:rPr>
        <w:t xml:space="preserve"> 故意把两条校验的期望值改成不可能成立的值（</w:t>
      </w:r>
      <w:r>
        <w:rPr>
          <w:rFonts w:ascii="Consolas" w:hAnsi="Consolas" w:cs="Consolas" w:eastAsia="Consolas"/>
          <w:b w:val="0"/>
          <w:i w:val="0"/>
          <w:sz w:val="24"/>
        </w:rPr>
        <w:t>999999999999</w:t>
      </w:r>
      <w:r>
        <w:rPr>
          <w:rFonts w:ascii="Times New Roman" w:hAnsi="Times New Roman" w:cs="Times New Roman" w:eastAsia="宋体"/>
          <w:b w:val="0"/>
          <w:i w:val="0"/>
          <w:sz w:val="24"/>
        </w:rPr>
        <w:t>、</w:t>
      </w:r>
      <w:r>
        <w:rPr>
          <w:rFonts w:ascii="Consolas" w:hAnsi="Consolas" w:cs="Consolas" w:eastAsia="Consolas"/>
          <w:b w:val="0"/>
          <w:i w:val="0"/>
          <w:sz w:val="24"/>
        </w:rPr>
        <w:t>-1</w:t>
      </w:r>
      <w:r>
        <w:rPr>
          <w:rFonts w:ascii="Times New Roman" w:hAnsi="Times New Roman" w:cs="Times New Roman" w:eastAsia="宋体"/>
          <w:b w:val="0"/>
          <w:i w:val="0"/>
          <w:sz w:val="24"/>
        </w:rPr>
        <w:t>），断言两次都必须返回退出码 1，然后</w:t>
      </w:r>
      <w:r>
        <w:rPr>
          <w:rFonts w:ascii="Times New Roman" w:hAnsi="Times New Roman" w:cs="Times New Roman" w:eastAsia="宋体"/>
          <w:b/>
          <w:i w:val="0"/>
          <w:sz w:val="24"/>
        </w:rPr>
        <w:t>再跑一次正常校验</w:t>
      </w:r>
      <w:r>
        <w:rPr>
          <w:rFonts w:ascii="Times New Roman" w:hAnsi="Times New Roman" w:cs="Times New Roman" w:eastAsia="宋体"/>
          <w:b w:val="0"/>
          <w:i w:val="0"/>
          <w:sz w:val="24"/>
        </w:rPr>
        <w:t>证明失败来自断言而不是数据被改坏（</w:t>
      </w:r>
      <w:r>
        <w:rPr>
          <w:rFonts w:ascii="Consolas" w:hAnsi="Consolas" w:cs="Consolas" w:eastAsia="Consolas"/>
          <w:b w:val="0"/>
          <w:i w:val="0"/>
          <w:sz w:val="24"/>
        </w:rPr>
        <w:t>docs/sprint/SPRINT_11.md</w:t>
      </w:r>
      <w:r>
        <w:rPr>
          <w:rFonts w:ascii="Times New Roman" w:hAnsi="Times New Roman" w:cs="Times New Roman" w:eastAsia="宋体"/>
          <w:b w:val="0"/>
          <w:i w:val="0"/>
          <w:sz w:val="24"/>
        </w:rPr>
        <w:t xml:space="preserve"> 第 1.2、10.1 节）。</w:t>
      </w:r>
      <w:r>
        <w:rPr>
          <w:rFonts w:ascii="Times New Roman" w:hAnsi="Times New Roman" w:cs="Times New Roman" w:eastAsia="宋体"/>
          <w:b/>
          <w:i w:val="0"/>
          <w:sz w:val="24"/>
        </w:rPr>
        <w:t>一个从未红过的断言，等于没有断言。</w:t>
      </w:r>
    </w:p>
    <w:p>
      <w:pPr>
        <w:spacing w:line="440" w:lineRule="exact" w:before="0" w:after="0"/>
        <w:ind w:left="420" w:right="0" w:hanging="420"/>
      </w:pPr>
      <w:r>
        <w:rPr>
          <w:rFonts w:ascii="Times New Roman" w:hAnsi="Times New Roman" w:cs="Times New Roman" w:eastAsia="宋体"/>
          <w:b w:val="0"/>
          <w:i w:val="0"/>
          <w:sz w:val="24"/>
        </w:rPr>
        <w:t xml:space="preserve">2. </w:t>
      </w:r>
      <w:r>
        <w:rPr>
          <w:rFonts w:ascii="Times New Roman" w:hAnsi="Times New Roman" w:cs="Times New Roman" w:eastAsia="宋体"/>
          <w:b/>
          <w:i w:val="0"/>
          <w:sz w:val="24"/>
        </w:rPr>
        <w:t>防空集合假通过</w:t>
      </w:r>
      <w:r>
        <w:rPr>
          <w:rFonts w:ascii="Times New Roman" w:hAnsi="Times New Roman" w:cs="Times New Roman" w:eastAsia="宋体"/>
          <w:b w:val="0"/>
          <w:i w:val="0"/>
          <w:sz w:val="24"/>
        </w:rPr>
        <w:t>：质量校验里有 3 条行数非空守卫 + 1 条"ADS 窗口数 &gt; 0"；MCP 的两路径一致性比对之前先加非空守卫（因为"两边都为空"也是完全一致，但毫无意义）；归档作业的自检曾因"空值断言打在空的目标表上"而</w:t>
      </w:r>
      <w:r>
        <w:rPr>
          <w:rFonts w:ascii="Times New Roman" w:hAnsi="Times New Roman" w:cs="Times New Roman" w:eastAsia="宋体"/>
          <w:b/>
          <w:i w:val="0"/>
          <w:sz w:val="24"/>
        </w:rPr>
        <w:t>空洞地通过</w:t>
      </w:r>
      <w:r>
        <w:rPr>
          <w:rFonts w:ascii="Times New Roman" w:hAnsi="Times New Roman" w:cs="Times New Roman" w:eastAsia="宋体"/>
          <w:b w:val="0"/>
          <w:i w:val="0"/>
          <w:sz w:val="24"/>
        </w:rPr>
        <w:t>，该失效模式已被单独记录（</w:t>
      </w:r>
      <w:r>
        <w:rPr>
          <w:rFonts w:ascii="Consolas" w:hAnsi="Consolas" w:cs="Consolas" w:eastAsia="Consolas"/>
          <w:b w:val="0"/>
          <w:i w:val="0"/>
          <w:sz w:val="24"/>
        </w:rPr>
        <w:t>docs/sprint/SPRINT_4.md</w:t>
      </w:r>
      <w:r>
        <w:rPr>
          <w:rFonts w:ascii="Times New Roman" w:hAnsi="Times New Roman" w:cs="Times New Roman" w:eastAsia="宋体"/>
          <w:b w:val="0"/>
          <w:i w:val="0"/>
          <w:sz w:val="24"/>
        </w:rPr>
        <w:t xml:space="preserve"> 第 10.2 节；</w:t>
      </w:r>
      <w:r>
        <w:rPr>
          <w:rFonts w:ascii="Consolas" w:hAnsi="Consolas" w:cs="Consolas" w:eastAsia="Consolas"/>
          <w:b w:val="0"/>
          <w:i w:val="0"/>
          <w:sz w:val="24"/>
        </w:rPr>
        <w:t>docs/PERFORMANCE.md</w:t>
      </w:r>
      <w:r>
        <w:rPr>
          <w:rFonts w:ascii="Times New Roman" w:hAnsi="Times New Roman" w:cs="Times New Roman" w:eastAsia="宋体"/>
          <w:b w:val="0"/>
          <w:i w:val="0"/>
          <w:sz w:val="24"/>
        </w:rPr>
        <w:t xml:space="preserve"> 第 5 节）。</w:t>
      </w:r>
    </w:p>
    <w:p>
      <w:pPr>
        <w:spacing w:line="440" w:lineRule="exact" w:before="0" w:after="0"/>
        <w:ind w:left="420" w:right="0" w:hanging="420"/>
      </w:pPr>
      <w:r>
        <w:rPr>
          <w:rFonts w:ascii="Times New Roman" w:hAnsi="Times New Roman" w:cs="Times New Roman" w:eastAsia="宋体"/>
          <w:b w:val="0"/>
          <w:i w:val="0"/>
          <w:sz w:val="24"/>
        </w:rPr>
        <w:t xml:space="preserve">3. </w:t>
      </w:r>
      <w:r>
        <w:rPr>
          <w:rFonts w:ascii="Times New Roman" w:hAnsi="Times New Roman" w:cs="Times New Roman" w:eastAsia="宋体"/>
          <w:b/>
          <w:i w:val="0"/>
          <w:sz w:val="24"/>
        </w:rPr>
        <w:t>判据被打磨的过程</w:t>
      </w:r>
      <w:r>
        <w:rPr>
          <w:rFonts w:ascii="Times New Roman" w:hAnsi="Times New Roman" w:cs="Times New Roman" w:eastAsia="宋体"/>
          <w:b w:val="0"/>
          <w:i w:val="0"/>
          <w:sz w:val="24"/>
        </w:rPr>
        <w:t>：见 5.3.2 节的两处判据修改，以及 5.3.4 节"用第三方判据（纯算术 1/2 = 0.5）定责、确认缺陷在实时侧而离线侧自洽"的完整过程。</w:t>
      </w:r>
      <w:r>
        <w:rPr>
          <w:rFonts w:ascii="Times New Roman" w:hAnsi="Times New Roman" w:cs="Times New Roman" w:eastAsia="宋体"/>
          <w:b/>
          <w:i w:val="0"/>
          <w:sz w:val="24"/>
        </w:rPr>
        <w:t>这一段比"不一致 0"更能说明对账工作真的在验证，而不是在凑结果。</w:t>
      </w:r>
    </w:p>
    <w:p>
      <w:pPr>
        <w:pStyle w:val="Heading2"/>
        <w:keepNext/>
        <w:spacing w:line="440" w:lineRule="exact" w:before="240" w:after="120"/>
        <w:ind w:left="0" w:right="0" w:firstLine="0" w:firstLineChars="0"/>
      </w:pPr>
      <w:r>
        <w:rPr>
          <w:rFonts w:ascii="黑体" w:hAnsi="黑体" w:cs="黑体" w:eastAsia="黑体"/>
          <w:b/>
          <w:i w:val="0"/>
          <w:color w:val="000000"/>
          <w:sz w:val="28"/>
        </w:rPr>
        <w:t>6.4 验收矩阵</w:t>
      </w:r>
    </w:p>
    <w:p>
      <w:pPr>
        <w:spacing w:line="440" w:lineRule="exact" w:before="0" w:after="0"/>
        <w:ind w:left="0" w:right="0" w:firstLine="480" w:firstLineChars="200"/>
      </w:pPr>
      <w:r>
        <w:rPr>
          <w:rFonts w:ascii="Times New Roman" w:hAnsi="Times New Roman" w:cs="Times New Roman" w:eastAsia="宋体"/>
          <w:b w:val="0"/>
          <w:i w:val="0"/>
          <w:sz w:val="24"/>
        </w:rPr>
        <w:t>下表是本项目的全部验收记录。</w:t>
      </w:r>
      <w:r>
        <w:rPr>
          <w:rFonts w:ascii="Times New Roman" w:hAnsi="Times New Roman" w:cs="Times New Roman" w:eastAsia="宋体"/>
          <w:b/>
          <w:i w:val="0"/>
          <w:sz w:val="24"/>
        </w:rPr>
        <w:t>"验收通过"的判据是脚本的退出码与实测值，不是"看起来跑通了"。</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089"/>
        <w:gridCol w:w="1721"/>
        <w:gridCol w:w="1147"/>
        <w:gridCol w:w="2557"/>
        <w:gridCol w:w="2557"/>
      </w:tblGrid>
      <w:tr>
        <w:trPr>
          <w:tblHeader w:val="true"/>
        </w:trPr>
        <w:tc>
          <w:tcPr>
            <w:tcW w:type="dxa" w:w="1089"/>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Sprint</w:t>
            </w:r>
          </w:p>
        </w:tc>
        <w:tc>
          <w:tcPr>
            <w:tcW w:type="dxa" w:w="1721"/>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主题</w:t>
            </w:r>
          </w:p>
        </w:tc>
        <w:tc>
          <w:tcPr>
            <w:tcW w:type="dxa" w:w="1147"/>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验收脚本</w:t>
            </w:r>
          </w:p>
        </w:tc>
        <w:tc>
          <w:tcPr>
            <w:tcW w:type="dxa" w:w="2557"/>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结果</w:t>
            </w:r>
          </w:p>
        </w:tc>
        <w:tc>
          <w:tcPr>
            <w:tcW w:type="dxa" w:w="2557"/>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来源</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0</w:t>
            </w:r>
          </w:p>
        </w:tc>
        <w:tc>
          <w:tcPr>
            <w:tcW w:type="dxa" w:w="1721"/>
          </w:tcPr>
          <w:p>
            <w:pPr>
              <w:spacing w:line="240" w:lineRule="auto" w:before="20" w:after="20"/>
              <w:ind w:left="0" w:right="0" w:firstLine="0" w:firstLineChars="0"/>
            </w:pPr>
            <w:r>
              <w:rPr>
                <w:rFonts w:ascii="Times New Roman" w:hAnsi="Times New Roman" w:cs="Times New Roman" w:eastAsia="宋体"/>
                <w:b w:val="0"/>
                <w:i w:val="0"/>
                <w:sz w:val="21"/>
              </w:rPr>
              <w:t>项目初始化与基础数据环境</w:t>
            </w:r>
          </w:p>
        </w:tc>
        <w:tc>
          <w:tcPr>
            <w:tcW w:type="dxa" w:w="1147"/>
          </w:tcPr>
          <w:p>
            <w:pPr>
              <w:spacing w:line="240" w:lineRule="auto" w:before="20" w:after="20"/>
              <w:ind w:left="0" w:right="0" w:firstLine="0" w:firstLineChars="0"/>
            </w:pPr>
            <w:r>
              <w:rPr>
                <w:rFonts w:ascii="Consolas" w:hAnsi="Consolas" w:cs="Consolas" w:eastAsia="Consolas"/>
                <w:b w:val="0"/>
                <w:i w:val="0"/>
                <w:sz w:val="21"/>
              </w:rPr>
              <w:t>verify-sprint-0.sh</w:t>
            </w:r>
          </w:p>
        </w:tc>
        <w:tc>
          <w:tcPr>
            <w:tcW w:type="dxa" w:w="2557"/>
          </w:tcPr>
          <w:p>
            <w:pPr>
              <w:spacing w:line="240" w:lineRule="auto" w:before="20" w:after="20"/>
              <w:ind w:left="0" w:right="0" w:firstLine="0" w:firstLineChars="0"/>
            </w:pPr>
            <w:r>
              <w:rPr>
                <w:rFonts w:ascii="Times New Roman" w:hAnsi="Times New Roman" w:cs="Times New Roman" w:eastAsia="宋体"/>
                <w:b w:val="0"/>
                <w:i w:val="0"/>
                <w:sz w:val="21"/>
              </w:rPr>
              <w:t>5 个核心服务全部 healthy；health-check 5/5；pytest 51 passed（24 单元 + 27 冒烟）；31660 条事件；down/up 后数据完全保留</w:t>
            </w:r>
          </w:p>
        </w:tc>
        <w:tc>
          <w:tcPr>
            <w:tcW w:type="dxa" w:w="2557"/>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15.1 节</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1</w:t>
            </w:r>
          </w:p>
        </w:tc>
        <w:tc>
          <w:tcPr>
            <w:tcW w:type="dxa" w:w="1721"/>
          </w:tcPr>
          <w:p>
            <w:pPr>
              <w:spacing w:line="240" w:lineRule="auto" w:before="20" w:after="20"/>
              <w:ind w:left="0" w:right="0" w:firstLine="0" w:firstLineChars="0"/>
            </w:pPr>
            <w:r>
              <w:rPr>
                <w:rFonts w:ascii="Times New Roman" w:hAnsi="Times New Roman" w:cs="Times New Roman" w:eastAsia="宋体"/>
                <w:b w:val="0"/>
                <w:i w:val="0"/>
                <w:sz w:val="21"/>
              </w:rPr>
              <w:t>Kafka + Flink + Doris 实时数仓</w:t>
            </w:r>
          </w:p>
        </w:tc>
        <w:tc>
          <w:tcPr>
            <w:tcW w:type="dxa" w:w="1147"/>
          </w:tcPr>
          <w:p>
            <w:pPr>
              <w:spacing w:line="240" w:lineRule="auto" w:before="20" w:after="20"/>
              <w:ind w:left="0" w:right="0" w:firstLine="0" w:firstLineChars="0"/>
            </w:pPr>
            <w:r>
              <w:rPr>
                <w:rFonts w:ascii="Consolas" w:hAnsi="Consolas" w:cs="Consolas" w:eastAsia="Consolas"/>
                <w:b w:val="0"/>
                <w:i w:val="0"/>
                <w:sz w:val="21"/>
              </w:rPr>
              <w:t>verify-sprint-1.sh</w:t>
            </w:r>
          </w:p>
        </w:tc>
        <w:tc>
          <w:tcPr>
            <w:tcW w:type="dxa" w:w="2557"/>
          </w:tcPr>
          <w:p>
            <w:pPr>
              <w:spacing w:line="240" w:lineRule="auto" w:before="20" w:after="20"/>
              <w:ind w:left="0" w:right="0" w:firstLine="0" w:firstLineChars="0"/>
            </w:pPr>
            <w:r>
              <w:rPr>
                <w:rFonts w:ascii="Times New Roman" w:hAnsi="Times New Roman" w:cs="Times New Roman" w:eastAsia="宋体"/>
                <w:b w:val="0"/>
                <w:i w:val="0"/>
                <w:sz w:val="21"/>
              </w:rPr>
              <w:t>8 个 sink 作业各 1 实例；8 个 Routine Load RUNNING、errorRows=0；health-check 11/11；smoke 74 passed；GMV 精确到分相等</w:t>
            </w:r>
          </w:p>
        </w:tc>
        <w:tc>
          <w:tcPr>
            <w:tcW w:type="dxa" w:w="2557"/>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15.2 节</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6</w:t>
            </w:r>
          </w:p>
        </w:tc>
        <w:tc>
          <w:tcPr>
            <w:tcW w:type="dxa" w:w="1721"/>
          </w:tcPr>
          <w:p>
            <w:pPr>
              <w:spacing w:line="240" w:lineRule="auto" w:before="20" w:after="20"/>
              <w:ind w:left="0" w:right="0" w:firstLine="0" w:firstLineChars="0"/>
            </w:pPr>
            <w:r>
              <w:rPr>
                <w:rFonts w:ascii="Times New Roman" w:hAnsi="Times New Roman" w:cs="Times New Roman" w:eastAsia="宋体"/>
                <w:b w:val="0"/>
                <w:i w:val="0"/>
                <w:sz w:val="21"/>
              </w:rPr>
              <w:t>数据后台 + 前后端</w:t>
            </w:r>
          </w:p>
        </w:tc>
        <w:tc>
          <w:tcPr>
            <w:tcW w:type="dxa" w:w="1147"/>
          </w:tcPr>
          <w:p>
            <w:pPr>
              <w:spacing w:line="240" w:lineRule="auto" w:before="20" w:after="20"/>
              <w:ind w:left="0" w:right="0" w:firstLine="0" w:firstLineChars="0"/>
            </w:pPr>
            <w:r>
              <w:rPr>
                <w:rFonts w:ascii="Consolas" w:hAnsi="Consolas" w:cs="Consolas" w:eastAsia="Consolas"/>
                <w:b w:val="0"/>
                <w:i w:val="0"/>
                <w:sz w:val="21"/>
              </w:rPr>
              <w:t>verify-sprint-6.sh</w:t>
            </w:r>
          </w:p>
        </w:tc>
        <w:tc>
          <w:tcPr>
            <w:tcW w:type="dxa" w:w="2557"/>
          </w:tcPr>
          <w:p>
            <w:pPr>
              <w:spacing w:line="240" w:lineRule="auto" w:before="20" w:after="20"/>
              <w:ind w:left="0" w:right="0" w:firstLine="0" w:firstLineChars="0"/>
            </w:pPr>
            <w:r>
              <w:rPr>
                <w:rFonts w:ascii="Times New Roman" w:hAnsi="Times New Roman" w:cs="Times New Roman" w:eastAsia="宋体"/>
                <w:b w:val="0"/>
                <w:i w:val="0"/>
                <w:sz w:val="21"/>
              </w:rPr>
              <w:t>7/7 PASS；</w:t>
            </w:r>
            <w:r>
              <w:rPr>
                <w:rFonts w:ascii="Consolas" w:hAnsi="Consolas" w:cs="Consolas" w:eastAsia="Consolas"/>
                <w:b w:val="0"/>
                <w:i w:val="0"/>
                <w:sz w:val="21"/>
              </w:rPr>
              <w:t>agent_ro</w:t>
            </w:r>
            <w:r>
              <w:rPr>
                <w:rFonts w:ascii="Times New Roman" w:hAnsi="Times New Roman" w:cs="Times New Roman" w:eastAsia="宋体"/>
                <w:b w:val="0"/>
                <w:i w:val="0"/>
                <w:sz w:val="21"/>
              </w:rPr>
              <w:t xml:space="preserve"> 写操作被 Doris 拒绝；API GMV == MySQL GMV；74 单元 + 21 接口冒烟；6 页面浏览器验收通过</w:t>
            </w:r>
          </w:p>
        </w:tc>
        <w:tc>
          <w:tcPr>
            <w:tcW w:type="dxa" w:w="2557"/>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15.3 节</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2</w:t>
            </w:r>
          </w:p>
        </w:tc>
        <w:tc>
          <w:tcPr>
            <w:tcW w:type="dxa" w:w="1721"/>
          </w:tcPr>
          <w:p>
            <w:pPr>
              <w:spacing w:line="240" w:lineRule="auto" w:before="20" w:after="20"/>
              <w:ind w:left="0" w:right="0" w:firstLine="0" w:firstLineChars="0"/>
            </w:pPr>
            <w:r>
              <w:rPr>
                <w:rFonts w:ascii="Times New Roman" w:hAnsi="Times New Roman" w:cs="Times New Roman" w:eastAsia="宋体"/>
                <w:b w:val="0"/>
                <w:i w:val="0"/>
                <w:sz w:val="21"/>
              </w:rPr>
              <w:t>Spark + Hive + 湖仓存储</w:t>
            </w:r>
          </w:p>
        </w:tc>
        <w:tc>
          <w:tcPr>
            <w:tcW w:type="dxa" w:w="1147"/>
          </w:tcPr>
          <w:p>
            <w:pPr>
              <w:spacing w:line="240" w:lineRule="auto" w:before="20" w:after="20"/>
              <w:ind w:left="0" w:right="0" w:firstLine="0" w:firstLineChars="0"/>
            </w:pPr>
            <w:r>
              <w:rPr>
                <w:rFonts w:ascii="Consolas" w:hAnsi="Consolas" w:cs="Consolas" w:eastAsia="Consolas"/>
                <w:b w:val="0"/>
                <w:i w:val="0"/>
                <w:sz w:val="21"/>
              </w:rPr>
              <w:t>verify-sprint-2.sh</w:t>
            </w:r>
          </w:p>
        </w:tc>
        <w:tc>
          <w:tcPr>
            <w:tcW w:type="dxa" w:w="2557"/>
          </w:tcPr>
          <w:p>
            <w:pPr>
              <w:spacing w:line="240" w:lineRule="auto" w:before="20" w:after="20"/>
              <w:ind w:left="0" w:right="0" w:firstLine="0" w:firstLineChars="0"/>
            </w:pPr>
            <w:r>
              <w:rPr>
                <w:rFonts w:ascii="Times New Roman" w:hAnsi="Times New Roman" w:cs="Times New Roman" w:eastAsia="宋体"/>
                <w:b w:val="0"/>
                <w:i w:val="0"/>
                <w:sz w:val="21"/>
              </w:rPr>
              <w:t>8/8 PASS；逐表对账 1200/600/6000/5406/254；25 个 Parquet 对象；</w:t>
            </w:r>
            <w:r>
              <w:rPr>
                <w:rFonts w:ascii="Consolas" w:hAnsi="Consolas" w:cs="Consolas" w:eastAsia="Consolas"/>
                <w:b w:val="0"/>
                <w:i w:val="0"/>
                <w:sz w:val="21"/>
              </w:rPr>
              <w:t>decimal(18,2)</w:t>
            </w:r>
            <w:r>
              <w:rPr>
                <w:rFonts w:ascii="Times New Roman" w:hAnsi="Times New Roman" w:cs="Times New Roman" w:eastAsia="宋体"/>
                <w:b w:val="0"/>
                <w:i w:val="0"/>
                <w:sz w:val="21"/>
              </w:rPr>
              <w:t xml:space="preserve"> 无 float；重跑幂等</w:t>
            </w:r>
          </w:p>
        </w:tc>
        <w:tc>
          <w:tcPr>
            <w:tcW w:type="dxa" w:w="2557"/>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15.4 节</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3</w:t>
            </w:r>
          </w:p>
        </w:tc>
        <w:tc>
          <w:tcPr>
            <w:tcW w:type="dxa" w:w="1721"/>
          </w:tcPr>
          <w:p>
            <w:pPr>
              <w:spacing w:line="240" w:lineRule="auto" w:before="20" w:after="20"/>
              <w:ind w:left="0" w:right="0" w:firstLine="0" w:firstLineChars="0"/>
            </w:pPr>
            <w:r>
              <w:rPr>
                <w:rFonts w:ascii="Times New Roman" w:hAnsi="Times New Roman" w:cs="Times New Roman" w:eastAsia="宋体"/>
                <w:b w:val="0"/>
                <w:i w:val="0"/>
                <w:sz w:val="21"/>
              </w:rPr>
              <w:t>离线分层 + 批流交叉对账</w:t>
            </w:r>
          </w:p>
        </w:tc>
        <w:tc>
          <w:tcPr>
            <w:tcW w:type="dxa" w:w="1147"/>
          </w:tcPr>
          <w:p>
            <w:pPr>
              <w:spacing w:line="240" w:lineRule="auto" w:before="20" w:after="20"/>
              <w:ind w:left="0" w:right="0" w:firstLine="0" w:firstLineChars="0"/>
            </w:pPr>
            <w:r>
              <w:rPr>
                <w:rFonts w:ascii="Consolas" w:hAnsi="Consolas" w:cs="Consolas" w:eastAsia="Consolas"/>
                <w:b w:val="0"/>
                <w:i w:val="0"/>
                <w:sz w:val="21"/>
              </w:rPr>
              <w:t>verify-sprint-3.sh</w:t>
            </w:r>
          </w:p>
        </w:tc>
        <w:tc>
          <w:tcPr>
            <w:tcW w:type="dxa" w:w="2557"/>
          </w:tcPr>
          <w:p>
            <w:pPr>
              <w:spacing w:line="240" w:lineRule="auto" w:before="20" w:after="20"/>
              <w:ind w:left="0" w:right="0" w:firstLine="0" w:firstLineChars="0"/>
            </w:pPr>
            <w:r>
              <w:rPr>
                <w:rFonts w:ascii="Times New Roman" w:hAnsi="Times New Roman" w:cs="Times New Roman" w:eastAsia="宋体"/>
                <w:b w:val="0"/>
                <w:i w:val="0"/>
                <w:sz w:val="21"/>
              </w:rPr>
              <w:t>8/8 PASS；DWD == ODS；</w:t>
            </w:r>
            <w:r>
              <w:rPr>
                <w:rFonts w:ascii="Times New Roman" w:hAnsi="Times New Roman" w:cs="Times New Roman" w:eastAsia="宋体"/>
                <w:b/>
                <w:i w:val="0"/>
                <w:sz w:val="21"/>
              </w:rPr>
              <w:t>11458 个窗口不一致 0</w:t>
            </w:r>
            <w:r>
              <w:rPr>
                <w:rFonts w:ascii="Times New Roman" w:hAnsi="Times New Roman" w:cs="Times New Roman" w:eastAsia="宋体"/>
                <w:b w:val="0"/>
                <w:i w:val="0"/>
                <w:sz w:val="21"/>
              </w:rPr>
              <w:t>；pytest 172 passed；7 个页面浏览器验收</w:t>
            </w:r>
          </w:p>
        </w:tc>
        <w:tc>
          <w:tcPr>
            <w:tcW w:type="dxa" w:w="2557"/>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15.5 节</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7</w:t>
            </w:r>
          </w:p>
        </w:tc>
        <w:tc>
          <w:tcPr>
            <w:tcW w:type="dxa" w:w="1721"/>
          </w:tcPr>
          <w:p>
            <w:pPr>
              <w:spacing w:line="240" w:lineRule="auto" w:before="20" w:after="20"/>
              <w:ind w:left="0" w:right="0" w:firstLine="0" w:firstLineChars="0"/>
            </w:pPr>
            <w:r>
              <w:rPr>
                <w:rFonts w:ascii="Times New Roman" w:hAnsi="Times New Roman" w:cs="Times New Roman" w:eastAsia="宋体"/>
                <w:b w:val="0"/>
                <w:i w:val="0"/>
                <w:sz w:val="21"/>
              </w:rPr>
              <w:t>LLM + Tool Calling</w:t>
            </w:r>
          </w:p>
        </w:tc>
        <w:tc>
          <w:tcPr>
            <w:tcW w:type="dxa" w:w="1147"/>
          </w:tcPr>
          <w:p>
            <w:pPr>
              <w:spacing w:line="240" w:lineRule="auto" w:before="20" w:after="20"/>
              <w:ind w:left="0" w:right="0" w:firstLine="0" w:firstLineChars="0"/>
            </w:pPr>
            <w:r>
              <w:rPr>
                <w:rFonts w:ascii="Consolas" w:hAnsi="Consolas" w:cs="Consolas" w:eastAsia="Consolas"/>
                <w:b w:val="0"/>
                <w:i w:val="0"/>
                <w:sz w:val="21"/>
              </w:rPr>
              <w:t>verify-sprint-7.sh</w:t>
            </w:r>
          </w:p>
        </w:tc>
        <w:tc>
          <w:tcPr>
            <w:tcW w:type="dxa" w:w="2557"/>
          </w:tcPr>
          <w:p>
            <w:pPr>
              <w:spacing w:line="240" w:lineRule="auto" w:before="20" w:after="20"/>
              <w:ind w:left="0" w:right="0" w:firstLine="0" w:firstLineChars="0"/>
            </w:pPr>
            <w:r>
              <w:rPr>
                <w:rFonts w:ascii="Times New Roman" w:hAnsi="Times New Roman" w:cs="Times New Roman" w:eastAsia="宋体"/>
                <w:b/>
                <w:i w:val="0"/>
                <w:sz w:val="21"/>
              </w:rPr>
              <w:t>49/49 通过</w:t>
            </w:r>
            <w:r>
              <w:rPr>
                <w:rFonts w:ascii="Times New Roman" w:hAnsi="Times New Roman" w:cs="Times New Roman" w:eastAsia="宋体"/>
                <w:b w:val="0"/>
                <w:i w:val="0"/>
                <w:sz w:val="21"/>
              </w:rPr>
              <w:t xml:space="preserve">；四类攻击被拒且原因正确；强制 LIMIT；网关契约；Agent 单测 19 + </w:t>
            </w:r>
            <w:r>
              <w:rPr>
                <w:rFonts w:ascii="Consolas" w:hAnsi="Consolas" w:cs="Consolas" w:eastAsia="Consolas"/>
                <w:b w:val="0"/>
                <w:i w:val="0"/>
                <w:sz w:val="21"/>
              </w:rPr>
              <w:t>/query</w:t>
            </w:r>
            <w:r>
              <w:rPr>
                <w:rFonts w:ascii="Times New Roman" w:hAnsi="Times New Roman" w:cs="Times New Roman" w:eastAsia="宋体"/>
                <w:b w:val="0"/>
                <w:i w:val="0"/>
                <w:sz w:val="21"/>
              </w:rPr>
              <w:t xml:space="preserve"> 冒烟 21</w:t>
            </w:r>
          </w:p>
        </w:tc>
        <w:tc>
          <w:tcPr>
            <w:tcW w:type="dxa" w:w="2557"/>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15.6 节</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4</w:t>
            </w:r>
          </w:p>
        </w:tc>
        <w:tc>
          <w:tcPr>
            <w:tcW w:type="dxa" w:w="1721"/>
          </w:tcPr>
          <w:p>
            <w:pPr>
              <w:spacing w:line="240" w:lineRule="auto" w:before="20" w:after="20"/>
              <w:ind w:left="0" w:right="0" w:firstLine="0" w:firstLineChars="0"/>
            </w:pPr>
            <w:r>
              <w:rPr>
                <w:rFonts w:ascii="Times New Roman" w:hAnsi="Times New Roman" w:cs="Times New Roman" w:eastAsia="宋体"/>
                <w:b w:val="0"/>
                <w:i w:val="0"/>
                <w:sz w:val="21"/>
              </w:rPr>
              <w:t>Airflow 调度 + 流量域归档</w:t>
            </w:r>
          </w:p>
        </w:tc>
        <w:tc>
          <w:tcPr>
            <w:tcW w:type="dxa" w:w="1147"/>
          </w:tcPr>
          <w:p>
            <w:pPr>
              <w:spacing w:line="240" w:lineRule="auto" w:before="20" w:after="20"/>
              <w:ind w:left="0" w:right="0" w:firstLine="0" w:firstLineChars="0"/>
            </w:pPr>
            <w:r>
              <w:rPr>
                <w:rFonts w:ascii="Consolas" w:hAnsi="Consolas" w:cs="Consolas" w:eastAsia="Consolas"/>
                <w:b w:val="0"/>
                <w:i w:val="0"/>
                <w:sz w:val="21"/>
              </w:rPr>
              <w:t>verify-sprint-4.sh</w:t>
            </w:r>
          </w:p>
        </w:tc>
        <w:tc>
          <w:tcPr>
            <w:tcW w:type="dxa" w:w="2557"/>
          </w:tcPr>
          <w:p>
            <w:pPr>
              <w:spacing w:line="240" w:lineRule="auto" w:before="20" w:after="20"/>
              <w:ind w:left="0" w:right="0" w:firstLine="0" w:firstLineChars="0"/>
            </w:pPr>
            <w:r>
              <w:rPr>
                <w:rFonts w:ascii="Times New Roman" w:hAnsi="Times New Roman" w:cs="Times New Roman" w:eastAsia="宋体"/>
                <w:b/>
                <w:i w:val="0"/>
                <w:sz w:val="21"/>
              </w:rPr>
              <w:t>通过 40 / 失败 0 / 跳过 0</w:t>
            </w:r>
            <w:r>
              <w:rPr>
                <w:rFonts w:ascii="Times New Roman" w:hAnsi="Times New Roman" w:cs="Times New Roman" w:eastAsia="宋体"/>
                <w:b w:val="0"/>
                <w:i w:val="0"/>
                <w:sz w:val="21"/>
              </w:rPr>
              <w:t>；DAG 9 任务；归档 20000 行 == Kafka latest offset 合计；703 个 dt 分区；内存闸门主动拒绝一次</w:t>
            </w:r>
          </w:p>
        </w:tc>
        <w:tc>
          <w:tcPr>
            <w:tcW w:type="dxa" w:w="2557"/>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15.8 节</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5</w:t>
            </w:r>
          </w:p>
        </w:tc>
        <w:tc>
          <w:tcPr>
            <w:tcW w:type="dxa" w:w="1721"/>
          </w:tcPr>
          <w:p>
            <w:pPr>
              <w:spacing w:line="240" w:lineRule="auto" w:before="20" w:after="20"/>
              <w:ind w:left="0" w:right="0" w:firstLine="0" w:firstLineChars="0"/>
            </w:pPr>
            <w:r>
              <w:rPr>
                <w:rFonts w:ascii="Times New Roman" w:hAnsi="Times New Roman" w:cs="Times New Roman" w:eastAsia="宋体"/>
                <w:b w:val="0"/>
                <w:i w:val="0"/>
                <w:sz w:val="21"/>
              </w:rPr>
              <w:t>Iceberg + 流量域分层</w:t>
            </w:r>
          </w:p>
        </w:tc>
        <w:tc>
          <w:tcPr>
            <w:tcW w:type="dxa" w:w="1147"/>
          </w:tcPr>
          <w:p>
            <w:pPr>
              <w:spacing w:line="240" w:lineRule="auto" w:before="20" w:after="20"/>
              <w:ind w:left="0" w:right="0" w:firstLine="0" w:firstLineChars="0"/>
            </w:pPr>
            <w:r>
              <w:rPr>
                <w:rFonts w:ascii="Consolas" w:hAnsi="Consolas" w:cs="Consolas" w:eastAsia="Consolas"/>
                <w:b w:val="0"/>
                <w:i w:val="0"/>
                <w:sz w:val="21"/>
              </w:rPr>
              <w:t>verify-sprint-5.sh</w:t>
            </w:r>
          </w:p>
        </w:tc>
        <w:tc>
          <w:tcPr>
            <w:tcW w:type="dxa" w:w="2557"/>
          </w:tcPr>
          <w:p>
            <w:pPr>
              <w:spacing w:line="240" w:lineRule="auto" w:before="20" w:after="20"/>
              <w:ind w:left="0" w:right="0" w:firstLine="0" w:firstLineChars="0"/>
            </w:pPr>
            <w:r>
              <w:rPr>
                <w:rFonts w:ascii="Times New Roman" w:hAnsi="Times New Roman" w:cs="Times New Roman" w:eastAsia="宋体"/>
                <w:b w:val="0"/>
                <w:i w:val="0"/>
                <w:sz w:val="21"/>
              </w:rPr>
              <w:t>Iceberg 迁移</w:t>
            </w:r>
            <w:r>
              <w:rPr>
                <w:rFonts w:ascii="Times New Roman" w:hAnsi="Times New Roman" w:cs="Times New Roman" w:eastAsia="宋体"/>
                <w:b/>
                <w:i w:val="0"/>
                <w:sz w:val="21"/>
              </w:rPr>
              <w:t>两次运行的校验各按自身范围计</w:t>
            </w:r>
            <w:r>
              <w:rPr>
                <w:rFonts w:ascii="Times New Roman" w:hAnsi="Times New Roman" w:cs="Times New Roman" w:eastAsia="宋体"/>
                <w:b w:val="0"/>
                <w:i w:val="0"/>
                <w:sz w:val="21"/>
              </w:rPr>
              <w:t xml:space="preserve">：18 张表那次 </w:t>
            </w:r>
            <w:r>
              <w:rPr>
                <w:rFonts w:ascii="Times New Roman" w:hAnsi="Times New Roman" w:cs="Times New Roman" w:eastAsia="宋体"/>
                <w:b/>
                <w:i w:val="0"/>
                <w:sz w:val="21"/>
              </w:rPr>
              <w:t>60/60</w:t>
            </w:r>
            <w:r>
              <w:rPr>
                <w:rFonts w:ascii="Times New Roman" w:hAnsi="Times New Roman" w:cs="Times New Roman" w:eastAsia="宋体"/>
                <w:b w:val="0"/>
                <w:i w:val="0"/>
                <w:sz w:val="21"/>
              </w:rPr>
              <w:t xml:space="preserve">、扩到 23 张表复跑那次 </w:t>
            </w:r>
            <w:r>
              <w:rPr>
                <w:rFonts w:ascii="Times New Roman" w:hAnsi="Times New Roman" w:cs="Times New Roman" w:eastAsia="宋体"/>
                <w:b/>
                <w:i w:val="0"/>
                <w:sz w:val="21"/>
              </w:rPr>
              <w:t>70/70</w:t>
            </w:r>
            <w:r>
              <w:rPr>
                <w:rFonts w:ascii="Times New Roman" w:hAnsi="Times New Roman" w:cs="Times New Roman" w:eastAsia="宋体"/>
                <w:b w:val="0"/>
                <w:i w:val="0"/>
                <w:sz w:val="21"/>
              </w:rPr>
              <w:t>（详见 5.4.1 的范围说明）；流量域 DWD 21/21、DWS 20/20、ADS 36/36、对账 10/10；</w:t>
            </w:r>
            <w:r>
              <w:rPr>
                <w:rFonts w:ascii="Times New Roman" w:hAnsi="Times New Roman" w:cs="Times New Roman" w:eastAsia="宋体"/>
                <w:b/>
                <w:i w:val="0"/>
                <w:sz w:val="21"/>
              </w:rPr>
              <w:t>19643 个窗口不一致 0</w:t>
            </w:r>
            <w:r>
              <w:rPr>
                <w:rFonts w:ascii="Times New Roman" w:hAnsi="Times New Roman" w:cs="Times New Roman" w:eastAsia="宋体"/>
                <w:b w:val="0"/>
                <w:i w:val="0"/>
                <w:sz w:val="21"/>
              </w:rPr>
              <w:t>；</w:t>
            </w:r>
            <w:r>
              <w:rPr>
                <w:rFonts w:ascii="Consolas" w:hAnsi="Consolas" w:cs="Consolas" w:eastAsia="Consolas"/>
                <w:b w:val="0"/>
                <w:i w:val="0"/>
                <w:sz w:val="21"/>
              </w:rPr>
              <w:t>realtime_rate_anomaly_windows = 1</w:t>
            </w:r>
          </w:p>
        </w:tc>
        <w:tc>
          <w:tcPr>
            <w:tcW w:type="dxa" w:w="2557"/>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 节与第 15.12 节；</w:t>
            </w:r>
            <w:r>
              <w:rPr>
                <w:rFonts w:ascii="Consolas" w:hAnsi="Consolas" w:cs="Consolas" w:eastAsia="Consolas"/>
                <w:b w:val="0"/>
                <w:i w:val="0"/>
                <w:sz w:val="21"/>
              </w:rPr>
              <w:t>SPRINT_5.md</w:t>
            </w:r>
            <w:r>
              <w:rPr>
                <w:rFonts w:ascii="Times New Roman" w:hAnsi="Times New Roman" w:cs="Times New Roman" w:eastAsia="宋体"/>
                <w:b w:val="0"/>
                <w:i w:val="0"/>
                <w:sz w:val="21"/>
              </w:rPr>
              <w:t xml:space="preserve"> 第 8.1、9 节</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8</w:t>
            </w:r>
          </w:p>
        </w:tc>
        <w:tc>
          <w:tcPr>
            <w:tcW w:type="dxa" w:w="1721"/>
          </w:tcPr>
          <w:p>
            <w:pPr>
              <w:spacing w:line="240" w:lineRule="auto" w:before="20" w:after="20"/>
              <w:ind w:left="0" w:right="0" w:firstLine="0" w:firstLineChars="0"/>
            </w:pPr>
            <w:r>
              <w:rPr>
                <w:rFonts w:ascii="Times New Roman" w:hAnsi="Times New Roman" w:cs="Times New Roman" w:eastAsia="宋体"/>
                <w:b w:val="0"/>
                <w:i w:val="0"/>
                <w:sz w:val="21"/>
              </w:rPr>
              <w:t>LangGraph Data Agent</w:t>
            </w:r>
          </w:p>
        </w:tc>
        <w:tc>
          <w:tcPr>
            <w:tcW w:type="dxa" w:w="1147"/>
          </w:tcPr>
          <w:p>
            <w:pPr>
              <w:spacing w:line="240" w:lineRule="auto" w:before="20" w:after="20"/>
              <w:ind w:left="0" w:right="0" w:firstLine="0" w:firstLineChars="0"/>
            </w:pPr>
            <w:r>
              <w:rPr>
                <w:rFonts w:ascii="Consolas" w:hAnsi="Consolas" w:cs="Consolas" w:eastAsia="Consolas"/>
                <w:b w:val="0"/>
                <w:i w:val="0"/>
                <w:sz w:val="21"/>
              </w:rPr>
              <w:t>verify-sprint-8.sh</w:t>
            </w:r>
          </w:p>
        </w:tc>
        <w:tc>
          <w:tcPr>
            <w:tcW w:type="dxa" w:w="2557"/>
          </w:tcPr>
          <w:p>
            <w:pPr>
              <w:spacing w:line="240" w:lineRule="auto" w:before="20" w:after="20"/>
              <w:ind w:left="0" w:right="0" w:firstLine="0" w:firstLineChars="0"/>
            </w:pPr>
            <w:r>
              <w:rPr>
                <w:rFonts w:ascii="Times New Roman" w:hAnsi="Times New Roman" w:cs="Times New Roman" w:eastAsia="宋体"/>
                <w:b/>
                <w:i w:val="0"/>
                <w:sz w:val="21"/>
              </w:rPr>
              <w:t>通过 71 / 失败 0 / 跳过 0</w:t>
            </w:r>
            <w:r>
              <w:rPr>
                <w:rFonts w:ascii="Times New Roman" w:hAnsi="Times New Roman" w:cs="Times New Roman" w:eastAsia="宋体"/>
                <w:b w:val="0"/>
                <w:i w:val="0"/>
                <w:sz w:val="21"/>
              </w:rPr>
              <w:t xml:space="preserve">；图单测 27 passed；langgraph 实际版本 1.1.0；回归 </w:t>
            </w:r>
            <w:r>
              <w:rPr>
                <w:rFonts w:ascii="Consolas" w:hAnsi="Consolas" w:cs="Consolas" w:eastAsia="Consolas"/>
                <w:b w:val="0"/>
                <w:i w:val="0"/>
                <w:sz w:val="21"/>
              </w:rPr>
              <w:t>verify-sprint-7.sh</w:t>
            </w:r>
            <w:r>
              <w:rPr>
                <w:rFonts w:ascii="Times New Roman" w:hAnsi="Times New Roman" w:cs="Times New Roman" w:eastAsia="宋体"/>
                <w:b w:val="0"/>
                <w:i w:val="0"/>
                <w:sz w:val="21"/>
              </w:rPr>
              <w:t xml:space="preserve"> 49/49</w:t>
            </w:r>
          </w:p>
        </w:tc>
        <w:tc>
          <w:tcPr>
            <w:tcW w:type="dxa" w:w="2557"/>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15.12 节</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9</w:t>
            </w:r>
          </w:p>
        </w:tc>
        <w:tc>
          <w:tcPr>
            <w:tcW w:type="dxa" w:w="1721"/>
          </w:tcPr>
          <w:p>
            <w:pPr>
              <w:spacing w:line="240" w:lineRule="auto" w:before="20" w:after="20"/>
              <w:ind w:left="0" w:right="0" w:firstLine="0" w:firstLineChars="0"/>
            </w:pPr>
            <w:r>
              <w:rPr>
                <w:rFonts w:ascii="Times New Roman" w:hAnsi="Times New Roman" w:cs="Times New Roman" w:eastAsia="宋体"/>
                <w:b w:val="0"/>
                <w:i w:val="0"/>
                <w:sz w:val="21"/>
              </w:rPr>
              <w:t>RAG + Metadata（词法检索）</w:t>
            </w:r>
          </w:p>
        </w:tc>
        <w:tc>
          <w:tcPr>
            <w:tcW w:type="dxa" w:w="1147"/>
          </w:tcPr>
          <w:p>
            <w:pPr>
              <w:spacing w:line="240" w:lineRule="auto" w:before="20" w:after="20"/>
              <w:ind w:left="0" w:right="0" w:firstLine="0" w:firstLineChars="0"/>
            </w:pPr>
            <w:r>
              <w:rPr>
                <w:rFonts w:ascii="Consolas" w:hAnsi="Consolas" w:cs="Consolas" w:eastAsia="Consolas"/>
                <w:b w:val="0"/>
                <w:i w:val="0"/>
                <w:sz w:val="21"/>
              </w:rPr>
              <w:t>verify-sprint-9.sh</w:t>
            </w:r>
          </w:p>
        </w:tc>
        <w:tc>
          <w:tcPr>
            <w:tcW w:type="dxa" w:w="2557"/>
          </w:tcPr>
          <w:p>
            <w:pPr>
              <w:spacing w:line="240" w:lineRule="auto" w:before="20" w:after="20"/>
              <w:ind w:left="0" w:right="0" w:firstLine="0" w:firstLineChars="0"/>
            </w:pPr>
            <w:r>
              <w:rPr>
                <w:rFonts w:ascii="Times New Roman" w:hAnsi="Times New Roman" w:cs="Times New Roman" w:eastAsia="宋体"/>
                <w:b/>
                <w:i w:val="0"/>
                <w:sz w:val="21"/>
              </w:rPr>
              <w:t>通过 59 / 失败 0 / 跳过 0</w:t>
            </w:r>
            <w:r>
              <w:rPr>
                <w:rFonts w:ascii="Times New Roman" w:hAnsi="Times New Roman" w:cs="Times New Roman" w:eastAsia="宋体"/>
                <w:b w:val="0"/>
                <w:i w:val="0"/>
                <w:sz w:val="21"/>
              </w:rPr>
              <w:t>；检索单测 26 passed；语料 65 篇；向量库相关包数量 0</w:t>
            </w:r>
          </w:p>
        </w:tc>
        <w:tc>
          <w:tcPr>
            <w:tcW w:type="dxa" w:w="2557"/>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15.12 节</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10</w:t>
            </w:r>
          </w:p>
        </w:tc>
        <w:tc>
          <w:tcPr>
            <w:tcW w:type="dxa" w:w="1721"/>
          </w:tcPr>
          <w:p>
            <w:pPr>
              <w:spacing w:line="240" w:lineRule="auto" w:before="20" w:after="20"/>
              <w:ind w:left="0" w:right="0" w:firstLine="0" w:firstLineChars="0"/>
            </w:pPr>
            <w:r>
              <w:rPr>
                <w:rFonts w:ascii="Times New Roman" w:hAnsi="Times New Roman" w:cs="Times New Roman" w:eastAsia="宋体"/>
                <w:b w:val="0"/>
                <w:i w:val="0"/>
                <w:sz w:val="21"/>
              </w:rPr>
              <w:t>MCP</w:t>
            </w:r>
          </w:p>
        </w:tc>
        <w:tc>
          <w:tcPr>
            <w:tcW w:type="dxa" w:w="1147"/>
          </w:tcPr>
          <w:p>
            <w:pPr>
              <w:spacing w:line="240" w:lineRule="auto" w:before="20" w:after="20"/>
              <w:ind w:left="0" w:right="0" w:firstLine="0" w:firstLineChars="0"/>
            </w:pPr>
            <w:r>
              <w:rPr>
                <w:rFonts w:ascii="Consolas" w:hAnsi="Consolas" w:cs="Consolas" w:eastAsia="Consolas"/>
                <w:b w:val="0"/>
                <w:i w:val="0"/>
                <w:sz w:val="21"/>
              </w:rPr>
              <w:t>verify-sprint-10.sh</w:t>
            </w:r>
          </w:p>
        </w:tc>
        <w:tc>
          <w:tcPr>
            <w:tcW w:type="dxa" w:w="2557"/>
          </w:tcPr>
          <w:p>
            <w:pPr>
              <w:spacing w:line="240" w:lineRule="auto" w:before="20" w:after="20"/>
              <w:ind w:left="0" w:right="0" w:firstLine="0" w:firstLineChars="0"/>
            </w:pPr>
            <w:r>
              <w:rPr>
                <w:rFonts w:ascii="Times New Roman" w:hAnsi="Times New Roman" w:cs="Times New Roman" w:eastAsia="宋体"/>
                <w:b/>
                <w:i w:val="0"/>
                <w:sz w:val="21"/>
              </w:rPr>
              <w:t>通过 84 / 失败 0 / 跳过 0</w:t>
            </w:r>
            <w:r>
              <w:rPr>
                <w:rFonts w:ascii="Times New Roman" w:hAnsi="Times New Roman" w:cs="Times New Roman" w:eastAsia="宋体"/>
                <w:b w:val="0"/>
                <w:i w:val="0"/>
                <w:sz w:val="21"/>
              </w:rPr>
              <w:t>；4 个只读工具；MCP 与直接 HTTP 逐字段 IDENTICAL</w:t>
            </w:r>
          </w:p>
        </w:tc>
        <w:tc>
          <w:tcPr>
            <w:tcW w:type="dxa" w:w="2557"/>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15.12 节</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11</w:t>
            </w:r>
          </w:p>
        </w:tc>
        <w:tc>
          <w:tcPr>
            <w:tcW w:type="dxa" w:w="1721"/>
          </w:tcPr>
          <w:p>
            <w:pPr>
              <w:spacing w:line="240" w:lineRule="auto" w:before="20" w:after="20"/>
              <w:ind w:left="0" w:right="0" w:firstLine="0" w:firstLineChars="0"/>
            </w:pPr>
            <w:r>
              <w:rPr>
                <w:rFonts w:ascii="Times New Roman" w:hAnsi="Times New Roman" w:cs="Times New Roman" w:eastAsia="宋体"/>
                <w:b w:val="0"/>
                <w:i w:val="0"/>
                <w:sz w:val="21"/>
              </w:rPr>
              <w:t>Data Quality + Monitoring</w:t>
            </w:r>
          </w:p>
        </w:tc>
        <w:tc>
          <w:tcPr>
            <w:tcW w:type="dxa" w:w="1147"/>
          </w:tcPr>
          <w:p>
            <w:pPr>
              <w:spacing w:line="240" w:lineRule="auto" w:before="20" w:after="20"/>
              <w:ind w:left="0" w:right="0" w:firstLine="0" w:firstLineChars="0"/>
            </w:pPr>
            <w:r>
              <w:rPr>
                <w:rFonts w:ascii="Consolas" w:hAnsi="Consolas" w:cs="Consolas" w:eastAsia="Consolas"/>
                <w:b w:val="0"/>
                <w:i w:val="0"/>
                <w:sz w:val="21"/>
              </w:rPr>
              <w:t>verify-sprint-11.sh</w:t>
            </w:r>
          </w:p>
        </w:tc>
        <w:tc>
          <w:tcPr>
            <w:tcW w:type="dxa" w:w="2557"/>
          </w:tcPr>
          <w:p>
            <w:pPr>
              <w:spacing w:line="240" w:lineRule="auto" w:before="20" w:after="20"/>
              <w:ind w:left="0" w:right="0" w:firstLine="0" w:firstLineChars="0"/>
            </w:pPr>
            <w:r>
              <w:rPr>
                <w:rFonts w:ascii="Times New Roman" w:hAnsi="Times New Roman" w:cs="Times New Roman" w:eastAsia="宋体"/>
                <w:b/>
                <w:i w:val="0"/>
                <w:sz w:val="21"/>
              </w:rPr>
              <w:t>通过 61 / 失败 0 / 跳过 0</w:t>
            </w:r>
            <w:r>
              <w:rPr>
                <w:rFonts w:ascii="Times New Roman" w:hAnsi="Times New Roman" w:cs="Times New Roman" w:eastAsia="宋体"/>
                <w:b w:val="0"/>
                <w:i w:val="0"/>
                <w:sz w:val="21"/>
              </w:rPr>
              <w:t>；质量校验 24 通过 / 0 失败 / 1 跳过；</w:t>
            </w:r>
            <w:r>
              <w:rPr>
                <w:rFonts w:ascii="Consolas" w:hAnsi="Consolas" w:cs="Consolas" w:eastAsia="Consolas"/>
                <w:b w:val="0"/>
                <w:i w:val="0"/>
                <w:sz w:val="21"/>
              </w:rPr>
              <w:t>--proof-fail</w:t>
            </w:r>
            <w:r>
              <w:rPr>
                <w:rFonts w:ascii="Times New Roman" w:hAnsi="Times New Roman" w:cs="Times New Roman" w:eastAsia="宋体"/>
                <w:b w:val="0"/>
                <w:i w:val="0"/>
                <w:sz w:val="21"/>
              </w:rPr>
              <w:t xml:space="preserve"> 两次退出码 1；Prometheus 4/4 up</w:t>
            </w:r>
          </w:p>
        </w:tc>
        <w:tc>
          <w:tcPr>
            <w:tcW w:type="dxa" w:w="2557"/>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15.11 节</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12</w:t>
            </w:r>
          </w:p>
        </w:tc>
        <w:tc>
          <w:tcPr>
            <w:tcW w:type="dxa" w:w="1721"/>
          </w:tcPr>
          <w:p>
            <w:pPr>
              <w:spacing w:line="240" w:lineRule="auto" w:before="20" w:after="20"/>
              <w:ind w:left="0" w:right="0" w:firstLine="0" w:firstLineChars="0"/>
            </w:pPr>
            <w:r>
              <w:rPr>
                <w:rFonts w:ascii="Times New Roman" w:hAnsi="Times New Roman" w:cs="Times New Roman" w:eastAsia="宋体"/>
                <w:b w:val="0"/>
                <w:i w:val="0"/>
                <w:sz w:val="21"/>
              </w:rPr>
              <w:t>测试 + 性能优化</w:t>
            </w:r>
          </w:p>
        </w:tc>
        <w:tc>
          <w:tcPr>
            <w:tcW w:type="dxa" w:w="1147"/>
          </w:tcPr>
          <w:p>
            <w:pPr>
              <w:spacing w:line="240" w:lineRule="auto" w:before="20" w:after="20"/>
              <w:ind w:left="0" w:right="0" w:firstLine="0" w:firstLineChars="0"/>
            </w:pPr>
            <w:r>
              <w:rPr>
                <w:rFonts w:ascii="Consolas" w:hAnsi="Consolas" w:cs="Consolas" w:eastAsia="Consolas"/>
                <w:b w:val="0"/>
                <w:i w:val="0"/>
                <w:sz w:val="21"/>
              </w:rPr>
              <w:t>verify-sprint-12.sh</w:t>
            </w:r>
          </w:p>
        </w:tc>
        <w:tc>
          <w:tcPr>
            <w:tcW w:type="dxa" w:w="2557"/>
          </w:tcPr>
          <w:p>
            <w:pPr>
              <w:spacing w:line="240" w:lineRule="auto" w:before="20" w:after="20"/>
              <w:ind w:left="0" w:right="0" w:firstLine="0" w:firstLineChars="0"/>
            </w:pPr>
            <w:r>
              <w:rPr>
                <w:rFonts w:ascii="Times New Roman" w:hAnsi="Times New Roman" w:cs="Times New Roman" w:eastAsia="宋体"/>
                <w:b/>
                <w:i w:val="0"/>
                <w:sz w:val="21"/>
              </w:rPr>
              <w:t>通过 32 / 失败 0 / 跳过 0</w:t>
            </w:r>
            <w:r>
              <w:rPr>
                <w:rFonts w:ascii="Times New Roman" w:hAnsi="Times New Roman" w:cs="Times New Roman" w:eastAsia="宋体"/>
                <w:b w:val="0"/>
                <w:i w:val="0"/>
                <w:sz w:val="21"/>
              </w:rPr>
              <w:t>；全量 pytest 353/0/0/3 xfail</w:t>
            </w:r>
          </w:p>
        </w:tc>
        <w:tc>
          <w:tcPr>
            <w:tcW w:type="dxa" w:w="2557"/>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15.12 节</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val="0"/>
          <w:i w:val="0"/>
          <w:sz w:val="24"/>
        </w:rPr>
        <w:t>此外，</w:t>
      </w:r>
      <w:r>
        <w:rPr>
          <w:rFonts w:ascii="Consolas" w:hAnsi="Consolas" w:cs="Consolas" w:eastAsia="Consolas"/>
          <w:b w:val="0"/>
          <w:i w:val="0"/>
          <w:sz w:val="24"/>
        </w:rPr>
        <w:t>health-check.sh</w:t>
      </w:r>
      <w:r>
        <w:rPr>
          <w:rFonts w:ascii="Times New Roman" w:hAnsi="Times New Roman" w:cs="Times New Roman" w:eastAsia="宋体"/>
          <w:b w:val="0"/>
          <w:i w:val="0"/>
          <w:sz w:val="24"/>
        </w:rPr>
        <w:t xml:space="preserve"> 在多个 Sprint 中被反复调用作为回归信号，实测 11/11 </w:t>
      </w:r>
      <w:r>
        <w:rPr>
          <w:rFonts w:ascii="Consolas" w:hAnsi="Consolas" w:cs="Consolas" w:eastAsia="Consolas"/>
          <w:b w:val="0"/>
          <w:i w:val="0"/>
          <w:sz w:val="24"/>
        </w:rPr>
        <w:t>[OK]</w:t>
      </w:r>
      <w:r>
        <w:rPr>
          <w:rFonts w:ascii="Times New Roman" w:hAnsi="Times New Roman" w:cs="Times New Roman" w:eastAsia="宋体"/>
          <w:b w:val="0"/>
          <w:i w:val="0"/>
          <w:sz w:val="24"/>
        </w:rPr>
        <w:t>、退出码 0（</w:t>
      </w:r>
      <w:r>
        <w:rPr>
          <w:rFonts w:ascii="Consolas" w:hAnsi="Consolas" w:cs="Consolas" w:eastAsia="Consolas"/>
          <w:b w:val="0"/>
          <w:i w:val="0"/>
          <w:sz w:val="24"/>
        </w:rPr>
        <w:t>docs/sprint/SPRINT_1_VERIFICATION_STATUS.md</w:t>
      </w:r>
      <w:r>
        <w:rPr>
          <w:rFonts w:ascii="Times New Roman" w:hAnsi="Times New Roman" w:cs="Times New Roman" w:eastAsia="宋体"/>
          <w:b w:val="0"/>
          <w:i w:val="0"/>
          <w:sz w:val="24"/>
        </w:rPr>
        <w:t xml:space="preserve"> 第 1 节）。</w:t>
      </w:r>
    </w:p>
    <w:p>
      <w:pPr>
        <w:pStyle w:val="Heading2"/>
        <w:keepNext/>
        <w:spacing w:line="440" w:lineRule="exact" w:before="240" w:after="120"/>
        <w:ind w:left="0" w:right="0" w:firstLine="0" w:firstLineChars="0"/>
      </w:pPr>
      <w:r>
        <w:rPr>
          <w:rFonts w:ascii="黑体" w:hAnsi="黑体" w:cs="黑体" w:eastAsia="黑体"/>
          <w:b/>
          <w:i w:val="0"/>
          <w:color w:val="000000"/>
          <w:sz w:val="28"/>
        </w:rPr>
        <w:t>6.5 性能基线</w:t>
      </w:r>
    </w:p>
    <w:p>
      <w:pPr>
        <w:spacing w:line="440" w:lineRule="exact" w:before="0" w:after="0"/>
        <w:ind w:left="0" w:right="0" w:firstLine="480" w:firstLineChars="200"/>
      </w:pPr>
      <w:r>
        <w:rPr>
          <w:rFonts w:ascii="Times New Roman" w:hAnsi="Times New Roman" w:cs="Times New Roman" w:eastAsia="宋体"/>
          <w:b/>
          <w:i w:val="0"/>
          <w:sz w:val="24"/>
        </w:rPr>
        <w:t>采样口径先于数字</w:t>
      </w:r>
      <w:r>
        <w:rPr>
          <w:rFonts w:ascii="Times New Roman" w:hAnsi="Times New Roman" w:cs="Times New Roman" w:eastAsia="宋体"/>
          <w:b w:val="0"/>
          <w:i w:val="0"/>
          <w:sz w:val="24"/>
        </w:rPr>
        <w:t>（</w:t>
      </w:r>
      <w:r>
        <w:rPr>
          <w:rFonts w:ascii="Consolas" w:hAnsi="Consolas" w:cs="Consolas" w:eastAsia="Consolas"/>
          <w:b w:val="0"/>
          <w:i w:val="0"/>
          <w:sz w:val="24"/>
        </w:rPr>
        <w:t>docs/PERFORMANCE.md</w:t>
      </w:r>
      <w:r>
        <w:rPr>
          <w:rFonts w:ascii="Times New Roman" w:hAnsi="Times New Roman" w:cs="Times New Roman" w:eastAsia="宋体"/>
          <w:b w:val="0"/>
          <w:i w:val="0"/>
          <w:sz w:val="24"/>
        </w:rPr>
        <w:t xml:space="preserve"> 第 0 节）：</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877"/>
        <w:gridCol w:w="7194"/>
      </w:tblGrid>
      <w:tr>
        <w:trPr>
          <w:tblHeader w:val="true"/>
        </w:trPr>
        <w:tc>
          <w:tcPr>
            <w:tcW w:type="dxa" w:w="1877"/>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项</w:t>
            </w:r>
          </w:p>
        </w:tc>
        <w:tc>
          <w:tcPr>
            <w:tcW w:type="dxa" w:w="719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取值</w:t>
            </w:r>
          </w:p>
        </w:tc>
      </w:tr>
      <w:tr>
        <w:tc>
          <w:tcPr>
            <w:tcW w:type="dxa" w:w="1877"/>
          </w:tcPr>
          <w:p>
            <w:pPr>
              <w:spacing w:line="240" w:lineRule="auto" w:before="20" w:after="20"/>
              <w:ind w:left="0" w:right="0" w:firstLine="0" w:firstLineChars="0"/>
            </w:pPr>
            <w:r>
              <w:rPr>
                <w:rFonts w:ascii="Times New Roman" w:hAnsi="Times New Roman" w:cs="Times New Roman" w:eastAsia="宋体"/>
                <w:b w:val="0"/>
                <w:i w:val="0"/>
                <w:sz w:val="21"/>
              </w:rPr>
              <w:t>采样次数</w:t>
            </w:r>
          </w:p>
        </w:tc>
        <w:tc>
          <w:tcPr>
            <w:tcW w:type="dxa" w:w="7194"/>
          </w:tcPr>
          <w:p>
            <w:pPr>
              <w:spacing w:line="240" w:lineRule="auto" w:before="20" w:after="20"/>
              <w:ind w:left="0" w:right="0" w:firstLine="0" w:firstLineChars="0"/>
            </w:pPr>
            <w:r>
              <w:rPr>
                <w:rFonts w:ascii="Times New Roman" w:hAnsi="Times New Roman" w:cs="Times New Roman" w:eastAsia="宋体"/>
                <w:b/>
                <w:i w:val="0"/>
                <w:sz w:val="21"/>
              </w:rPr>
              <w:t>只读接口类每项 7 次</w:t>
            </w:r>
            <w:r>
              <w:rPr>
                <w:rFonts w:ascii="Times New Roman" w:hAnsi="Times New Roman" w:cs="Times New Roman" w:eastAsia="宋体"/>
                <w:b w:val="0"/>
                <w:i w:val="0"/>
                <w:sz w:val="21"/>
              </w:rPr>
              <w:t>（另有 1 次预热不计入）；</w:t>
            </w:r>
            <w:r>
              <w:rPr>
                <w:rFonts w:ascii="Times New Roman" w:hAnsi="Times New Roman" w:cs="Times New Roman" w:eastAsia="宋体"/>
                <w:b/>
                <w:i w:val="0"/>
                <w:sz w:val="21"/>
              </w:rPr>
              <w:t xml:space="preserve">Agent </w:t>
            </w:r>
            <w:r>
              <w:rPr>
                <w:rFonts w:ascii="Consolas" w:hAnsi="Consolas" w:cs="Consolas" w:eastAsia="Consolas"/>
                <w:b/>
                <w:i w:val="0"/>
                <w:sz w:val="21"/>
              </w:rPr>
              <w:t>/ask</w:t>
            </w:r>
            <w:r>
              <w:rPr>
                <w:rFonts w:ascii="Times New Roman" w:hAnsi="Times New Roman" w:cs="Times New Roman" w:eastAsia="宋体"/>
                <w:b/>
                <w:i w:val="0"/>
                <w:sz w:val="21"/>
              </w:rPr>
              <w:t xml:space="preserve"> 实际为 n=2</w:t>
            </w:r>
            <w:r>
              <w:rPr>
                <w:rFonts w:ascii="Times New Roman" w:hAnsi="Times New Roman" w:cs="Times New Roman" w:eastAsia="宋体"/>
                <w:b w:val="0"/>
                <w:i w:val="0"/>
                <w:sz w:val="21"/>
              </w:rPr>
              <w:t xml:space="preserve">（原始采集日志 </w:t>
            </w:r>
            <w:r>
              <w:rPr>
                <w:rFonts w:ascii="Consolas" w:hAnsi="Consolas" w:cs="Consolas" w:eastAsia="Consolas"/>
                <w:b w:val="0"/>
                <w:i w:val="0"/>
                <w:sz w:val="21"/>
              </w:rPr>
              <w:t>/tmp/perf-bc.log</w:t>
            </w:r>
            <w:r>
              <w:rPr>
                <w:rFonts w:ascii="Times New Roman" w:hAnsi="Times New Roman" w:cs="Times New Roman" w:eastAsia="宋体"/>
                <w:b w:val="0"/>
                <w:i w:val="0"/>
                <w:sz w:val="21"/>
              </w:rPr>
              <w:t xml:space="preserve"> 记 </w:t>
            </w:r>
            <w:r>
              <w:rPr>
                <w:rFonts w:ascii="Consolas" w:hAnsi="Consolas" w:cs="Consolas" w:eastAsia="Consolas"/>
                <w:b w:val="0"/>
                <w:i w:val="0"/>
                <w:sz w:val="21"/>
              </w:rPr>
              <w:t>{"n": 2, ...}</w:t>
            </w:r>
            <w:r>
              <w:rPr>
                <w:rFonts w:ascii="Times New Roman" w:hAnsi="Times New Roman" w:cs="Times New Roman" w:eastAsia="宋体"/>
                <w:b w:val="0"/>
                <w:i w:val="0"/>
                <w:sz w:val="21"/>
              </w:rPr>
              <w:t>；脚本本身</w:t>
            </w:r>
            <w:r>
              <w:rPr>
                <w:rFonts w:ascii="Times New Roman" w:hAnsi="Times New Roman" w:cs="Times New Roman" w:eastAsia="宋体"/>
                <w:b/>
                <w:i w:val="0"/>
                <w:sz w:val="21"/>
              </w:rPr>
              <w:t xml:space="preserve">对 </w:t>
            </w:r>
            <w:r>
              <w:rPr>
                <w:rFonts w:ascii="Consolas" w:hAnsi="Consolas" w:cs="Consolas" w:eastAsia="Consolas"/>
                <w:b/>
                <w:i w:val="0"/>
                <w:sz w:val="21"/>
              </w:rPr>
              <w:t>/ask</w:t>
            </w:r>
            <w:r>
              <w:rPr>
                <w:rFonts w:ascii="Times New Roman" w:hAnsi="Times New Roman" w:cs="Times New Roman" w:eastAsia="宋体"/>
                <w:b/>
                <w:i w:val="0"/>
                <w:sz w:val="21"/>
              </w:rPr>
              <w:t xml:space="preserve"> 没有预热调用</w:t>
            </w:r>
            <w:r>
              <w:rPr>
                <w:rFonts w:ascii="Times New Roman" w:hAnsi="Times New Roman" w:cs="Times New Roman" w:eastAsia="宋体"/>
                <w:b w:val="0"/>
                <w:i w:val="0"/>
                <w:sz w:val="21"/>
              </w:rPr>
              <w:t>，且循环次数写死为 2，</w:t>
            </w:r>
            <w:r>
              <w:rPr>
                <w:rFonts w:ascii="Consolas" w:hAnsi="Consolas" w:cs="Consolas" w:eastAsia="Consolas"/>
                <w:b w:val="0"/>
                <w:i w:val="0"/>
                <w:sz w:val="21"/>
              </w:rPr>
              <w:t>REPEAT</w:t>
            </w:r>
            <w:r>
              <w:rPr>
                <w:rFonts w:ascii="Times New Roman" w:hAnsi="Times New Roman" w:cs="Times New Roman" w:eastAsia="宋体"/>
                <w:b w:val="0"/>
                <w:i w:val="0"/>
                <w:sz w:val="21"/>
              </w:rPr>
              <w:t xml:space="preserve"> 对它无效）</w:t>
            </w:r>
          </w:p>
        </w:tc>
      </w:tr>
      <w:tr>
        <w:tc>
          <w:tcPr>
            <w:tcW w:type="dxa" w:w="1877"/>
          </w:tcPr>
          <w:p>
            <w:pPr>
              <w:spacing w:line="240" w:lineRule="auto" w:before="20" w:after="20"/>
              <w:ind w:left="0" w:right="0" w:firstLine="0" w:firstLineChars="0"/>
            </w:pPr>
            <w:r>
              <w:rPr>
                <w:rFonts w:ascii="Times New Roman" w:hAnsi="Times New Roman" w:cs="Times New Roman" w:eastAsia="宋体"/>
                <w:b w:val="0"/>
                <w:i w:val="0"/>
                <w:sz w:val="21"/>
              </w:rPr>
              <w:t>统计量</w:t>
            </w:r>
          </w:p>
        </w:tc>
        <w:tc>
          <w:tcPr>
            <w:tcW w:type="dxa" w:w="7194"/>
          </w:tcPr>
          <w:p>
            <w:pPr>
              <w:spacing w:line="240" w:lineRule="auto" w:before="20" w:after="20"/>
              <w:ind w:left="0" w:right="0" w:firstLine="0" w:firstLineChars="0"/>
            </w:pPr>
            <w:r>
              <w:rPr>
                <w:rFonts w:ascii="Times New Roman" w:hAnsi="Times New Roman" w:cs="Times New Roman" w:eastAsia="宋体"/>
                <w:b w:val="0"/>
                <w:i w:val="0"/>
                <w:sz w:val="21"/>
              </w:rPr>
              <w:t>中位数（同时给 min/max）；</w:t>
            </w:r>
            <w:r>
              <w:rPr>
                <w:rFonts w:ascii="Times New Roman" w:hAnsi="Times New Roman" w:cs="Times New Roman" w:eastAsia="宋体"/>
                <w:b/>
                <w:i w:val="0"/>
                <w:sz w:val="21"/>
              </w:rPr>
              <w:t>不报平均值</w:t>
            </w:r>
            <w:r>
              <w:rPr>
                <w:rFonts w:ascii="Times New Roman" w:hAnsi="Times New Roman" w:cs="Times New Roman" w:eastAsia="宋体"/>
                <w:b w:val="0"/>
                <w:i w:val="0"/>
                <w:sz w:val="21"/>
              </w:rPr>
              <w:t>——单次延迟受 JIT / 页缓存 / 邻近查询影响大，平均值会被离群值拉走</w:t>
            </w:r>
          </w:p>
        </w:tc>
      </w:tr>
      <w:tr>
        <w:tc>
          <w:tcPr>
            <w:tcW w:type="dxa" w:w="1877"/>
          </w:tcPr>
          <w:p>
            <w:pPr>
              <w:spacing w:line="240" w:lineRule="auto" w:before="20" w:after="20"/>
              <w:ind w:left="0" w:right="0" w:firstLine="0" w:firstLineChars="0"/>
            </w:pPr>
            <w:r>
              <w:rPr>
                <w:rFonts w:ascii="Times New Roman" w:hAnsi="Times New Roman" w:cs="Times New Roman" w:eastAsia="宋体"/>
                <w:b w:val="0"/>
                <w:i w:val="0"/>
                <w:sz w:val="21"/>
              </w:rPr>
              <w:t>双端耗时</w:t>
            </w:r>
          </w:p>
        </w:tc>
        <w:tc>
          <w:tcPr>
            <w:tcW w:type="dxa" w:w="7194"/>
          </w:tcPr>
          <w:p>
            <w:pPr>
              <w:spacing w:line="240" w:lineRule="auto" w:before="20" w:after="20"/>
              <w:ind w:left="0" w:right="0" w:firstLine="0" w:firstLineChars="0"/>
            </w:pPr>
            <w:r>
              <w:rPr>
                <w:rFonts w:ascii="Times New Roman" w:hAnsi="Times New Roman" w:cs="Times New Roman" w:eastAsia="宋体"/>
                <w:b w:val="0"/>
                <w:i w:val="0"/>
                <w:sz w:val="21"/>
              </w:rPr>
              <w:t xml:space="preserve">客户端 </w:t>
            </w:r>
            <w:r>
              <w:rPr>
                <w:rFonts w:ascii="Consolas" w:hAnsi="Consolas" w:cs="Consolas" w:eastAsia="Consolas"/>
                <w:b w:val="0"/>
                <w:i w:val="0"/>
                <w:sz w:val="21"/>
              </w:rPr>
              <w:t>wall_ms</w:t>
            </w:r>
            <w:r>
              <w:rPr>
                <w:rFonts w:ascii="Times New Roman" w:hAnsi="Times New Roman" w:cs="Times New Roman" w:eastAsia="宋体"/>
                <w:b w:val="0"/>
                <w:i w:val="0"/>
                <w:sz w:val="21"/>
              </w:rPr>
              <w:t xml:space="preserve">（curl </w:t>
            </w:r>
            <w:r>
              <w:rPr>
                <w:rFonts w:ascii="Consolas" w:hAnsi="Consolas" w:cs="Consolas" w:eastAsia="Consolas"/>
                <w:b w:val="0"/>
                <w:i w:val="0"/>
                <w:sz w:val="21"/>
              </w:rPr>
              <w:t>%{time_total}</w:t>
            </w:r>
            <w:r>
              <w:rPr>
                <w:rFonts w:ascii="Times New Roman" w:hAnsi="Times New Roman" w:cs="Times New Roman" w:eastAsia="宋体"/>
                <w:b w:val="0"/>
                <w:i w:val="0"/>
                <w:sz w:val="21"/>
              </w:rPr>
              <w:t xml:space="preserve">）+ 服务端 </w:t>
            </w:r>
            <w:r>
              <w:rPr>
                <w:rFonts w:ascii="Consolas" w:hAnsi="Consolas" w:cs="Consolas" w:eastAsia="Consolas"/>
                <w:b w:val="0"/>
                <w:i w:val="0"/>
                <w:sz w:val="21"/>
              </w:rPr>
              <w:t>elapsed_ms</w:t>
            </w:r>
            <w:r>
              <w:rPr>
                <w:rFonts w:ascii="Times New Roman" w:hAnsi="Times New Roman" w:cs="Times New Roman" w:eastAsia="宋体"/>
                <w:b w:val="0"/>
                <w:i w:val="0"/>
                <w:sz w:val="21"/>
              </w:rPr>
              <w:t>；两者之差 = HTTP + JSON 编解码开销</w:t>
            </w:r>
          </w:p>
        </w:tc>
      </w:tr>
      <w:tr>
        <w:tc>
          <w:tcPr>
            <w:tcW w:type="dxa" w:w="1877"/>
          </w:tcPr>
          <w:p>
            <w:pPr>
              <w:spacing w:line="240" w:lineRule="auto" w:before="20" w:after="20"/>
              <w:ind w:left="0" w:right="0" w:firstLine="0" w:firstLineChars="0"/>
            </w:pPr>
            <w:r>
              <w:rPr>
                <w:rFonts w:ascii="Times New Roman" w:hAnsi="Times New Roman" w:cs="Times New Roman" w:eastAsia="宋体"/>
                <w:b w:val="0"/>
                <w:i w:val="0"/>
                <w:sz w:val="21"/>
              </w:rPr>
              <w:t>采集路径</w:t>
            </w:r>
          </w:p>
        </w:tc>
        <w:tc>
          <w:tcPr>
            <w:tcW w:type="dxa" w:w="7194"/>
          </w:tcPr>
          <w:p>
            <w:pPr>
              <w:spacing w:line="240" w:lineRule="auto" w:before="20" w:after="20"/>
              <w:ind w:left="0" w:right="0" w:firstLine="0" w:firstLineChars="0"/>
            </w:pPr>
            <w:r>
              <w:rPr>
                <w:rFonts w:ascii="Times New Roman" w:hAnsi="Times New Roman" w:cs="Times New Roman" w:eastAsia="宋体"/>
                <w:b w:val="0"/>
                <w:i w:val="0"/>
                <w:sz w:val="21"/>
              </w:rPr>
              <w:t>全部经</w:t>
            </w:r>
            <w:r>
              <w:rPr>
                <w:rFonts w:ascii="Times New Roman" w:hAnsi="Times New Roman" w:cs="Times New Roman" w:eastAsia="宋体"/>
                <w:b/>
                <w:i w:val="0"/>
                <w:sz w:val="21"/>
              </w:rPr>
              <w:t>本机回环</w:t>
            </w:r>
            <w:r>
              <w:rPr>
                <w:rFonts w:ascii="Times New Roman" w:hAnsi="Times New Roman" w:cs="Times New Roman" w:eastAsia="宋体"/>
                <w:b w:val="0"/>
                <w:i w:val="0"/>
                <w:sz w:val="21"/>
              </w:rPr>
              <w:t>（</w:t>
            </w:r>
            <w:r>
              <w:rPr>
                <w:rFonts w:ascii="Consolas" w:hAnsi="Consolas" w:cs="Consolas" w:eastAsia="Consolas"/>
                <w:b w:val="0"/>
                <w:i w:val="0"/>
                <w:sz w:val="21"/>
              </w:rPr>
              <w:t>127.0.0.1</w:t>
            </w:r>
            <w:r>
              <w:rPr>
                <w:rFonts w:ascii="Times New Roman" w:hAnsi="Times New Roman" w:cs="Times New Roman" w:eastAsia="宋体"/>
                <w:b w:val="0"/>
                <w:i w:val="0"/>
                <w:sz w:val="21"/>
              </w:rPr>
              <w:t>），</w:t>
            </w:r>
            <w:r>
              <w:rPr>
                <w:rFonts w:ascii="Times New Roman" w:hAnsi="Times New Roman" w:cs="Times New Roman" w:eastAsia="宋体"/>
                <w:b/>
                <w:i w:val="0"/>
                <w:sz w:val="21"/>
              </w:rPr>
              <w:t>不含公网链路</w:t>
            </w:r>
            <w:r>
              <w:rPr>
                <w:rFonts w:ascii="Times New Roman" w:hAnsi="Times New Roman" w:cs="Times New Roman" w:eastAsia="宋体"/>
                <w:b w:val="0"/>
                <w:i w:val="0"/>
                <w:sz w:val="21"/>
              </w:rPr>
              <w:t>，因此</w:t>
            </w:r>
            <w:r>
              <w:rPr>
                <w:rFonts w:ascii="Times New Roman" w:hAnsi="Times New Roman" w:cs="Times New Roman" w:eastAsia="宋体"/>
                <w:b/>
                <w:i w:val="0"/>
                <w:sz w:val="21"/>
              </w:rPr>
              <w:t>不代表</w:t>
            </w:r>
            <w:r>
              <w:rPr>
                <w:rFonts w:ascii="Times New Roman" w:hAnsi="Times New Roman" w:cs="Times New Roman" w:eastAsia="宋体"/>
                <w:b w:val="0"/>
                <w:i w:val="0"/>
                <w:sz w:val="21"/>
              </w:rPr>
              <w:t>用户从浏览器访问的体验</w:t>
            </w:r>
          </w:p>
        </w:tc>
      </w:tr>
      <w:tr>
        <w:tc>
          <w:tcPr>
            <w:tcW w:type="dxa" w:w="1877"/>
          </w:tcPr>
          <w:p>
            <w:pPr>
              <w:spacing w:line="240" w:lineRule="auto" w:before="20" w:after="20"/>
              <w:ind w:left="0" w:right="0" w:firstLine="0" w:firstLineChars="0"/>
            </w:pPr>
            <w:r>
              <w:rPr>
                <w:rFonts w:ascii="Times New Roman" w:hAnsi="Times New Roman" w:cs="Times New Roman" w:eastAsia="宋体"/>
                <w:b w:val="0"/>
                <w:i w:val="0"/>
                <w:sz w:val="21"/>
              </w:rPr>
              <w:t>缓存状态</w:t>
            </w:r>
          </w:p>
        </w:tc>
        <w:tc>
          <w:tcPr>
            <w:tcW w:type="dxa" w:w="7194"/>
          </w:tcPr>
          <w:p>
            <w:pPr>
              <w:spacing w:line="240" w:lineRule="auto" w:before="20" w:after="20"/>
              <w:ind w:left="0" w:right="0" w:firstLine="0" w:firstLineChars="0"/>
            </w:pPr>
            <w:r>
              <w:rPr>
                <w:rFonts w:ascii="Times New Roman" w:hAnsi="Times New Roman" w:cs="Times New Roman" w:eastAsia="宋体"/>
                <w:b w:val="0"/>
                <w:i w:val="0"/>
                <w:sz w:val="21"/>
              </w:rPr>
              <w:t>只读接口</w:t>
            </w:r>
            <w:r>
              <w:rPr>
                <w:rFonts w:ascii="Times New Roman" w:hAnsi="Times New Roman" w:cs="Times New Roman" w:eastAsia="宋体"/>
                <w:b/>
                <w:i w:val="0"/>
                <w:sz w:val="21"/>
              </w:rPr>
              <w:t>每项先打 1 次预热</w:t>
            </w:r>
            <w:r>
              <w:rPr>
                <w:rFonts w:ascii="Times New Roman" w:hAnsi="Times New Roman" w:cs="Times New Roman" w:eastAsia="宋体"/>
                <w:b w:val="0"/>
                <w:i w:val="0"/>
                <w:sz w:val="21"/>
              </w:rPr>
              <w:t xml:space="preserve">并排除在统计外，且 </w:t>
            </w:r>
            <w:r>
              <w:rPr>
                <w:rFonts w:ascii="Consolas" w:hAnsi="Consolas" w:cs="Consolas" w:eastAsia="Consolas"/>
                <w:b w:val="0"/>
                <w:i w:val="0"/>
                <w:sz w:val="21"/>
              </w:rPr>
              <w:t>REPEAT=7</w:t>
            </w:r>
            <w:r>
              <w:rPr>
                <w:rFonts w:ascii="Times New Roman" w:hAnsi="Times New Roman" w:cs="Times New Roman" w:eastAsia="宋体"/>
                <w:b w:val="0"/>
                <w:i w:val="0"/>
                <w:sz w:val="21"/>
              </w:rPr>
              <w:t xml:space="preserve"> 意味着</w:t>
            </w:r>
            <w:r>
              <w:rPr>
                <w:rFonts w:ascii="Times New Roman" w:hAnsi="Times New Roman" w:cs="Times New Roman" w:eastAsia="宋体"/>
                <w:b/>
                <w:i w:val="0"/>
                <w:sz w:val="21"/>
              </w:rPr>
              <w:t>同一条 SQL 连打 8 次</w:t>
            </w:r>
            <w:r>
              <w:rPr>
                <w:rFonts w:ascii="Times New Roman" w:hAnsi="Times New Roman" w:cs="Times New Roman" w:eastAsia="宋体"/>
                <w:b w:val="0"/>
                <w:i w:val="0"/>
                <w:sz w:val="21"/>
              </w:rPr>
              <w:t>、目标表只有万行级 → 这组数字是</w:t>
            </w:r>
            <w:r>
              <w:rPr>
                <w:rFonts w:ascii="Times New Roman" w:hAnsi="Times New Roman" w:cs="Times New Roman" w:eastAsia="宋体"/>
                <w:b/>
                <w:i w:val="0"/>
                <w:sz w:val="21"/>
              </w:rPr>
              <w:t>热缓存</w:t>
            </w:r>
            <w:r>
              <w:rPr>
                <w:rFonts w:ascii="Times New Roman" w:hAnsi="Times New Roman" w:cs="Times New Roman" w:eastAsia="宋体"/>
                <w:b w:val="0"/>
                <w:i w:val="0"/>
                <w:sz w:val="21"/>
              </w:rPr>
              <w:t>条件下的中位数，</w:t>
            </w:r>
            <w:r>
              <w:rPr>
                <w:rFonts w:ascii="Times New Roman" w:hAnsi="Times New Roman" w:cs="Times New Roman" w:eastAsia="宋体"/>
                <w:b/>
                <w:i w:val="0"/>
                <w:sz w:val="21"/>
              </w:rPr>
              <w:t>结构上不可能包含冷缓存代价</w:t>
            </w:r>
            <w:r>
              <w:rPr>
                <w:rFonts w:ascii="Times New Roman" w:hAnsi="Times New Roman" w:cs="Times New Roman" w:eastAsia="宋体"/>
                <w:b w:val="0"/>
                <w:i w:val="0"/>
                <w:sz w:val="21"/>
              </w:rPr>
              <w:t>，不能外推为冷启动延迟；OS 页缓存 / Doris BE 缓存的影响</w:t>
            </w:r>
            <w:r>
              <w:rPr>
                <w:rFonts w:ascii="Times New Roman" w:hAnsi="Times New Roman" w:cs="Times New Roman" w:eastAsia="宋体"/>
                <w:b/>
                <w:i w:val="0"/>
                <w:sz w:val="21"/>
              </w:rPr>
              <w:t>未单独测量</w:t>
            </w:r>
          </w:p>
        </w:tc>
      </w:tr>
      <w:tr>
        <w:tc>
          <w:tcPr>
            <w:tcW w:type="dxa" w:w="1877"/>
          </w:tcPr>
          <w:p>
            <w:pPr>
              <w:spacing w:line="240" w:lineRule="auto" w:before="20" w:after="20"/>
              <w:ind w:left="0" w:right="0" w:firstLine="0" w:firstLineChars="0"/>
            </w:pPr>
            <w:r>
              <w:rPr>
                <w:rFonts w:ascii="Times New Roman" w:hAnsi="Times New Roman" w:cs="Times New Roman" w:eastAsia="宋体"/>
                <w:b w:val="0"/>
                <w:i w:val="0"/>
                <w:sz w:val="21"/>
              </w:rPr>
              <w:t>批量作业耗时</w:t>
            </w:r>
          </w:p>
        </w:tc>
        <w:tc>
          <w:tcPr>
            <w:tcW w:type="dxa" w:w="7194"/>
          </w:tcPr>
          <w:p>
            <w:pPr>
              <w:spacing w:line="240" w:lineRule="auto" w:before="20" w:after="20"/>
              <w:ind w:left="0" w:right="0" w:firstLine="0" w:firstLineChars="0"/>
            </w:pPr>
            <w:r>
              <w:rPr>
                <w:rFonts w:ascii="Times New Roman" w:hAnsi="Times New Roman" w:cs="Times New Roman" w:eastAsia="宋体"/>
                <w:b w:val="0"/>
                <w:i w:val="0"/>
                <w:sz w:val="21"/>
              </w:rPr>
              <w:t xml:space="preserve">取自 </w:t>
            </w:r>
            <w:r>
              <w:rPr>
                <w:rFonts w:ascii="Times New Roman" w:hAnsi="Times New Roman" w:cs="Times New Roman" w:eastAsia="宋体"/>
                <w:b/>
                <w:i w:val="0"/>
                <w:sz w:val="21"/>
              </w:rPr>
              <w:t>Airflow 元数据库</w:t>
            </w:r>
            <w:r>
              <w:rPr>
                <w:rFonts w:ascii="Times New Roman" w:hAnsi="Times New Roman" w:cs="Times New Roman" w:eastAsia="宋体"/>
                <w:b w:val="0"/>
                <w:i w:val="0"/>
                <w:sz w:val="21"/>
              </w:rPr>
              <w:t xml:space="preserve"> </w:t>
            </w:r>
            <w:r>
              <w:rPr>
                <w:rFonts w:ascii="Consolas" w:hAnsi="Consolas" w:cs="Consolas" w:eastAsia="Consolas"/>
                <w:b w:val="0"/>
                <w:i w:val="0"/>
                <w:sz w:val="21"/>
              </w:rPr>
              <w:t>task_instance.duration</w:t>
            </w:r>
            <w:r>
              <w:rPr>
                <w:rFonts w:ascii="Times New Roman" w:hAnsi="Times New Roman" w:cs="Times New Roman" w:eastAsia="宋体"/>
                <w:b w:val="0"/>
                <w:i w:val="0"/>
                <w:sz w:val="21"/>
              </w:rPr>
              <w:t xml:space="preserve"> 的既有运行记录（</w:t>
            </w:r>
            <w:r>
              <w:rPr>
                <w:rFonts w:ascii="Consolas" w:hAnsi="Consolas" w:cs="Consolas" w:eastAsia="Consolas"/>
                <w:b w:val="0"/>
                <w:i w:val="0"/>
                <w:sz w:val="21"/>
              </w:rPr>
              <w:t>SELECT ... ROUND(duration,1)</w:t>
            </w:r>
            <w:r>
              <w:rPr>
                <w:rFonts w:ascii="Times New Roman" w:hAnsi="Times New Roman" w:cs="Times New Roman" w:eastAsia="宋体"/>
                <w:b w:val="0"/>
                <w:i w:val="0"/>
                <w:sz w:val="21"/>
              </w:rPr>
              <w:t>），</w:t>
            </w:r>
            <w:r>
              <w:rPr>
                <w:rFonts w:ascii="Times New Roman" w:hAnsi="Times New Roman" w:cs="Times New Roman" w:eastAsia="宋体"/>
                <w:b/>
                <w:i w:val="0"/>
                <w:sz w:val="21"/>
              </w:rPr>
              <w:t>不是日志</w:t>
            </w:r>
            <w:r>
              <w:rPr>
                <w:rFonts w:ascii="Times New Roman" w:hAnsi="Times New Roman" w:cs="Times New Roman" w:eastAsia="宋体"/>
                <w:b w:val="0"/>
                <w:i w:val="0"/>
                <w:sz w:val="21"/>
              </w:rPr>
              <w:t>；</w:t>
            </w:r>
            <w:r>
              <w:rPr>
                <w:rFonts w:ascii="Times New Roman" w:hAnsi="Times New Roman" w:cs="Times New Roman" w:eastAsia="宋体"/>
                <w:b/>
                <w:i w:val="0"/>
                <w:sz w:val="21"/>
              </w:rPr>
              <w:t>没有</w:t>
            </w:r>
            <w:r>
              <w:rPr>
                <w:rFonts w:ascii="Times New Roman" w:hAnsi="Times New Roman" w:cs="Times New Roman" w:eastAsia="宋体"/>
                <w:b w:val="0"/>
                <w:i w:val="0"/>
                <w:sz w:val="21"/>
              </w:rPr>
              <w:t>为采这个数字重跑流水线（内存铁律）。口径是</w:t>
            </w:r>
            <w:r>
              <w:rPr>
                <w:rFonts w:ascii="Times New Roman" w:hAnsi="Times New Roman" w:cs="Times New Roman" w:eastAsia="宋体"/>
                <w:b/>
                <w:i w:val="0"/>
                <w:sz w:val="21"/>
              </w:rPr>
              <w:t xml:space="preserve">9 个任务各自 </w:t>
            </w:r>
            <w:r>
              <w:rPr>
                <w:rFonts w:ascii="Consolas" w:hAnsi="Consolas" w:cs="Consolas" w:eastAsia="Consolas"/>
                <w:b/>
                <w:i w:val="0"/>
                <w:sz w:val="21"/>
              </w:rPr>
              <w:t>duration</w:t>
            </w:r>
            <w:r>
              <w:rPr>
                <w:rFonts w:ascii="Times New Roman" w:hAnsi="Times New Roman" w:cs="Times New Roman" w:eastAsia="宋体"/>
                <w:b/>
                <w:i w:val="0"/>
                <w:sz w:val="21"/>
              </w:rPr>
              <w:t xml:space="preserve"> 的算术和</w:t>
            </w:r>
            <w:r>
              <w:rPr>
                <w:rFonts w:ascii="Times New Roman" w:hAnsi="Times New Roman" w:cs="Times New Roman" w:eastAsia="宋体"/>
                <w:b w:val="0"/>
                <w:i w:val="0"/>
                <w:sz w:val="21"/>
              </w:rPr>
              <w:t>，因此它</w:t>
            </w:r>
            <w:r>
              <w:rPr>
                <w:rFonts w:ascii="Times New Roman" w:hAnsi="Times New Roman" w:cs="Times New Roman" w:eastAsia="宋体"/>
                <w:b/>
                <w:i w:val="0"/>
                <w:sz w:val="21"/>
              </w:rPr>
              <w:t>不等于墙钟端到端</w:t>
            </w:r>
            <w:r>
              <w:rPr>
                <w:rFonts w:ascii="Times New Roman" w:hAnsi="Times New Roman" w:cs="Times New Roman" w:eastAsia="宋体"/>
                <w:b w:val="0"/>
                <w:i w:val="0"/>
                <w:sz w:val="21"/>
              </w:rPr>
              <w:t>，且</w:t>
            </w:r>
            <w:r>
              <w:rPr>
                <w:rFonts w:ascii="Times New Roman" w:hAnsi="Times New Roman" w:cs="Times New Roman" w:eastAsia="宋体"/>
                <w:b/>
                <w:i w:val="0"/>
                <w:sz w:val="21"/>
              </w:rPr>
              <w:t>含 1 次重试 attempt</w:t>
            </w:r>
            <w:r>
              <w:rPr>
                <w:rFonts w:ascii="Times New Roman" w:hAnsi="Times New Roman" w:cs="Times New Roman" w:eastAsia="宋体"/>
                <w:b w:val="0"/>
                <w:i w:val="0"/>
                <w:sz w:val="21"/>
              </w:rPr>
              <w:t xml:space="preserve">（该 run 的 </w:t>
            </w:r>
            <w:r>
              <w:rPr>
                <w:rFonts w:ascii="Consolas" w:hAnsi="Consolas" w:cs="Consolas" w:eastAsia="Consolas"/>
                <w:b w:val="0"/>
                <w:i w:val="0"/>
                <w:sz w:val="21"/>
              </w:rPr>
              <w:t>ads_layers</w:t>
            </w:r>
            <w:r>
              <w:rPr>
                <w:rFonts w:ascii="Times New Roman" w:hAnsi="Times New Roman" w:cs="Times New Roman" w:eastAsia="宋体"/>
                <w:b w:val="0"/>
                <w:i w:val="0"/>
                <w:sz w:val="21"/>
              </w:rPr>
              <w:t xml:space="preserve"> 是 </w:t>
            </w:r>
            <w:r>
              <w:rPr>
                <w:rFonts w:ascii="Consolas" w:hAnsi="Consolas" w:cs="Consolas" w:eastAsia="Consolas"/>
                <w:b w:val="0"/>
                <w:i w:val="0"/>
                <w:sz w:val="21"/>
              </w:rPr>
              <w:t>try_number=2</w:t>
            </w:r>
            <w:r>
              <w:rPr>
                <w:rFonts w:ascii="Times New Roman" w:hAnsi="Times New Roman" w:cs="Times New Roman" w:eastAsia="宋体"/>
                <w:b w:val="0"/>
                <w:i w:val="0"/>
                <w:sz w:val="21"/>
              </w:rPr>
              <w:t>）</w:t>
            </w:r>
          </w:p>
        </w:tc>
      </w:tr>
      <w:tr>
        <w:tc>
          <w:tcPr>
            <w:tcW w:type="dxa" w:w="1877"/>
          </w:tcPr>
          <w:p>
            <w:pPr>
              <w:spacing w:line="240" w:lineRule="auto" w:before="20" w:after="20"/>
              <w:ind w:left="0" w:right="0" w:firstLine="0" w:firstLineChars="0"/>
            </w:pPr>
            <w:r>
              <w:rPr>
                <w:rFonts w:ascii="Times New Roman" w:hAnsi="Times New Roman" w:cs="Times New Roman" w:eastAsia="宋体"/>
                <w:b w:val="0"/>
                <w:i w:val="0"/>
                <w:sz w:val="21"/>
              </w:rPr>
              <w:t>Agent 问答</w:t>
            </w:r>
          </w:p>
        </w:tc>
        <w:tc>
          <w:tcPr>
            <w:tcW w:type="dxa" w:w="7194"/>
          </w:tcPr>
          <w:p>
            <w:pPr>
              <w:spacing w:line="240" w:lineRule="auto" w:before="20" w:after="20"/>
              <w:ind w:left="0" w:right="0" w:firstLine="0" w:firstLineChars="0"/>
            </w:pPr>
            <w:r>
              <w:rPr>
                <w:rFonts w:ascii="Times New Roman" w:hAnsi="Times New Roman" w:cs="Times New Roman" w:eastAsia="宋体"/>
                <w:b/>
                <w:i w:val="0"/>
                <w:sz w:val="21"/>
              </w:rPr>
              <w:t>n=2</w:t>
            </w:r>
            <w:r>
              <w:rPr>
                <w:rFonts w:ascii="Times New Roman" w:hAnsi="Times New Roman" w:cs="Times New Roman" w:eastAsia="宋体"/>
                <w:b w:val="0"/>
                <w:i w:val="0"/>
                <w:sz w:val="21"/>
              </w:rPr>
              <w:t>（不含预热，脚本未做预热）；每次真实调用 DeepSeek，单次约 18~20 s；</w:t>
            </w:r>
            <w:r>
              <w:rPr>
                <w:rFonts w:ascii="Consolas" w:hAnsi="Consolas" w:cs="Consolas" w:eastAsia="Consolas"/>
                <w:b w:val="0"/>
                <w:i w:val="0"/>
                <w:sz w:val="21"/>
              </w:rPr>
              <w:t>retries=1</w:t>
            </w:r>
            <w:r>
              <w:rPr>
                <w:rFonts w:ascii="Times New Roman" w:hAnsi="Times New Roman" w:cs="Times New Roman" w:eastAsia="宋体"/>
                <w:b w:val="0"/>
                <w:i w:val="0"/>
                <w:sz w:val="21"/>
              </w:rPr>
              <w:t xml:space="preserve"> 说明该次测量</w:t>
            </w:r>
            <w:r>
              <w:rPr>
                <w:rFonts w:ascii="Times New Roman" w:hAnsi="Times New Roman" w:cs="Times New Roman" w:eastAsia="宋体"/>
                <w:b/>
                <w:i w:val="0"/>
                <w:sz w:val="21"/>
              </w:rPr>
              <w:t xml:space="preserve">多走了一轮 </w:t>
            </w:r>
            <w:r>
              <w:rPr>
                <w:rFonts w:ascii="Consolas" w:hAnsi="Consolas" w:cs="Consolas" w:eastAsia="Consolas"/>
                <w:b/>
                <w:i w:val="0"/>
                <w:sz w:val="21"/>
              </w:rPr>
              <w:t>reflect → plan</w:t>
            </w:r>
            <w:r>
              <w:rPr>
                <w:rFonts w:ascii="Times New Roman" w:hAnsi="Times New Roman" w:cs="Times New Roman" w:eastAsia="宋体"/>
                <w:b w:val="0"/>
                <w:i w:val="0"/>
                <w:sz w:val="21"/>
              </w:rPr>
              <w:t>，故 19.2 s 里含一次重试的代价，不是一个"干净单轮"的问答延迟</w:t>
            </w:r>
          </w:p>
        </w:tc>
      </w:tr>
    </w:tbl>
    <w:p>
      <w:pPr>
        <w:spacing w:line="240" w:lineRule="auto" w:before="0" w:after="0"/>
        <w:ind w:left="0" w:right="0" w:firstLine="0" w:firstLineChars="0"/>
      </w:pPr>
      <w:r>
        <w:rPr>
          <w:rFonts w:ascii="Times New Roman" w:hAnsi="Times New Roman" w:cs="Times New Roman" w:eastAsia="宋体"/>
          <w:b w:val="0"/>
          <w:i w:val="0"/>
          <w:sz w:val="24"/>
        </w:rPr>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 </w:t>
      </w:r>
      <w:r>
        <w:rPr>
          <w:rFonts w:ascii="Times New Roman" w:hAnsi="Times New Roman" w:cs="Times New Roman" w:eastAsia="宋体"/>
          <w:b/>
          <w:i w:val="0"/>
          <w:sz w:val="24"/>
        </w:rPr>
        <w:t>性能结论的边界（必须与数字一起引用）</w:t>
      </w:r>
      <w:r>
        <w:rPr>
          <w:rFonts w:ascii="Times New Roman" w:hAnsi="Times New Roman" w:cs="Times New Roman" w:eastAsia="宋体"/>
          <w:b w:val="0"/>
          <w:i w:val="0"/>
          <w:sz w:val="24"/>
        </w:rPr>
        <w:t>：以上全部结果都是</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单机实验环境</w:t>
      </w:r>
      <w:r>
        <w:rPr>
          <w:rFonts w:ascii="Times New Roman" w:hAnsi="Times New Roman" w:cs="Times New Roman" w:eastAsia="宋体"/>
          <w:b w:val="0"/>
          <w:i w:val="0"/>
          <w:sz w:val="24"/>
        </w:rPr>
        <w:t>（腾讯云 4 核 / 16 GB）、</w:t>
      </w:r>
      <w:r>
        <w:rPr>
          <w:rFonts w:ascii="Times New Roman" w:hAnsi="Times New Roman" w:cs="Times New Roman" w:eastAsia="宋体"/>
          <w:b/>
          <w:i w:val="0"/>
          <w:sz w:val="24"/>
        </w:rPr>
        <w:t>单请求串行</w:t>
      </w:r>
      <w:r>
        <w:rPr>
          <w:rFonts w:ascii="Times New Roman" w:hAnsi="Times New Roman" w:cs="Times New Roman" w:eastAsia="宋体"/>
          <w:b w:val="0"/>
          <w:i w:val="0"/>
          <w:sz w:val="24"/>
        </w:rPr>
        <w:t>、</w:t>
      </w:r>
      <w:r>
        <w:rPr>
          <w:rFonts w:ascii="Times New Roman" w:hAnsi="Times New Roman" w:cs="Times New Roman" w:eastAsia="宋体"/>
          <w:b/>
          <w:i w:val="0"/>
          <w:sz w:val="24"/>
        </w:rPr>
        <w:t>本机回环</w:t>
      </w:r>
      <w:r>
        <w:rPr>
          <w:rFonts w:ascii="Times New Roman" w:hAnsi="Times New Roman" w:cs="Times New Roman" w:eastAsia="宋体"/>
          <w:b w:val="0"/>
          <w:i w:val="0"/>
          <w:sz w:val="24"/>
        </w:rPr>
        <w:t>、</w:t>
      </w:r>
      <w:r>
        <w:rPr>
          <w:rFonts w:ascii="Times New Roman" w:hAnsi="Times New Roman" w:cs="Times New Roman" w:eastAsia="宋体"/>
          <w:b/>
          <w:i w:val="0"/>
          <w:sz w:val="24"/>
        </w:rPr>
        <w:t>热缓存</w:t>
      </w:r>
      <w:r>
        <w:rPr>
          <w:rFonts w:ascii="Times New Roman" w:hAnsi="Times New Roman" w:cs="Times New Roman" w:eastAsia="宋体"/>
          <w:b w:val="0"/>
          <w:i w:val="0"/>
          <w:sz w:val="24"/>
        </w:rPr>
        <w:t>口径下测得的；</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采集脚本</w:t>
      </w:r>
      <w:r>
        <w:rPr>
          <w:rFonts w:ascii="Times New Roman" w:hAnsi="Times New Roman" w:cs="Times New Roman" w:eastAsia="宋体"/>
          <w:b/>
          <w:i w:val="0"/>
          <w:sz w:val="24"/>
        </w:rPr>
        <w:t>没有任何并发原语</w:t>
      </w:r>
      <w:r>
        <w:rPr>
          <w:rFonts w:ascii="Times New Roman" w:hAnsi="Times New Roman" w:cs="Times New Roman" w:eastAsia="宋体"/>
          <w:b w:val="0"/>
          <w:i w:val="0"/>
          <w:sz w:val="24"/>
        </w:rPr>
        <w:t xml:space="preserve">（全是顺序 </w:t>
      </w:r>
      <w:r>
        <w:rPr>
          <w:rFonts w:ascii="Consolas" w:hAnsi="Consolas" w:cs="Consolas" w:eastAsia="Consolas"/>
          <w:b w:val="0"/>
          <w:i w:val="0"/>
          <w:sz w:val="24"/>
        </w:rPr>
        <w:t>for</w:t>
      </w:r>
      <w:r>
        <w:rPr>
          <w:rFonts w:ascii="Times New Roman" w:hAnsi="Times New Roman" w:cs="Times New Roman" w:eastAsia="宋体"/>
          <w:b w:val="0"/>
          <w:i w:val="0"/>
          <w:sz w:val="24"/>
        </w:rPr>
        <w:t xml:space="preserve"> 循环 + 单次 </w:t>
      </w:r>
      <w:r>
        <w:rPr>
          <w:rFonts w:ascii="Consolas" w:hAnsi="Consolas" w:cs="Consolas" w:eastAsia="Consolas"/>
          <w:b w:val="0"/>
          <w:i w:val="0"/>
          <w:sz w:val="24"/>
        </w:rPr>
        <w:t>curl</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本项目</w:t>
      </w:r>
      <w:r>
        <w:rPr>
          <w:rFonts w:ascii="Times New Roman" w:hAnsi="Times New Roman" w:cs="Times New Roman" w:eastAsia="宋体"/>
          <w:b/>
          <w:i w:val="0"/>
          <w:sz w:val="24"/>
        </w:rPr>
        <w:t>未做任何并发或压力测试</w:t>
      </w:r>
      <w:r>
        <w:rPr>
          <w:rFonts w:ascii="Times New Roman" w:hAnsi="Times New Roman" w:cs="Times New Roman" w:eastAsia="宋体"/>
          <w:b w:val="0"/>
          <w:i w:val="0"/>
          <w:sz w:val="24"/>
        </w:rPr>
        <w:t>，</w:t>
      </w:r>
      <w:r>
        <w:rPr>
          <w:rFonts w:ascii="Times New Roman" w:hAnsi="Times New Roman" w:cs="Times New Roman" w:eastAsia="宋体"/>
          <w:b/>
          <w:i w:val="0"/>
          <w:sz w:val="24"/>
        </w:rPr>
        <w:t>因此这些数字不构成对生产环境高并发能力的证明</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也不构成容量规划依据。同理，Agent 端到端 19.2 s </w:t>
      </w:r>
      <w:r>
        <w:rPr>
          <w:rFonts w:ascii="Times New Roman" w:hAnsi="Times New Roman" w:cs="Times New Roman" w:eastAsia="宋体"/>
          <w:b/>
          <w:i w:val="0"/>
          <w:sz w:val="24"/>
        </w:rPr>
        <w:t>不应被理解为数据平台的查询性能</w:t>
      </w:r>
      <w:r>
        <w:rPr>
          <w:rFonts w:ascii="Times New Roman" w:hAnsi="Times New Roman" w:cs="Times New Roman" w:eastAsia="宋体"/>
          <w:b w:val="0"/>
          <w:i w:val="0"/>
          <w:sz w:val="24"/>
        </w:rPr>
        <w:t xml:space="preserve"> ——</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同一份证据恰恰证明相反：可单独测量的数据侧合计仅 18.3 ms（检索 2.9 + 取数 15.4），</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约 </w:t>
      </w:r>
      <w:r>
        <w:rPr>
          <w:rFonts w:ascii="Times New Roman" w:hAnsi="Times New Roman" w:cs="Times New Roman" w:eastAsia="宋体"/>
          <w:b/>
          <w:i w:val="0"/>
          <w:sz w:val="24"/>
        </w:rPr>
        <w:t>99.9% 的耗时在外部 LLM 服务往返</w:t>
      </w:r>
      <w:r>
        <w:rPr>
          <w:rFonts w:ascii="Times New Roman" w:hAnsi="Times New Roman" w:cs="Times New Roman" w:eastAsia="宋体"/>
          <w:b w:val="0"/>
          <w:i w:val="0"/>
          <w:sz w:val="24"/>
        </w:rPr>
        <w:t>上。</w:t>
      </w:r>
    </w:p>
    <w:p>
      <w:pPr>
        <w:spacing w:line="440" w:lineRule="exact" w:before="0" w:after="0"/>
        <w:ind w:left="0" w:right="0" w:firstLine="480" w:firstLineChars="200"/>
      </w:pPr>
      <w:r>
        <w:rPr>
          <w:rFonts w:ascii="Times New Roman" w:hAnsi="Times New Roman" w:cs="Times New Roman" w:eastAsia="宋体"/>
          <w:b/>
          <w:i w:val="0"/>
          <w:sz w:val="24"/>
        </w:rPr>
        <w:t>采集时的机器状态（测量现场）</w:t>
      </w:r>
      <w:r>
        <w:rPr>
          <w:rFonts w:ascii="Times New Roman" w:hAnsi="Times New Roman" w:cs="Times New Roman" w:eastAsia="宋体"/>
          <w:b w:val="0"/>
          <w:i w:val="0"/>
          <w:sz w:val="24"/>
        </w:rPr>
        <w:t xml:space="preserve">：2026-09-27 09:11:32 ~ 09:15 (+0800)；load average 1.46 / 3.06 / 3.85；内存总 15989 MB / 已用 12067 MB / </w:t>
      </w:r>
      <w:r>
        <w:rPr>
          <w:rFonts w:ascii="Times New Roman" w:hAnsi="Times New Roman" w:cs="Times New Roman" w:eastAsia="宋体"/>
          <w:b/>
          <w:i w:val="0"/>
          <w:sz w:val="24"/>
        </w:rPr>
        <w:t>可用 3921 MB</w:t>
      </w:r>
      <w:r>
        <w:rPr>
          <w:rFonts w:ascii="Times New Roman" w:hAnsi="Times New Roman" w:cs="Times New Roman" w:eastAsia="宋体"/>
          <w:b w:val="0"/>
          <w:i w:val="0"/>
          <w:sz w:val="24"/>
        </w:rPr>
        <w:t xml:space="preserve">；Spark 作业 </w:t>
      </w:r>
      <w:r>
        <w:rPr>
          <w:rFonts w:ascii="Times New Roman" w:hAnsi="Times New Roman" w:cs="Times New Roman" w:eastAsia="宋体"/>
          <w:b/>
          <w:i w:val="0"/>
          <w:sz w:val="24"/>
        </w:rPr>
        <w:t>0 个</w:t>
      </w:r>
      <w:r>
        <w:rPr>
          <w:rFonts w:ascii="Times New Roman" w:hAnsi="Times New Roman" w:cs="Times New Roman" w:eastAsia="宋体"/>
          <w:b w:val="0"/>
          <w:i w:val="0"/>
          <w:sz w:val="24"/>
        </w:rPr>
        <w:t>；8 个 Flink sink 作业 RUNNING（常驻约 12 GB）。</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为什么必须记现场</w:t>
      </w:r>
      <w:r>
        <w:rPr>
          <w:rFonts w:ascii="Times New Roman" w:hAnsi="Times New Roman" w:cs="Times New Roman" w:eastAsia="宋体"/>
          <w:b w:val="0"/>
          <w:i w:val="0"/>
          <w:sz w:val="24"/>
        </w:rPr>
        <w:t>：同一台机器上，一次 Spark 作业就能把只读接口延迟改变数倍。没有现场的"中位数 8 ms"和"中位数 40 ms"看起来是性能差异，实际可能只是"测的时候有没有别的东西在跑"。</w:t>
      </w:r>
    </w:p>
    <w:p>
      <w:pPr>
        <w:pStyle w:val="Heading3"/>
        <w:keepNext/>
        <w:spacing w:line="440" w:lineRule="exact" w:before="240" w:after="120"/>
        <w:ind w:left="0" w:right="0" w:firstLine="0" w:firstLineChars="0"/>
      </w:pPr>
      <w:r>
        <w:rPr>
          <w:rFonts w:ascii="黑体" w:hAnsi="黑体" w:cs="黑体" w:eastAsia="黑体"/>
          <w:b/>
          <w:i w:val="0"/>
          <w:color w:val="000000"/>
          <w:sz w:val="24"/>
        </w:rPr>
        <w:t>6.5.1 ① 只读接口查询延迟（n=7，中位数）</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3155"/>
        <w:gridCol w:w="1085"/>
        <w:gridCol w:w="789"/>
        <w:gridCol w:w="789"/>
        <w:gridCol w:w="1676"/>
        <w:gridCol w:w="789"/>
        <w:gridCol w:w="789"/>
      </w:tblGrid>
      <w:tr>
        <w:trPr>
          <w:tblHeader w:val="true"/>
        </w:trPr>
        <w:tc>
          <w:tcPr>
            <w:tcW w:type="dxa" w:w="3155"/>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项目</w:t>
            </w:r>
          </w:p>
        </w:tc>
        <w:tc>
          <w:tcPr>
            <w:tcW w:type="dxa" w:w="1085"/>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中位数 (ms)</w:t>
            </w:r>
          </w:p>
        </w:tc>
        <w:tc>
          <w:tcPr>
            <w:tcW w:type="dxa" w:w="789"/>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min</w:t>
            </w:r>
          </w:p>
        </w:tc>
        <w:tc>
          <w:tcPr>
            <w:tcW w:type="dxa" w:w="789"/>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max</w:t>
            </w:r>
          </w:p>
        </w:tc>
        <w:tc>
          <w:tcPr>
            <w:tcW w:type="dxa" w:w="1676"/>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服务端 elapsed_ms</w:t>
            </w:r>
          </w:p>
        </w:tc>
        <w:tc>
          <w:tcPr>
            <w:tcW w:type="dxa" w:w="789"/>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行数</w:t>
            </w:r>
          </w:p>
        </w:tc>
        <w:tc>
          <w:tcPr>
            <w:tcW w:type="dxa" w:w="789"/>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HTTP</w:t>
            </w:r>
          </w:p>
        </w:tc>
      </w:tr>
      <w:tr>
        <w:tc>
          <w:tcPr>
            <w:tcW w:type="dxa" w:w="3155"/>
          </w:tcPr>
          <w:p>
            <w:pPr>
              <w:spacing w:line="240" w:lineRule="auto" w:before="20" w:after="20"/>
              <w:ind w:left="0" w:right="0" w:firstLine="0" w:firstLineChars="0"/>
            </w:pPr>
            <w:r>
              <w:rPr>
                <w:rFonts w:ascii="Times New Roman" w:hAnsi="Times New Roman" w:cs="Times New Roman" w:eastAsia="宋体"/>
                <w:b w:val="0"/>
                <w:i w:val="0"/>
                <w:sz w:val="21"/>
              </w:rPr>
              <w:t>A 点查（10 行明细）</w:t>
            </w:r>
          </w:p>
        </w:tc>
        <w:tc>
          <w:tcPr>
            <w:tcW w:type="dxa" w:w="1085"/>
          </w:tcPr>
          <w:p>
            <w:pPr>
              <w:spacing w:line="240" w:lineRule="auto" w:before="20" w:after="20"/>
              <w:ind w:left="0" w:right="0" w:firstLine="0" w:firstLineChars="0"/>
            </w:pPr>
            <w:r>
              <w:rPr>
                <w:rFonts w:ascii="Times New Roman" w:hAnsi="Times New Roman" w:cs="Times New Roman" w:eastAsia="宋体"/>
                <w:b/>
                <w:i w:val="0"/>
                <w:sz w:val="21"/>
              </w:rPr>
              <w:t>8.5</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7.8</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16.7</w:t>
            </w:r>
          </w:p>
        </w:tc>
        <w:tc>
          <w:tcPr>
            <w:tcW w:type="dxa" w:w="1676"/>
          </w:tcPr>
          <w:p>
            <w:pPr>
              <w:spacing w:line="240" w:lineRule="auto" w:before="20" w:after="20"/>
              <w:ind w:left="0" w:right="0" w:firstLine="0" w:firstLineChars="0"/>
            </w:pPr>
            <w:r>
              <w:rPr>
                <w:rFonts w:ascii="Times New Roman" w:hAnsi="Times New Roman" w:cs="Times New Roman" w:eastAsia="宋体"/>
                <w:b w:val="0"/>
                <w:i w:val="0"/>
                <w:sz w:val="21"/>
              </w:rPr>
              <w:t>6</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10</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200</w:t>
            </w:r>
          </w:p>
        </w:tc>
      </w:tr>
      <w:tr>
        <w:tc>
          <w:tcPr>
            <w:tcW w:type="dxa" w:w="3155"/>
          </w:tcPr>
          <w:p>
            <w:pPr>
              <w:spacing w:line="240" w:lineRule="auto" w:before="20" w:after="20"/>
              <w:ind w:left="0" w:right="0" w:firstLine="0" w:firstLineChars="0"/>
            </w:pPr>
            <w:r>
              <w:rPr>
                <w:rFonts w:ascii="Times New Roman" w:hAnsi="Times New Roman" w:cs="Times New Roman" w:eastAsia="宋体"/>
                <w:b w:val="0"/>
                <w:i w:val="0"/>
                <w:sz w:val="21"/>
              </w:rPr>
              <w:t>B 聚合（全量 SUM/COUNT）</w:t>
            </w:r>
          </w:p>
        </w:tc>
        <w:tc>
          <w:tcPr>
            <w:tcW w:type="dxa" w:w="1085"/>
          </w:tcPr>
          <w:p>
            <w:pPr>
              <w:spacing w:line="240" w:lineRule="auto" w:before="20" w:after="20"/>
              <w:ind w:left="0" w:right="0" w:firstLine="0" w:firstLineChars="0"/>
            </w:pPr>
            <w:r>
              <w:rPr>
                <w:rFonts w:ascii="Times New Roman" w:hAnsi="Times New Roman" w:cs="Times New Roman" w:eastAsia="宋体"/>
                <w:b/>
                <w:i w:val="0"/>
                <w:sz w:val="21"/>
              </w:rPr>
              <w:t>8.3</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7.7</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10.1</w:t>
            </w:r>
          </w:p>
        </w:tc>
        <w:tc>
          <w:tcPr>
            <w:tcW w:type="dxa" w:w="1676"/>
          </w:tcPr>
          <w:p>
            <w:pPr>
              <w:spacing w:line="240" w:lineRule="auto" w:before="20" w:after="20"/>
              <w:ind w:left="0" w:right="0" w:firstLine="0" w:firstLineChars="0"/>
            </w:pPr>
            <w:r>
              <w:rPr>
                <w:rFonts w:ascii="Times New Roman" w:hAnsi="Times New Roman" w:cs="Times New Roman" w:eastAsia="宋体"/>
                <w:b w:val="0"/>
                <w:i w:val="0"/>
                <w:sz w:val="21"/>
              </w:rPr>
              <w:t>5</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1</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200</w:t>
            </w:r>
          </w:p>
        </w:tc>
      </w:tr>
      <w:tr>
        <w:tc>
          <w:tcPr>
            <w:tcW w:type="dxa" w:w="3155"/>
          </w:tcPr>
          <w:p>
            <w:pPr>
              <w:spacing w:line="240" w:lineRule="auto" w:before="20" w:after="20"/>
              <w:ind w:left="0" w:right="0" w:firstLine="0" w:firstLineChars="0"/>
            </w:pPr>
            <w:r>
              <w:rPr>
                <w:rFonts w:ascii="Times New Roman" w:hAnsi="Times New Roman" w:cs="Times New Roman" w:eastAsia="宋体"/>
                <w:b w:val="0"/>
                <w:i w:val="0"/>
                <w:sz w:val="21"/>
              </w:rPr>
              <w:t>C 两表关联 + GROUP BY</w:t>
            </w:r>
          </w:p>
        </w:tc>
        <w:tc>
          <w:tcPr>
            <w:tcW w:type="dxa" w:w="1085"/>
          </w:tcPr>
          <w:p>
            <w:pPr>
              <w:spacing w:line="240" w:lineRule="auto" w:before="20" w:after="20"/>
              <w:ind w:left="0" w:right="0" w:firstLine="0" w:firstLineChars="0"/>
            </w:pPr>
            <w:r>
              <w:rPr>
                <w:rFonts w:ascii="Times New Roman" w:hAnsi="Times New Roman" w:cs="Times New Roman" w:eastAsia="宋体"/>
                <w:b/>
                <w:i w:val="0"/>
                <w:sz w:val="21"/>
              </w:rPr>
              <w:t>11.7</w:t>
            </w:r>
            <w:r>
              <w:rPr>
                <w:rFonts w:ascii="Times New Roman" w:hAnsi="Times New Roman" w:cs="Times New Roman" w:eastAsia="宋体"/>
                <w:b w:val="0"/>
                <w:i w:val="0"/>
                <w:sz w:val="21"/>
              </w:rPr>
              <w:t xml:space="preserve"> ⚠️</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7.8</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20.9</w:t>
            </w:r>
          </w:p>
        </w:tc>
        <w:tc>
          <w:tcPr>
            <w:tcW w:type="dxa" w:w="1676"/>
          </w:tcPr>
          <w:p>
            <w:pPr>
              <w:spacing w:line="240" w:lineRule="auto" w:before="20" w:after="20"/>
              <w:ind w:left="0" w:right="0" w:firstLine="0" w:firstLineChars="0"/>
            </w:pPr>
            <w:r>
              <w:rPr>
                <w:rFonts w:ascii="Times New Roman" w:hAnsi="Times New Roman" w:cs="Times New Roman" w:eastAsia="宋体"/>
                <w:b w:val="0"/>
                <w:i w:val="0"/>
                <w:sz w:val="21"/>
              </w:rPr>
              <w:t>5</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0 ⚠️</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200</w:t>
            </w:r>
          </w:p>
        </w:tc>
      </w:tr>
      <w:tr>
        <w:tc>
          <w:tcPr>
            <w:tcW w:type="dxa" w:w="3155"/>
          </w:tcPr>
          <w:p>
            <w:pPr>
              <w:spacing w:line="240" w:lineRule="auto" w:before="20" w:after="20"/>
              <w:ind w:left="0" w:right="0" w:firstLine="0" w:firstLineChars="0"/>
            </w:pPr>
            <w:r>
              <w:rPr>
                <w:rFonts w:ascii="Consolas" w:hAnsi="Consolas" w:cs="Consolas" w:eastAsia="Consolas"/>
                <w:b w:val="0"/>
                <w:i w:val="0"/>
                <w:sz w:val="21"/>
              </w:rPr>
              <w:t>GET /overview</w:t>
            </w:r>
          </w:p>
        </w:tc>
        <w:tc>
          <w:tcPr>
            <w:tcW w:type="dxa" w:w="1085"/>
          </w:tcPr>
          <w:p>
            <w:pPr>
              <w:spacing w:line="240" w:lineRule="auto" w:before="20" w:after="20"/>
              <w:ind w:left="0" w:right="0" w:firstLine="0" w:firstLineChars="0"/>
            </w:pPr>
            <w:r>
              <w:rPr>
                <w:rFonts w:ascii="Times New Roman" w:hAnsi="Times New Roman" w:cs="Times New Roman" w:eastAsia="宋体"/>
                <w:b/>
                <w:i w:val="0"/>
                <w:sz w:val="21"/>
              </w:rPr>
              <w:t>53.8</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46.0</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72.7</w:t>
            </w:r>
          </w:p>
        </w:tc>
        <w:tc>
          <w:tcPr>
            <w:tcW w:type="dxa" w:w="1676"/>
          </w:tcPr>
          <w:p>
            <w:pPr>
              <w:spacing w:line="240" w:lineRule="auto" w:before="20" w:after="20"/>
              <w:ind w:left="0" w:right="0" w:firstLine="0" w:firstLineChars="0"/>
            </w:pPr>
            <w:r>
              <w:rPr>
                <w:rFonts w:ascii="Times New Roman" w:hAnsi="Times New Roman" w:cs="Times New Roman" w:eastAsia="宋体"/>
                <w:b w:val="0"/>
                <w:i w:val="0"/>
                <w:sz w:val="21"/>
              </w:rPr>
              <w:t>—</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200</w:t>
            </w:r>
          </w:p>
        </w:tc>
      </w:tr>
      <w:tr>
        <w:tc>
          <w:tcPr>
            <w:tcW w:type="dxa" w:w="3155"/>
          </w:tcPr>
          <w:p>
            <w:pPr>
              <w:spacing w:line="240" w:lineRule="auto" w:before="20" w:after="20"/>
              <w:ind w:left="0" w:right="0" w:firstLine="0" w:firstLineChars="0"/>
            </w:pPr>
            <w:r>
              <w:rPr>
                <w:rFonts w:ascii="Consolas" w:hAnsi="Consolas" w:cs="Consolas" w:eastAsia="Consolas"/>
                <w:b w:val="0"/>
                <w:i w:val="0"/>
                <w:sz w:val="21"/>
              </w:rPr>
              <w:t>GET /metrics/trade?limit=60</w:t>
            </w:r>
          </w:p>
        </w:tc>
        <w:tc>
          <w:tcPr>
            <w:tcW w:type="dxa" w:w="1085"/>
          </w:tcPr>
          <w:p>
            <w:pPr>
              <w:spacing w:line="240" w:lineRule="auto" w:before="20" w:after="20"/>
              <w:ind w:left="0" w:right="0" w:firstLine="0" w:firstLineChars="0"/>
            </w:pPr>
            <w:r>
              <w:rPr>
                <w:rFonts w:ascii="Times New Roman" w:hAnsi="Times New Roman" w:cs="Times New Roman" w:eastAsia="宋体"/>
                <w:b/>
                <w:i w:val="0"/>
                <w:sz w:val="21"/>
              </w:rPr>
              <w:t>11.2</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9.6</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17.8</w:t>
            </w:r>
          </w:p>
        </w:tc>
        <w:tc>
          <w:tcPr>
            <w:tcW w:type="dxa" w:w="1676"/>
          </w:tcPr>
          <w:p>
            <w:pPr>
              <w:spacing w:line="240" w:lineRule="auto" w:before="20" w:after="20"/>
              <w:ind w:left="0" w:right="0" w:firstLine="0" w:firstLineChars="0"/>
            </w:pPr>
            <w:r>
              <w:rPr>
                <w:rFonts w:ascii="Times New Roman" w:hAnsi="Times New Roman" w:cs="Times New Roman" w:eastAsia="宋体"/>
                <w:b w:val="0"/>
                <w:i w:val="0"/>
                <w:sz w:val="21"/>
              </w:rPr>
              <w:t>—</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200</w:t>
            </w:r>
          </w:p>
        </w:tc>
      </w:tr>
      <w:tr>
        <w:tc>
          <w:tcPr>
            <w:tcW w:type="dxa" w:w="3155"/>
          </w:tcPr>
          <w:p>
            <w:pPr>
              <w:spacing w:line="240" w:lineRule="auto" w:before="20" w:after="20"/>
              <w:ind w:left="0" w:right="0" w:firstLine="0" w:firstLineChars="0"/>
            </w:pPr>
            <w:r>
              <w:rPr>
                <w:rFonts w:ascii="Consolas" w:hAnsi="Consolas" w:cs="Consolas" w:eastAsia="Consolas"/>
                <w:b w:val="0"/>
                <w:i w:val="0"/>
                <w:sz w:val="21"/>
              </w:rPr>
              <w:t>GET /funnel?window_limit=1440</w:t>
            </w:r>
          </w:p>
        </w:tc>
        <w:tc>
          <w:tcPr>
            <w:tcW w:type="dxa" w:w="1085"/>
          </w:tcPr>
          <w:p>
            <w:pPr>
              <w:spacing w:line="240" w:lineRule="auto" w:before="20" w:after="20"/>
              <w:ind w:left="0" w:right="0" w:firstLine="0" w:firstLineChars="0"/>
            </w:pPr>
            <w:r>
              <w:rPr>
                <w:rFonts w:ascii="Times New Roman" w:hAnsi="Times New Roman" w:cs="Times New Roman" w:eastAsia="宋体"/>
                <w:b/>
                <w:i w:val="0"/>
                <w:sz w:val="21"/>
              </w:rPr>
              <w:t>8.4</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8.1</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10.2</w:t>
            </w:r>
          </w:p>
        </w:tc>
        <w:tc>
          <w:tcPr>
            <w:tcW w:type="dxa" w:w="1676"/>
          </w:tcPr>
          <w:p>
            <w:pPr>
              <w:spacing w:line="240" w:lineRule="auto" w:before="20" w:after="20"/>
              <w:ind w:left="0" w:right="0" w:firstLine="0" w:firstLineChars="0"/>
            </w:pPr>
            <w:r>
              <w:rPr>
                <w:rFonts w:ascii="Times New Roman" w:hAnsi="Times New Roman" w:cs="Times New Roman" w:eastAsia="宋体"/>
                <w:b w:val="0"/>
                <w:i w:val="0"/>
                <w:sz w:val="21"/>
              </w:rPr>
              <w:t>—</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200</w:t>
            </w:r>
          </w:p>
        </w:tc>
      </w:tr>
      <w:tr>
        <w:tc>
          <w:tcPr>
            <w:tcW w:type="dxa" w:w="3155"/>
          </w:tcPr>
          <w:p>
            <w:pPr>
              <w:spacing w:line="240" w:lineRule="auto" w:before="20" w:after="20"/>
              <w:ind w:left="0" w:right="0" w:firstLine="0" w:firstLineChars="0"/>
            </w:pPr>
            <w:r>
              <w:rPr>
                <w:rFonts w:ascii="Consolas" w:hAnsi="Consolas" w:cs="Consolas" w:eastAsia="Consolas"/>
                <w:b w:val="0"/>
                <w:i w:val="0"/>
                <w:sz w:val="21"/>
              </w:rPr>
              <w:t>GET /meta/metrics</w:t>
            </w:r>
            <w:r>
              <w:rPr>
                <w:rFonts w:ascii="Times New Roman" w:hAnsi="Times New Roman" w:cs="Times New Roman" w:eastAsia="宋体"/>
                <w:b w:val="0"/>
                <w:i w:val="0"/>
                <w:sz w:val="21"/>
              </w:rPr>
              <w:t>（口径字典）</w:t>
            </w:r>
          </w:p>
        </w:tc>
        <w:tc>
          <w:tcPr>
            <w:tcW w:type="dxa" w:w="1085"/>
          </w:tcPr>
          <w:p>
            <w:pPr>
              <w:spacing w:line="240" w:lineRule="auto" w:before="20" w:after="20"/>
              <w:ind w:left="0" w:right="0" w:firstLine="0" w:firstLineChars="0"/>
            </w:pPr>
            <w:r>
              <w:rPr>
                <w:rFonts w:ascii="Times New Roman" w:hAnsi="Times New Roman" w:cs="Times New Roman" w:eastAsia="宋体"/>
                <w:b/>
                <w:i w:val="0"/>
                <w:sz w:val="21"/>
              </w:rPr>
              <w:t>1.7</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1.6</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2.9</w:t>
            </w:r>
          </w:p>
        </w:tc>
        <w:tc>
          <w:tcPr>
            <w:tcW w:type="dxa" w:w="1676"/>
          </w:tcPr>
          <w:p>
            <w:pPr>
              <w:spacing w:line="240" w:lineRule="auto" w:before="20" w:after="20"/>
              <w:ind w:left="0" w:right="0" w:firstLine="0" w:firstLineChars="0"/>
            </w:pPr>
            <w:r>
              <w:rPr>
                <w:rFonts w:ascii="Times New Roman" w:hAnsi="Times New Roman" w:cs="Times New Roman" w:eastAsia="宋体"/>
                <w:b w:val="0"/>
                <w:i w:val="0"/>
                <w:sz w:val="21"/>
              </w:rPr>
              <w:t>—</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200</w:t>
            </w:r>
          </w:p>
        </w:tc>
      </w:tr>
      <w:tr>
        <w:tc>
          <w:tcPr>
            <w:tcW w:type="dxa" w:w="3155"/>
          </w:tcPr>
          <w:p>
            <w:pPr>
              <w:spacing w:line="240" w:lineRule="auto" w:before="20" w:after="20"/>
              <w:ind w:left="0" w:right="0" w:firstLine="0" w:firstLineChars="0"/>
            </w:pPr>
            <w:r>
              <w:rPr>
                <w:rFonts w:ascii="Consolas" w:hAnsi="Consolas" w:cs="Consolas" w:eastAsia="Consolas"/>
                <w:b w:val="0"/>
                <w:i w:val="0"/>
                <w:sz w:val="21"/>
              </w:rPr>
              <w:t>GET /meta/tables</w:t>
            </w:r>
            <w:r>
              <w:rPr>
                <w:rFonts w:ascii="Times New Roman" w:hAnsi="Times New Roman" w:cs="Times New Roman" w:eastAsia="宋体"/>
                <w:b w:val="0"/>
                <w:i w:val="0"/>
                <w:sz w:val="21"/>
              </w:rPr>
              <w:t>（表结构）</w:t>
            </w:r>
          </w:p>
        </w:tc>
        <w:tc>
          <w:tcPr>
            <w:tcW w:type="dxa" w:w="1085"/>
          </w:tcPr>
          <w:p>
            <w:pPr>
              <w:spacing w:line="240" w:lineRule="auto" w:before="20" w:after="20"/>
              <w:ind w:left="0" w:right="0" w:firstLine="0" w:firstLineChars="0"/>
            </w:pPr>
            <w:r>
              <w:rPr>
                <w:rFonts w:ascii="Times New Roman" w:hAnsi="Times New Roman" w:cs="Times New Roman" w:eastAsia="宋体"/>
                <w:b/>
                <w:i w:val="0"/>
                <w:sz w:val="21"/>
              </w:rPr>
              <w:t>43.2</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36.8</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57.9</w:t>
            </w:r>
          </w:p>
        </w:tc>
        <w:tc>
          <w:tcPr>
            <w:tcW w:type="dxa" w:w="1676"/>
          </w:tcPr>
          <w:p>
            <w:pPr>
              <w:spacing w:line="240" w:lineRule="auto" w:before="20" w:after="20"/>
              <w:ind w:left="0" w:right="0" w:firstLine="0" w:firstLineChars="0"/>
            </w:pPr>
            <w:r>
              <w:rPr>
                <w:rFonts w:ascii="Times New Roman" w:hAnsi="Times New Roman" w:cs="Times New Roman" w:eastAsia="宋体"/>
                <w:b w:val="0"/>
                <w:i w:val="0"/>
                <w:sz w:val="21"/>
              </w:rPr>
              <w:t>—</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200</w:t>
            </w:r>
          </w:p>
        </w:tc>
      </w:tr>
      <w:tr>
        <w:tc>
          <w:tcPr>
            <w:tcW w:type="dxa" w:w="3155"/>
          </w:tcPr>
          <w:p>
            <w:pPr>
              <w:spacing w:line="240" w:lineRule="auto" w:before="20" w:after="20"/>
              <w:ind w:left="0" w:right="0" w:firstLine="0" w:firstLineChars="0"/>
            </w:pPr>
            <w:r>
              <w:rPr>
                <w:rFonts w:ascii="Consolas" w:hAnsi="Consolas" w:cs="Consolas" w:eastAsia="Consolas"/>
                <w:b w:val="0"/>
                <w:i w:val="0"/>
                <w:sz w:val="21"/>
              </w:rPr>
              <w:t>GET /batch/reconcile</w:t>
            </w:r>
            <w:r>
              <w:rPr>
                <w:rFonts w:ascii="Times New Roman" w:hAnsi="Times New Roman" w:cs="Times New Roman" w:eastAsia="宋体"/>
                <w:b w:val="0"/>
                <w:i w:val="0"/>
                <w:sz w:val="21"/>
              </w:rPr>
              <w:t>（批流对账）</w:t>
            </w:r>
          </w:p>
        </w:tc>
        <w:tc>
          <w:tcPr>
            <w:tcW w:type="dxa" w:w="1085"/>
          </w:tcPr>
          <w:p>
            <w:pPr>
              <w:spacing w:line="240" w:lineRule="auto" w:before="20" w:after="20"/>
              <w:ind w:left="0" w:right="0" w:firstLine="0" w:firstLineChars="0"/>
            </w:pPr>
            <w:r>
              <w:rPr>
                <w:rFonts w:ascii="Times New Roman" w:hAnsi="Times New Roman" w:cs="Times New Roman" w:eastAsia="宋体"/>
                <w:b/>
                <w:i w:val="0"/>
                <w:sz w:val="21"/>
              </w:rPr>
              <w:t>21.4</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19.9</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22.5</w:t>
            </w:r>
          </w:p>
        </w:tc>
        <w:tc>
          <w:tcPr>
            <w:tcW w:type="dxa" w:w="1676"/>
          </w:tcPr>
          <w:p>
            <w:pPr>
              <w:spacing w:line="240" w:lineRule="auto" w:before="20" w:after="20"/>
              <w:ind w:left="0" w:right="0" w:firstLine="0" w:firstLineChars="0"/>
            </w:pPr>
            <w:r>
              <w:rPr>
                <w:rFonts w:ascii="Times New Roman" w:hAnsi="Times New Roman" w:cs="Times New Roman" w:eastAsia="宋体"/>
                <w:b w:val="0"/>
                <w:i w:val="0"/>
                <w:sz w:val="21"/>
              </w:rPr>
              <w:t>—</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w:t>
            </w:r>
          </w:p>
        </w:tc>
        <w:tc>
          <w:tcPr>
            <w:tcW w:type="dxa" w:w="789"/>
          </w:tcPr>
          <w:p>
            <w:pPr>
              <w:spacing w:line="240" w:lineRule="auto" w:before="20" w:after="20"/>
              <w:ind w:left="0" w:right="0" w:firstLine="0" w:firstLineChars="0"/>
            </w:pPr>
            <w:r>
              <w:rPr>
                <w:rFonts w:ascii="Times New Roman" w:hAnsi="Times New Roman" w:cs="Times New Roman" w:eastAsia="宋体"/>
                <w:b w:val="0"/>
                <w:i w:val="0"/>
                <w:sz w:val="21"/>
              </w:rPr>
              <w:t>200</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val="0"/>
          <w:i w:val="0"/>
          <w:sz w:val="24"/>
        </w:rPr>
        <w:t>结论：</w:t>
      </w:r>
    </w:p>
    <w:p>
      <w:pPr>
        <w:spacing w:line="440" w:lineRule="exact" w:before="0" w:after="0"/>
        <w:ind w:left="420" w:right="0" w:hanging="420"/>
      </w:pPr>
      <w:r>
        <w:rPr>
          <w:rFonts w:ascii="Times New Roman" w:hAnsi="Times New Roman" w:cs="Times New Roman" w:eastAsia="宋体"/>
          <w:b w:val="0"/>
          <w:i w:val="0"/>
          <w:sz w:val="24"/>
        </w:rPr>
        <w:t xml:space="preserve">1. </w:t>
      </w:r>
      <w:r>
        <w:rPr>
          <w:rFonts w:ascii="Times New Roman" w:hAnsi="Times New Roman" w:cs="Times New Roman" w:eastAsia="宋体"/>
          <w:b/>
          <w:i w:val="0"/>
          <w:sz w:val="24"/>
        </w:rPr>
        <w:t>SQL 层很快</w:t>
      </w:r>
      <w:r>
        <w:rPr>
          <w:rFonts w:ascii="Times New Roman" w:hAnsi="Times New Roman" w:cs="Times New Roman" w:eastAsia="宋体"/>
          <w:b w:val="0"/>
          <w:i w:val="0"/>
          <w:sz w:val="24"/>
        </w:rPr>
        <w:t xml:space="preserve">：点查 / 聚合 / 关联三种形态都在 8~12 ms（客户端实测），服务端自述 </w:t>
      </w:r>
      <w:r>
        <w:rPr>
          <w:rFonts w:ascii="Consolas" w:hAnsi="Consolas" w:cs="Consolas" w:eastAsia="Consolas"/>
          <w:b w:val="0"/>
          <w:i w:val="0"/>
          <w:sz w:val="24"/>
        </w:rPr>
        <w:t>elapsed_ms</w:t>
      </w:r>
      <w:r>
        <w:rPr>
          <w:rFonts w:ascii="Times New Roman" w:hAnsi="Times New Roman" w:cs="Times New Roman" w:eastAsia="宋体"/>
          <w:b w:val="0"/>
          <w:i w:val="0"/>
          <w:sz w:val="24"/>
        </w:rPr>
        <w:t xml:space="preserve"> 只有 4~6 ms——说明 Doris 侧命中得很快，</w:t>
      </w:r>
      <w:r>
        <w:rPr>
          <w:rFonts w:ascii="Times New Roman" w:hAnsi="Times New Roman" w:cs="Times New Roman" w:eastAsia="宋体"/>
          <w:b/>
          <w:i w:val="0"/>
          <w:sz w:val="24"/>
        </w:rPr>
        <w:t>约 3~6 ms 的差值是 HTTP + JSON 编解码</w:t>
      </w:r>
      <w:r>
        <w:rPr>
          <w:rFonts w:ascii="Times New Roman" w:hAnsi="Times New Roman" w:cs="Times New Roman" w:eastAsia="宋体"/>
          <w:b w:val="0"/>
          <w:i w:val="0"/>
          <w:sz w:val="24"/>
        </w:rPr>
        <w:t>，这部分是常数开销，不随查询变化。</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 </w:t>
      </w:r>
      <w:r>
        <w:rPr>
          <w:rFonts w:ascii="Times New Roman" w:hAnsi="Times New Roman" w:cs="Times New Roman" w:eastAsia="宋体"/>
          <w:b/>
          <w:i w:val="0"/>
          <w:sz w:val="24"/>
        </w:rPr>
        <w:t>其中"两表关联 11.7 ms"这一格必须加注</w:t>
      </w:r>
      <w:r>
        <w:rPr>
          <w:rFonts w:ascii="Times New Roman" w:hAnsi="Times New Roman" w:cs="Times New Roman" w:eastAsia="宋体"/>
          <w:b w:val="0"/>
          <w:i w:val="0"/>
          <w:sz w:val="24"/>
        </w:rPr>
        <w:t xml:space="preserve">：采集时 </w:t>
      </w:r>
      <w:r>
        <w:rPr>
          <w:rFonts w:ascii="Consolas" w:hAnsi="Consolas" w:cs="Consolas" w:eastAsia="Consolas"/>
          <w:b w:val="0"/>
          <w:i w:val="0"/>
          <w:sz w:val="24"/>
        </w:rPr>
        <w:t>dim_product</w:t>
      </w:r>
      <w:r>
        <w:rPr>
          <w:rFonts w:ascii="Times New Roman" w:hAnsi="Times New Roman" w:cs="Times New Roman" w:eastAsia="宋体"/>
          <w:b w:val="0"/>
          <w:i w:val="0"/>
          <w:sz w:val="24"/>
        </w:rPr>
        <w:t xml:space="preserve"> 在 Doris 里是 </w:t>
      </w:r>
      <w:r>
        <w:rPr>
          <w:rFonts w:ascii="Times New Roman" w:hAnsi="Times New Roman" w:cs="Times New Roman" w:eastAsia="宋体"/>
          <w:b/>
          <w:i w:val="0"/>
          <w:sz w:val="24"/>
        </w:rPr>
        <w:t>0 行</w:t>
      </w:r>
      <w:r>
        <w:rPr>
          <w:rFonts w:ascii="Times New Roman" w:hAnsi="Times New Roman" w:cs="Times New Roman" w:eastAsia="宋体"/>
          <w:b w:val="0"/>
          <w:i w:val="0"/>
          <w:sz w:val="24"/>
        </w:rPr>
        <w:t>（第 6.6 节记录的缺陷），</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该次查询 </w:t>
      </w:r>
      <w:r>
        <w:rPr>
          <w:rFonts w:ascii="Consolas" w:hAnsi="Consolas" w:cs="Consolas" w:eastAsia="Consolas"/>
          <w:b w:val="0"/>
          <w:i w:val="0"/>
          <w:sz w:val="24"/>
        </w:rPr>
        <w:t>row_count = 0</w:t>
      </w:r>
      <w:r>
        <w:rPr>
          <w:rFonts w:ascii="Times New Roman" w:hAnsi="Times New Roman" w:cs="Times New Roman" w:eastAsia="宋体"/>
          <w:b w:val="0"/>
          <w:i w:val="0"/>
          <w:sz w:val="24"/>
        </w:rPr>
        <w:t xml:space="preserve"> —— 也就是说，</w:t>
      </w:r>
      <w:r>
        <w:rPr>
          <w:rFonts w:ascii="Times New Roman" w:hAnsi="Times New Roman" w:cs="Times New Roman" w:eastAsia="宋体"/>
          <w:b/>
          <w:i w:val="0"/>
          <w:sz w:val="24"/>
        </w:rPr>
        <w:t>这一格测到的是"JOIN 一张空维表"的代价，而不是两表关联真正发生的代价</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该缺陷已于 2026-09-27 修复（提交 </w:t>
      </w:r>
      <w:r>
        <w:rPr>
          <w:rFonts w:ascii="Consolas" w:hAnsi="Consolas" w:cs="Consolas" w:eastAsia="Consolas"/>
          <w:b w:val="0"/>
          <w:i w:val="0"/>
          <w:sz w:val="24"/>
        </w:rPr>
        <w:t>b195d19</w:t>
      </w:r>
      <w:r>
        <w:rPr>
          <w:rFonts w:ascii="Times New Roman" w:hAnsi="Times New Roman" w:cs="Times New Roman" w:eastAsia="宋体"/>
          <w:b w:val="0"/>
          <w:i w:val="0"/>
          <w:sz w:val="24"/>
        </w:rPr>
        <w:t xml:space="preserve">）；按同一口径重跑，同样的查询返回 </w:t>
      </w:r>
      <w:r>
        <w:rPr>
          <w:rFonts w:ascii="Times New Roman" w:hAnsi="Times New Roman" w:cs="Times New Roman" w:eastAsia="宋体"/>
          <w:b/>
          <w:i w:val="0"/>
          <w:sz w:val="24"/>
        </w:rPr>
        <w:t>10 行</w:t>
      </w:r>
      <w:r>
        <w:rPr>
          <w:rFonts w:ascii="Times New Roman" w:hAnsi="Times New Roman" w:cs="Times New Roman" w:eastAsia="宋体"/>
          <w:b w:val="0"/>
          <w:i w:val="0"/>
          <w:sz w:val="24"/>
        </w:rPr>
        <w:t xml:space="preserve">、中位数约 </w:t>
      </w:r>
      <w:r>
        <w:rPr>
          <w:rFonts w:ascii="Times New Roman" w:hAnsi="Times New Roman" w:cs="Times New Roman" w:eastAsia="宋体"/>
          <w:b/>
          <w:i w:val="0"/>
          <w:sz w:val="24"/>
        </w:rPr>
        <w:t>7.4 ms</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上表保留原值 11.7 ms 是</w:t>
      </w:r>
      <w:r>
        <w:rPr>
          <w:rFonts w:ascii="Times New Roman" w:hAnsi="Times New Roman" w:cs="Times New Roman" w:eastAsia="宋体"/>
          <w:b/>
          <w:i w:val="0"/>
          <w:sz w:val="24"/>
        </w:rPr>
        <w:t>为了不改历史观察值</w:t>
      </w:r>
      <w:r>
        <w:rPr>
          <w:rFonts w:ascii="Times New Roman" w:hAnsi="Times New Roman" w:cs="Times New Roman" w:eastAsia="宋体"/>
          <w:b w:val="0"/>
          <w:i w:val="0"/>
          <w:sz w:val="24"/>
        </w:rPr>
        <w:t>，但它</w:t>
      </w:r>
      <w:r>
        <w:rPr>
          <w:rFonts w:ascii="Times New Roman" w:hAnsi="Times New Roman" w:cs="Times New Roman" w:eastAsia="宋体"/>
          <w:b/>
          <w:i w:val="0"/>
          <w:sz w:val="24"/>
        </w:rPr>
        <w:t>不是</w:t>
      </w:r>
      <w:r>
        <w:rPr>
          <w:rFonts w:ascii="Times New Roman" w:hAnsi="Times New Roman" w:cs="Times New Roman" w:eastAsia="宋体"/>
          <w:b w:val="0"/>
          <w:i w:val="0"/>
          <w:sz w:val="24"/>
        </w:rPr>
        <w:t>"两表关联"的真实延迟量级 —— 引用时应写"11.7 ms（采集时维表为空；修复后同口径约 7.4 ms）"。</w:t>
      </w:r>
    </w:p>
    <w:p>
      <w:pPr>
        <w:spacing w:line="440" w:lineRule="exact" w:before="0" w:after="0"/>
        <w:ind w:left="420" w:right="0" w:hanging="420"/>
      </w:pPr>
      <w:r>
        <w:rPr>
          <w:rFonts w:ascii="Times New Roman" w:hAnsi="Times New Roman" w:cs="Times New Roman" w:eastAsia="宋体"/>
          <w:b w:val="0"/>
          <w:i w:val="0"/>
          <w:sz w:val="24"/>
        </w:rPr>
        <w:t xml:space="preserve">2. </w:t>
      </w:r>
      <w:r>
        <w:rPr>
          <w:rFonts w:ascii="Consolas" w:hAnsi="Consolas" w:cs="Consolas" w:eastAsia="Consolas"/>
          <w:b/>
          <w:i w:val="0"/>
          <w:sz w:val="24"/>
        </w:rPr>
        <w:t>GET /overview</w:t>
      </w:r>
      <w:r>
        <w:rPr>
          <w:rFonts w:ascii="Times New Roman" w:hAnsi="Times New Roman" w:cs="Times New Roman" w:eastAsia="宋体"/>
          <w:b/>
          <w:i w:val="0"/>
          <w:sz w:val="24"/>
        </w:rPr>
        <w:t xml:space="preserve"> 是最慢的接口（53.8 ms，约为最简接口的 30 倍）</w:t>
      </w:r>
      <w:r>
        <w:rPr>
          <w:rFonts w:ascii="Times New Roman" w:hAnsi="Times New Roman" w:cs="Times New Roman" w:eastAsia="宋体"/>
          <w:b w:val="0"/>
          <w:i w:val="0"/>
          <w:sz w:val="24"/>
        </w:rPr>
        <w:t xml:space="preserve">。原因是它一次拼了 </w:t>
      </w:r>
      <w:r>
        <w:rPr>
          <w:rFonts w:ascii="Times New Roman" w:hAnsi="Times New Roman" w:cs="Times New Roman" w:eastAsia="宋体"/>
          <w:b/>
          <w:i w:val="0"/>
          <w:sz w:val="24"/>
        </w:rPr>
        <w:t>6 条查询</w:t>
      </w:r>
      <w:r>
        <w:rPr>
          <w:rFonts w:ascii="Times New Roman" w:hAnsi="Times New Roman" w:cs="Times New Roman" w:eastAsia="宋体"/>
          <w:b w:val="0"/>
          <w:i w:val="0"/>
          <w:sz w:val="24"/>
        </w:rPr>
        <w:t xml:space="preserve">（交易 KPI + 流量 KPI + 去重 UV + 窗口统计 + 类目排行），而 </w:t>
      </w:r>
      <w:r>
        <w:rPr>
          <w:rFonts w:ascii="Consolas" w:hAnsi="Consolas" w:cs="Consolas" w:eastAsia="Consolas"/>
          <w:b w:val="0"/>
          <w:i w:val="0"/>
          <w:sz w:val="24"/>
        </w:rPr>
        <w:t>GET /meta/metrics</w:t>
      </w:r>
      <w:r>
        <w:rPr>
          <w:rFonts w:ascii="Times New Roman" w:hAnsi="Times New Roman" w:cs="Times New Roman" w:eastAsia="宋体"/>
          <w:b w:val="0"/>
          <w:i w:val="0"/>
          <w:sz w:val="24"/>
        </w:rPr>
        <w:t xml:space="preserve"> 只解析本地文档（1.7 ms）。→ </w:t>
      </w:r>
      <w:r>
        <w:rPr>
          <w:rFonts w:ascii="Times New Roman" w:hAnsi="Times New Roman" w:cs="Times New Roman" w:eastAsia="宋体"/>
          <w:b/>
          <w:i w:val="0"/>
          <w:sz w:val="24"/>
        </w:rPr>
        <w:t>优化方向明确</w:t>
      </w:r>
      <w:r>
        <w:rPr>
          <w:rFonts w:ascii="Times New Roman" w:hAnsi="Times New Roman" w:cs="Times New Roman" w:eastAsia="宋体"/>
          <w:b w:val="0"/>
          <w:i w:val="0"/>
          <w:sz w:val="24"/>
        </w:rPr>
        <w:t>：若要压总览页延迟，应把 6 条查询合并或并行，而不是去优化 SQL 本身（SQL 已经是 5 ms 级）。</w:t>
      </w:r>
    </w:p>
    <w:p>
      <w:pPr>
        <w:spacing w:line="440" w:lineRule="exact" w:before="0" w:after="0"/>
        <w:ind w:left="420" w:right="0" w:hanging="420"/>
      </w:pPr>
      <w:r>
        <w:rPr>
          <w:rFonts w:ascii="Times New Roman" w:hAnsi="Times New Roman" w:cs="Times New Roman" w:eastAsia="宋体"/>
          <w:b w:val="0"/>
          <w:i w:val="0"/>
          <w:sz w:val="24"/>
        </w:rPr>
        <w:t xml:space="preserve">3. </w:t>
      </w:r>
      <w:r>
        <w:rPr>
          <w:rFonts w:ascii="Consolas" w:hAnsi="Consolas" w:cs="Consolas" w:eastAsia="Consolas"/>
          <w:b/>
          <w:i w:val="0"/>
          <w:sz w:val="24"/>
        </w:rPr>
        <w:t>GET /meta/tables</w:t>
      </w:r>
      <w:r>
        <w:rPr>
          <w:rFonts w:ascii="Times New Roman" w:hAnsi="Times New Roman" w:cs="Times New Roman" w:eastAsia="宋体"/>
          <w:b/>
          <w:i w:val="0"/>
          <w:sz w:val="24"/>
        </w:rPr>
        <w:t xml:space="preserve"> = 43.2 ms</w:t>
      </w:r>
      <w:r>
        <w:rPr>
          <w:rFonts w:ascii="Times New Roman" w:hAnsi="Times New Roman" w:cs="Times New Roman" w:eastAsia="宋体"/>
          <w:b w:val="0"/>
          <w:i w:val="0"/>
          <w:sz w:val="24"/>
        </w:rPr>
        <w:t xml:space="preserve">：它查 </w:t>
      </w:r>
      <w:r>
        <w:rPr>
          <w:rFonts w:ascii="Consolas" w:hAnsi="Consolas" w:cs="Consolas" w:eastAsia="Consolas"/>
          <w:b w:val="0"/>
          <w:i w:val="0"/>
          <w:sz w:val="24"/>
        </w:rPr>
        <w:t>information_schema</w:t>
      </w:r>
      <w:r>
        <w:rPr>
          <w:rFonts w:ascii="Times New Roman" w:hAnsi="Times New Roman" w:cs="Times New Roman" w:eastAsia="宋体"/>
          <w:b w:val="0"/>
          <w:i w:val="0"/>
          <w:sz w:val="24"/>
        </w:rPr>
        <w:t xml:space="preserve"> 拿全部授权表的列（16 张表 × 多列），属于预期的元数据开销；Agent 侧对它按 TTL 缓存（</w:t>
      </w:r>
      <w:r>
        <w:rPr>
          <w:rFonts w:ascii="Consolas" w:hAnsi="Consolas" w:cs="Consolas" w:eastAsia="Consolas"/>
          <w:b w:val="0"/>
          <w:i w:val="0"/>
          <w:sz w:val="24"/>
        </w:rPr>
        <w:t>TABLE_TTL_SECONDS</w:t>
      </w:r>
      <w:r>
        <w:rPr>
          <w:rFonts w:ascii="Times New Roman" w:hAnsi="Times New Roman" w:cs="Times New Roman" w:eastAsia="宋体"/>
          <w:b w:val="0"/>
          <w:i w:val="0"/>
          <w:sz w:val="24"/>
        </w:rPr>
        <w:t>），因此不是每次问答都付这个成本。</w:t>
      </w:r>
    </w:p>
    <w:p>
      <w:pPr>
        <w:spacing w:line="440" w:lineRule="exact" w:before="0" w:after="0"/>
        <w:ind w:left="420" w:right="0" w:hanging="420"/>
      </w:pPr>
      <w:r>
        <w:rPr>
          <w:rFonts w:ascii="Times New Roman" w:hAnsi="Times New Roman" w:cs="Times New Roman" w:eastAsia="宋体"/>
          <w:b w:val="0"/>
          <w:i w:val="0"/>
          <w:sz w:val="24"/>
        </w:rPr>
        <w:t xml:space="preserve">4. ⚠️ </w:t>
      </w:r>
      <w:r>
        <w:rPr>
          <w:rFonts w:ascii="Times New Roman" w:hAnsi="Times New Roman" w:cs="Times New Roman" w:eastAsia="宋体"/>
          <w:b/>
          <w:i w:val="0"/>
          <w:sz w:val="24"/>
        </w:rPr>
        <w:t>C 查询返回 0 行——这是一个真实的数据缺陷，不是性能问题</w:t>
      </w:r>
      <w:r>
        <w:rPr>
          <w:rFonts w:ascii="Times New Roman" w:hAnsi="Times New Roman" w:cs="Times New Roman" w:eastAsia="宋体"/>
          <w:b w:val="0"/>
          <w:i w:val="0"/>
          <w:sz w:val="24"/>
        </w:rPr>
        <w:t>（见 6.5 节）。</w:t>
      </w:r>
    </w:p>
    <w:p>
      <w:pPr>
        <w:pStyle w:val="Heading3"/>
        <w:keepNext/>
        <w:spacing w:line="440" w:lineRule="exact" w:before="240" w:after="120"/>
        <w:ind w:left="0" w:right="0" w:firstLine="0" w:firstLineChars="0"/>
      </w:pPr>
      <w:r>
        <w:rPr>
          <w:rFonts w:ascii="黑体" w:hAnsi="黑体" w:cs="黑体" w:eastAsia="黑体"/>
          <w:b/>
          <w:i w:val="0"/>
          <w:color w:val="000000"/>
          <w:sz w:val="24"/>
        </w:rPr>
        <w:t>6.5.2 ② 实时侧 vs 离线侧查询延迟</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163"/>
        <w:gridCol w:w="3076"/>
        <w:gridCol w:w="989"/>
        <w:gridCol w:w="778"/>
        <w:gridCol w:w="778"/>
        <w:gridCol w:w="1511"/>
        <w:gridCol w:w="778"/>
      </w:tblGrid>
      <w:tr>
        <w:trPr>
          <w:tblHeader w:val="true"/>
        </w:trPr>
        <w:tc>
          <w:tcPr>
            <w:tcW w:type="dxa" w:w="1163"/>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项目</w:t>
            </w:r>
          </w:p>
        </w:tc>
        <w:tc>
          <w:tcPr>
            <w:tcW w:type="dxa" w:w="3076"/>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表</w:t>
            </w:r>
          </w:p>
        </w:tc>
        <w:tc>
          <w:tcPr>
            <w:tcW w:type="dxa" w:w="989"/>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中位数 (ms)</w:t>
            </w:r>
          </w:p>
        </w:tc>
        <w:tc>
          <w:tcPr>
            <w:tcW w:type="dxa" w:w="778"/>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min</w:t>
            </w:r>
          </w:p>
        </w:tc>
        <w:tc>
          <w:tcPr>
            <w:tcW w:type="dxa" w:w="778"/>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max</w:t>
            </w:r>
          </w:p>
        </w:tc>
        <w:tc>
          <w:tcPr>
            <w:tcW w:type="dxa" w:w="1511"/>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服务端 elapsed_ms</w:t>
            </w:r>
          </w:p>
        </w:tc>
        <w:tc>
          <w:tcPr>
            <w:tcW w:type="dxa" w:w="778"/>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行数</w:t>
            </w:r>
          </w:p>
        </w:tc>
      </w:tr>
      <w:tr>
        <w:tc>
          <w:tcPr>
            <w:tcW w:type="dxa" w:w="1163"/>
          </w:tcPr>
          <w:p>
            <w:pPr>
              <w:spacing w:line="240" w:lineRule="auto" w:before="20" w:after="20"/>
              <w:ind w:left="0" w:right="0" w:firstLine="0" w:firstLineChars="0"/>
            </w:pPr>
            <w:r>
              <w:rPr>
                <w:rFonts w:ascii="Times New Roman" w:hAnsi="Times New Roman" w:cs="Times New Roman" w:eastAsia="宋体"/>
                <w:b w:val="0"/>
                <w:i w:val="0"/>
                <w:sz w:val="21"/>
              </w:rPr>
              <w:t>实时 窗口聚合</w:t>
            </w:r>
          </w:p>
        </w:tc>
        <w:tc>
          <w:tcPr>
            <w:tcW w:type="dxa" w:w="3076"/>
          </w:tcPr>
          <w:p>
            <w:pPr>
              <w:spacing w:line="240" w:lineRule="auto" w:before="20" w:after="20"/>
              <w:ind w:left="0" w:right="0" w:firstLine="0" w:firstLineChars="0"/>
            </w:pPr>
            <w:r>
              <w:rPr>
                <w:rFonts w:ascii="Consolas" w:hAnsi="Consolas" w:cs="Consolas" w:eastAsia="Consolas"/>
                <w:b w:val="0"/>
                <w:i w:val="0"/>
                <w:sz w:val="21"/>
              </w:rPr>
              <w:t>ecommerce.ads_realtime_trade_1m</w:t>
            </w:r>
          </w:p>
        </w:tc>
        <w:tc>
          <w:tcPr>
            <w:tcW w:type="dxa" w:w="989"/>
          </w:tcPr>
          <w:p>
            <w:pPr>
              <w:spacing w:line="240" w:lineRule="auto" w:before="20" w:after="20"/>
              <w:ind w:left="0" w:right="0" w:firstLine="0" w:firstLineChars="0"/>
            </w:pPr>
            <w:r>
              <w:rPr>
                <w:rFonts w:ascii="Times New Roman" w:hAnsi="Times New Roman" w:cs="Times New Roman" w:eastAsia="宋体"/>
                <w:b/>
                <w:i w:val="0"/>
                <w:sz w:val="21"/>
              </w:rPr>
              <w:t>7.1</w:t>
            </w:r>
          </w:p>
        </w:tc>
        <w:tc>
          <w:tcPr>
            <w:tcW w:type="dxa" w:w="778"/>
          </w:tcPr>
          <w:p>
            <w:pPr>
              <w:spacing w:line="240" w:lineRule="auto" w:before="20" w:after="20"/>
              <w:ind w:left="0" w:right="0" w:firstLine="0" w:firstLineChars="0"/>
            </w:pPr>
            <w:r>
              <w:rPr>
                <w:rFonts w:ascii="Times New Roman" w:hAnsi="Times New Roman" w:cs="Times New Roman" w:eastAsia="宋体"/>
                <w:b w:val="0"/>
                <w:i w:val="0"/>
                <w:sz w:val="21"/>
              </w:rPr>
              <w:t>6.7</w:t>
            </w:r>
          </w:p>
        </w:tc>
        <w:tc>
          <w:tcPr>
            <w:tcW w:type="dxa" w:w="778"/>
          </w:tcPr>
          <w:p>
            <w:pPr>
              <w:spacing w:line="240" w:lineRule="auto" w:before="20" w:after="20"/>
              <w:ind w:left="0" w:right="0" w:firstLine="0" w:firstLineChars="0"/>
            </w:pPr>
            <w:r>
              <w:rPr>
                <w:rFonts w:ascii="Times New Roman" w:hAnsi="Times New Roman" w:cs="Times New Roman" w:eastAsia="宋体"/>
                <w:b w:val="0"/>
                <w:i w:val="0"/>
                <w:sz w:val="21"/>
              </w:rPr>
              <w:t>8.3</w:t>
            </w:r>
          </w:p>
        </w:tc>
        <w:tc>
          <w:tcPr>
            <w:tcW w:type="dxa" w:w="1511"/>
          </w:tcPr>
          <w:p>
            <w:pPr>
              <w:spacing w:line="240" w:lineRule="auto" w:before="20" w:after="20"/>
              <w:ind w:left="0" w:right="0" w:firstLine="0" w:firstLineChars="0"/>
            </w:pPr>
            <w:r>
              <w:rPr>
                <w:rFonts w:ascii="Times New Roman" w:hAnsi="Times New Roman" w:cs="Times New Roman" w:eastAsia="宋体"/>
                <w:b w:val="0"/>
                <w:i w:val="0"/>
                <w:sz w:val="21"/>
              </w:rPr>
              <w:t>4</w:t>
            </w:r>
          </w:p>
        </w:tc>
        <w:tc>
          <w:tcPr>
            <w:tcW w:type="dxa" w:w="778"/>
          </w:tcPr>
          <w:p>
            <w:pPr>
              <w:spacing w:line="240" w:lineRule="auto" w:before="20" w:after="20"/>
              <w:ind w:left="0" w:right="0" w:firstLine="0" w:firstLineChars="0"/>
            </w:pPr>
            <w:r>
              <w:rPr>
                <w:rFonts w:ascii="Times New Roman" w:hAnsi="Times New Roman" w:cs="Times New Roman" w:eastAsia="宋体"/>
                <w:b w:val="0"/>
                <w:i w:val="0"/>
                <w:sz w:val="21"/>
              </w:rPr>
              <w:t>1</w:t>
            </w:r>
          </w:p>
        </w:tc>
      </w:tr>
      <w:tr>
        <w:tc>
          <w:tcPr>
            <w:tcW w:type="dxa" w:w="1163"/>
          </w:tcPr>
          <w:p>
            <w:pPr>
              <w:spacing w:line="240" w:lineRule="auto" w:before="20" w:after="20"/>
              <w:ind w:left="0" w:right="0" w:firstLine="0" w:firstLineChars="0"/>
            </w:pPr>
            <w:r>
              <w:rPr>
                <w:rFonts w:ascii="Times New Roman" w:hAnsi="Times New Roman" w:cs="Times New Roman" w:eastAsia="宋体"/>
                <w:b w:val="0"/>
                <w:i w:val="0"/>
                <w:sz w:val="21"/>
              </w:rPr>
              <w:t>离线 按天聚合</w:t>
            </w:r>
          </w:p>
        </w:tc>
        <w:tc>
          <w:tcPr>
            <w:tcW w:type="dxa" w:w="3076"/>
          </w:tcPr>
          <w:p>
            <w:pPr>
              <w:spacing w:line="240" w:lineRule="auto" w:before="20" w:after="20"/>
              <w:ind w:left="0" w:right="0" w:firstLine="0" w:firstLineChars="0"/>
            </w:pPr>
            <w:r>
              <w:rPr>
                <w:rFonts w:ascii="Consolas" w:hAnsi="Consolas" w:cs="Consolas" w:eastAsia="Consolas"/>
                <w:b w:val="0"/>
                <w:i w:val="0"/>
                <w:sz w:val="21"/>
              </w:rPr>
              <w:t>lakehouse_ads.ads_batch_trade_1d</w:t>
            </w:r>
          </w:p>
        </w:tc>
        <w:tc>
          <w:tcPr>
            <w:tcW w:type="dxa" w:w="989"/>
          </w:tcPr>
          <w:p>
            <w:pPr>
              <w:spacing w:line="240" w:lineRule="auto" w:before="20" w:after="20"/>
              <w:ind w:left="0" w:right="0" w:firstLine="0" w:firstLineChars="0"/>
            </w:pPr>
            <w:r>
              <w:rPr>
                <w:rFonts w:ascii="Times New Roman" w:hAnsi="Times New Roman" w:cs="Times New Roman" w:eastAsia="宋体"/>
                <w:b/>
                <w:i w:val="0"/>
                <w:sz w:val="21"/>
              </w:rPr>
              <w:t>7.1</w:t>
            </w:r>
          </w:p>
        </w:tc>
        <w:tc>
          <w:tcPr>
            <w:tcW w:type="dxa" w:w="778"/>
          </w:tcPr>
          <w:p>
            <w:pPr>
              <w:spacing w:line="240" w:lineRule="auto" w:before="20" w:after="20"/>
              <w:ind w:left="0" w:right="0" w:firstLine="0" w:firstLineChars="0"/>
            </w:pPr>
            <w:r>
              <w:rPr>
                <w:rFonts w:ascii="Times New Roman" w:hAnsi="Times New Roman" w:cs="Times New Roman" w:eastAsia="宋体"/>
                <w:b w:val="0"/>
                <w:i w:val="0"/>
                <w:sz w:val="21"/>
              </w:rPr>
              <w:t>6.7</w:t>
            </w:r>
          </w:p>
        </w:tc>
        <w:tc>
          <w:tcPr>
            <w:tcW w:type="dxa" w:w="778"/>
          </w:tcPr>
          <w:p>
            <w:pPr>
              <w:spacing w:line="240" w:lineRule="auto" w:before="20" w:after="20"/>
              <w:ind w:left="0" w:right="0" w:firstLine="0" w:firstLineChars="0"/>
            </w:pPr>
            <w:r>
              <w:rPr>
                <w:rFonts w:ascii="Times New Roman" w:hAnsi="Times New Roman" w:cs="Times New Roman" w:eastAsia="宋体"/>
                <w:b w:val="0"/>
                <w:i w:val="0"/>
                <w:sz w:val="21"/>
              </w:rPr>
              <w:t>7.5</w:t>
            </w:r>
          </w:p>
        </w:tc>
        <w:tc>
          <w:tcPr>
            <w:tcW w:type="dxa" w:w="1511"/>
          </w:tcPr>
          <w:p>
            <w:pPr>
              <w:spacing w:line="240" w:lineRule="auto" w:before="20" w:after="20"/>
              <w:ind w:left="0" w:right="0" w:firstLine="0" w:firstLineChars="0"/>
            </w:pPr>
            <w:r>
              <w:rPr>
                <w:rFonts w:ascii="Times New Roman" w:hAnsi="Times New Roman" w:cs="Times New Roman" w:eastAsia="宋体"/>
                <w:b w:val="0"/>
                <w:i w:val="0"/>
                <w:sz w:val="21"/>
              </w:rPr>
              <w:t>4</w:t>
            </w:r>
          </w:p>
        </w:tc>
        <w:tc>
          <w:tcPr>
            <w:tcW w:type="dxa" w:w="778"/>
          </w:tcPr>
          <w:p>
            <w:pPr>
              <w:spacing w:line="240" w:lineRule="auto" w:before="20" w:after="20"/>
              <w:ind w:left="0" w:right="0" w:firstLine="0" w:firstLineChars="0"/>
            </w:pPr>
            <w:r>
              <w:rPr>
                <w:rFonts w:ascii="Times New Roman" w:hAnsi="Times New Roman" w:cs="Times New Roman" w:eastAsia="宋体"/>
                <w:b w:val="0"/>
                <w:i w:val="0"/>
                <w:sz w:val="21"/>
              </w:rPr>
              <w:t>1</w:t>
            </w:r>
          </w:p>
        </w:tc>
      </w:tr>
      <w:tr>
        <w:tc>
          <w:tcPr>
            <w:tcW w:type="dxa" w:w="1163"/>
          </w:tcPr>
          <w:p>
            <w:pPr>
              <w:spacing w:line="240" w:lineRule="auto" w:before="20" w:after="20"/>
              <w:ind w:left="0" w:right="0" w:firstLine="0" w:firstLineChars="0"/>
            </w:pPr>
            <w:r>
              <w:rPr>
                <w:rFonts w:ascii="Times New Roman" w:hAnsi="Times New Roman" w:cs="Times New Roman" w:eastAsia="宋体"/>
                <w:b w:val="0"/>
                <w:i w:val="0"/>
                <w:sz w:val="21"/>
              </w:rPr>
              <w:t>实时 类目排行</w:t>
            </w:r>
          </w:p>
        </w:tc>
        <w:tc>
          <w:tcPr>
            <w:tcW w:type="dxa" w:w="3076"/>
          </w:tcPr>
          <w:p>
            <w:pPr>
              <w:spacing w:line="240" w:lineRule="auto" w:before="20" w:after="20"/>
              <w:ind w:left="0" w:right="0" w:firstLine="0" w:firstLineChars="0"/>
            </w:pPr>
            <w:r>
              <w:rPr>
                <w:rFonts w:ascii="Consolas" w:hAnsi="Consolas" w:cs="Consolas" w:eastAsia="Consolas"/>
                <w:b w:val="0"/>
                <w:i w:val="0"/>
                <w:sz w:val="21"/>
              </w:rPr>
              <w:t>ecommerce.ads_realtime_category_1m</w:t>
            </w:r>
          </w:p>
        </w:tc>
        <w:tc>
          <w:tcPr>
            <w:tcW w:type="dxa" w:w="989"/>
          </w:tcPr>
          <w:p>
            <w:pPr>
              <w:spacing w:line="240" w:lineRule="auto" w:before="20" w:after="20"/>
              <w:ind w:left="0" w:right="0" w:firstLine="0" w:firstLineChars="0"/>
            </w:pPr>
            <w:r>
              <w:rPr>
                <w:rFonts w:ascii="Times New Roman" w:hAnsi="Times New Roman" w:cs="Times New Roman" w:eastAsia="宋体"/>
                <w:b/>
                <w:i w:val="0"/>
                <w:sz w:val="21"/>
              </w:rPr>
              <w:t>7.6</w:t>
            </w:r>
          </w:p>
        </w:tc>
        <w:tc>
          <w:tcPr>
            <w:tcW w:type="dxa" w:w="778"/>
          </w:tcPr>
          <w:p>
            <w:pPr>
              <w:spacing w:line="240" w:lineRule="auto" w:before="20" w:after="20"/>
              <w:ind w:left="0" w:right="0" w:firstLine="0" w:firstLineChars="0"/>
            </w:pPr>
            <w:r>
              <w:rPr>
                <w:rFonts w:ascii="Times New Roman" w:hAnsi="Times New Roman" w:cs="Times New Roman" w:eastAsia="宋体"/>
                <w:b w:val="0"/>
                <w:i w:val="0"/>
                <w:sz w:val="21"/>
              </w:rPr>
              <w:t>6.9</w:t>
            </w:r>
          </w:p>
        </w:tc>
        <w:tc>
          <w:tcPr>
            <w:tcW w:type="dxa" w:w="778"/>
          </w:tcPr>
          <w:p>
            <w:pPr>
              <w:spacing w:line="240" w:lineRule="auto" w:before="20" w:after="20"/>
              <w:ind w:left="0" w:right="0" w:firstLine="0" w:firstLineChars="0"/>
            </w:pPr>
            <w:r>
              <w:rPr>
                <w:rFonts w:ascii="Times New Roman" w:hAnsi="Times New Roman" w:cs="Times New Roman" w:eastAsia="宋体"/>
                <w:b w:val="0"/>
                <w:i w:val="0"/>
                <w:sz w:val="21"/>
              </w:rPr>
              <w:t>8.5</w:t>
            </w:r>
          </w:p>
        </w:tc>
        <w:tc>
          <w:tcPr>
            <w:tcW w:type="dxa" w:w="1511"/>
          </w:tcPr>
          <w:p>
            <w:pPr>
              <w:spacing w:line="240" w:lineRule="auto" w:before="20" w:after="20"/>
              <w:ind w:left="0" w:right="0" w:firstLine="0" w:firstLineChars="0"/>
            </w:pPr>
            <w:r>
              <w:rPr>
                <w:rFonts w:ascii="Times New Roman" w:hAnsi="Times New Roman" w:cs="Times New Roman" w:eastAsia="宋体"/>
                <w:b w:val="0"/>
                <w:i w:val="0"/>
                <w:sz w:val="21"/>
              </w:rPr>
              <w:t>5</w:t>
            </w:r>
          </w:p>
        </w:tc>
        <w:tc>
          <w:tcPr>
            <w:tcW w:type="dxa" w:w="778"/>
          </w:tcPr>
          <w:p>
            <w:pPr>
              <w:spacing w:line="240" w:lineRule="auto" w:before="20" w:after="20"/>
              <w:ind w:left="0" w:right="0" w:firstLine="0" w:firstLineChars="0"/>
            </w:pPr>
            <w:r>
              <w:rPr>
                <w:rFonts w:ascii="Times New Roman" w:hAnsi="Times New Roman" w:cs="Times New Roman" w:eastAsia="宋体"/>
                <w:b w:val="0"/>
                <w:i w:val="0"/>
                <w:sz w:val="21"/>
              </w:rPr>
              <w:t>10</w:t>
            </w:r>
          </w:p>
        </w:tc>
      </w:tr>
      <w:tr>
        <w:tc>
          <w:tcPr>
            <w:tcW w:type="dxa" w:w="1163"/>
          </w:tcPr>
          <w:p>
            <w:pPr>
              <w:spacing w:line="240" w:lineRule="auto" w:before="20" w:after="20"/>
              <w:ind w:left="0" w:right="0" w:firstLine="0" w:firstLineChars="0"/>
            </w:pPr>
            <w:r>
              <w:rPr>
                <w:rFonts w:ascii="Times New Roman" w:hAnsi="Times New Roman" w:cs="Times New Roman" w:eastAsia="宋体"/>
                <w:b w:val="0"/>
                <w:i w:val="0"/>
                <w:sz w:val="21"/>
              </w:rPr>
              <w:t>离线 类目排行</w:t>
            </w:r>
          </w:p>
        </w:tc>
        <w:tc>
          <w:tcPr>
            <w:tcW w:type="dxa" w:w="3076"/>
          </w:tcPr>
          <w:p>
            <w:pPr>
              <w:spacing w:line="240" w:lineRule="auto" w:before="20" w:after="20"/>
              <w:ind w:left="0" w:right="0" w:firstLine="0" w:firstLineChars="0"/>
            </w:pPr>
            <w:r>
              <w:rPr>
                <w:rFonts w:ascii="Consolas" w:hAnsi="Consolas" w:cs="Consolas" w:eastAsia="Consolas"/>
                <w:b w:val="0"/>
                <w:i w:val="0"/>
                <w:sz w:val="21"/>
              </w:rPr>
              <w:t>lakehouse_ads.ads_batch_category_1d</w:t>
            </w:r>
          </w:p>
        </w:tc>
        <w:tc>
          <w:tcPr>
            <w:tcW w:type="dxa" w:w="989"/>
          </w:tcPr>
          <w:p>
            <w:pPr>
              <w:spacing w:line="240" w:lineRule="auto" w:before="20" w:after="20"/>
              <w:ind w:left="0" w:right="0" w:firstLine="0" w:firstLineChars="0"/>
            </w:pPr>
            <w:r>
              <w:rPr>
                <w:rFonts w:ascii="Times New Roman" w:hAnsi="Times New Roman" w:cs="Times New Roman" w:eastAsia="宋体"/>
                <w:b/>
                <w:i w:val="0"/>
                <w:sz w:val="21"/>
              </w:rPr>
              <w:t>8.0</w:t>
            </w:r>
          </w:p>
        </w:tc>
        <w:tc>
          <w:tcPr>
            <w:tcW w:type="dxa" w:w="778"/>
          </w:tcPr>
          <w:p>
            <w:pPr>
              <w:spacing w:line="240" w:lineRule="auto" w:before="20" w:after="20"/>
              <w:ind w:left="0" w:right="0" w:firstLine="0" w:firstLineChars="0"/>
            </w:pPr>
            <w:r>
              <w:rPr>
                <w:rFonts w:ascii="Times New Roman" w:hAnsi="Times New Roman" w:cs="Times New Roman" w:eastAsia="宋体"/>
                <w:b w:val="0"/>
                <w:i w:val="0"/>
                <w:sz w:val="21"/>
              </w:rPr>
              <w:t>7.0</w:t>
            </w:r>
          </w:p>
        </w:tc>
        <w:tc>
          <w:tcPr>
            <w:tcW w:type="dxa" w:w="778"/>
          </w:tcPr>
          <w:p>
            <w:pPr>
              <w:spacing w:line="240" w:lineRule="auto" w:before="20" w:after="20"/>
              <w:ind w:left="0" w:right="0" w:firstLine="0" w:firstLineChars="0"/>
            </w:pPr>
            <w:r>
              <w:rPr>
                <w:rFonts w:ascii="Times New Roman" w:hAnsi="Times New Roman" w:cs="Times New Roman" w:eastAsia="宋体"/>
                <w:b w:val="0"/>
                <w:i w:val="0"/>
                <w:sz w:val="21"/>
              </w:rPr>
              <w:t>10.6</w:t>
            </w:r>
          </w:p>
        </w:tc>
        <w:tc>
          <w:tcPr>
            <w:tcW w:type="dxa" w:w="1511"/>
          </w:tcPr>
          <w:p>
            <w:pPr>
              <w:spacing w:line="240" w:lineRule="auto" w:before="20" w:after="20"/>
              <w:ind w:left="0" w:right="0" w:firstLine="0" w:firstLineChars="0"/>
            </w:pPr>
            <w:r>
              <w:rPr>
                <w:rFonts w:ascii="Times New Roman" w:hAnsi="Times New Roman" w:cs="Times New Roman" w:eastAsia="宋体"/>
                <w:b w:val="0"/>
                <w:i w:val="0"/>
                <w:sz w:val="21"/>
              </w:rPr>
              <w:t>5</w:t>
            </w:r>
          </w:p>
        </w:tc>
        <w:tc>
          <w:tcPr>
            <w:tcW w:type="dxa" w:w="778"/>
          </w:tcPr>
          <w:p>
            <w:pPr>
              <w:spacing w:line="240" w:lineRule="auto" w:before="20" w:after="20"/>
              <w:ind w:left="0" w:right="0" w:firstLine="0" w:firstLineChars="0"/>
            </w:pPr>
            <w:r>
              <w:rPr>
                <w:rFonts w:ascii="Times New Roman" w:hAnsi="Times New Roman" w:cs="Times New Roman" w:eastAsia="宋体"/>
                <w:b w:val="0"/>
                <w:i w:val="0"/>
                <w:sz w:val="21"/>
              </w:rPr>
              <w:t>10</w:t>
            </w:r>
          </w:p>
        </w:tc>
      </w:tr>
      <w:tr>
        <w:tc>
          <w:tcPr>
            <w:tcW w:type="dxa" w:w="1163"/>
          </w:tcPr>
          <w:p>
            <w:pPr>
              <w:spacing w:line="240" w:lineRule="auto" w:before="20" w:after="20"/>
              <w:ind w:left="0" w:right="0" w:firstLine="0" w:firstLineChars="0"/>
            </w:pPr>
            <w:r>
              <w:rPr>
                <w:rFonts w:ascii="Times New Roman" w:hAnsi="Times New Roman" w:cs="Times New Roman" w:eastAsia="宋体"/>
                <w:b w:val="0"/>
                <w:i w:val="0"/>
                <w:sz w:val="21"/>
              </w:rPr>
              <w:t>实时 明细扫描</w:t>
            </w:r>
          </w:p>
        </w:tc>
        <w:tc>
          <w:tcPr>
            <w:tcW w:type="dxa" w:w="3076"/>
          </w:tcPr>
          <w:p>
            <w:pPr>
              <w:spacing w:line="240" w:lineRule="auto" w:before="20" w:after="20"/>
              <w:ind w:left="0" w:right="0" w:firstLine="0" w:firstLineChars="0"/>
            </w:pPr>
            <w:r>
              <w:rPr>
                <w:rFonts w:ascii="Consolas" w:hAnsi="Consolas" w:cs="Consolas" w:eastAsia="Consolas"/>
                <w:b w:val="0"/>
                <w:i w:val="0"/>
                <w:sz w:val="21"/>
              </w:rPr>
              <w:t>ecommerce.dwd_trade_order_detail</w:t>
            </w:r>
          </w:p>
        </w:tc>
        <w:tc>
          <w:tcPr>
            <w:tcW w:type="dxa" w:w="989"/>
          </w:tcPr>
          <w:p>
            <w:pPr>
              <w:spacing w:line="240" w:lineRule="auto" w:before="20" w:after="20"/>
              <w:ind w:left="0" w:right="0" w:firstLine="0" w:firstLineChars="0"/>
            </w:pPr>
            <w:r>
              <w:rPr>
                <w:rFonts w:ascii="Times New Roman" w:hAnsi="Times New Roman" w:cs="Times New Roman" w:eastAsia="宋体"/>
                <w:b/>
                <w:i w:val="0"/>
                <w:sz w:val="21"/>
              </w:rPr>
              <w:t>9.4</w:t>
            </w:r>
          </w:p>
        </w:tc>
        <w:tc>
          <w:tcPr>
            <w:tcW w:type="dxa" w:w="778"/>
          </w:tcPr>
          <w:p>
            <w:pPr>
              <w:spacing w:line="240" w:lineRule="auto" w:before="20" w:after="20"/>
              <w:ind w:left="0" w:right="0" w:firstLine="0" w:firstLineChars="0"/>
            </w:pPr>
            <w:r>
              <w:rPr>
                <w:rFonts w:ascii="Times New Roman" w:hAnsi="Times New Roman" w:cs="Times New Roman" w:eastAsia="宋体"/>
                <w:b w:val="0"/>
                <w:i w:val="0"/>
                <w:sz w:val="21"/>
              </w:rPr>
              <w:t>9.1</w:t>
            </w:r>
          </w:p>
        </w:tc>
        <w:tc>
          <w:tcPr>
            <w:tcW w:type="dxa" w:w="778"/>
          </w:tcPr>
          <w:p>
            <w:pPr>
              <w:spacing w:line="240" w:lineRule="auto" w:before="20" w:after="20"/>
              <w:ind w:left="0" w:right="0" w:firstLine="0" w:firstLineChars="0"/>
            </w:pPr>
            <w:r>
              <w:rPr>
                <w:rFonts w:ascii="Times New Roman" w:hAnsi="Times New Roman" w:cs="Times New Roman" w:eastAsia="宋体"/>
                <w:b w:val="0"/>
                <w:i w:val="0"/>
                <w:sz w:val="21"/>
              </w:rPr>
              <w:t>10.5</w:t>
            </w:r>
          </w:p>
        </w:tc>
        <w:tc>
          <w:tcPr>
            <w:tcW w:type="dxa" w:w="1511"/>
          </w:tcPr>
          <w:p>
            <w:pPr>
              <w:spacing w:line="240" w:lineRule="auto" w:before="20" w:after="20"/>
              <w:ind w:left="0" w:right="0" w:firstLine="0" w:firstLineChars="0"/>
            </w:pPr>
            <w:r>
              <w:rPr>
                <w:rFonts w:ascii="Times New Roman" w:hAnsi="Times New Roman" w:cs="Times New Roman" w:eastAsia="宋体"/>
                <w:b w:val="0"/>
                <w:i w:val="0"/>
                <w:sz w:val="21"/>
              </w:rPr>
              <w:t>7</w:t>
            </w:r>
          </w:p>
        </w:tc>
        <w:tc>
          <w:tcPr>
            <w:tcW w:type="dxa" w:w="778"/>
          </w:tcPr>
          <w:p>
            <w:pPr>
              <w:spacing w:line="240" w:lineRule="auto" w:before="20" w:after="20"/>
              <w:ind w:left="0" w:right="0" w:firstLine="0" w:firstLineChars="0"/>
            </w:pPr>
            <w:r>
              <w:rPr>
                <w:rFonts w:ascii="Times New Roman" w:hAnsi="Times New Roman" w:cs="Times New Roman" w:eastAsia="宋体"/>
                <w:b w:val="0"/>
                <w:i w:val="0"/>
                <w:sz w:val="21"/>
              </w:rPr>
              <w:t>200</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i w:val="0"/>
          <w:sz w:val="24"/>
        </w:rPr>
        <w:t>两侧没有可测量的差异</w:t>
      </w:r>
      <w:r>
        <w:rPr>
          <w:rFonts w:ascii="Times New Roman" w:hAnsi="Times New Roman" w:cs="Times New Roman" w:eastAsia="宋体"/>
          <w:b w:val="0"/>
          <w:i w:val="0"/>
          <w:sz w:val="24"/>
        </w:rPr>
        <w:t>（同口径聚合都是 7.1 ms，类目排行 7.6 vs 8.0 ms，差 0.4 ms——小于 min/max 的波动范围，不构成结论）。</w:t>
      </w:r>
    </w:p>
    <w:p>
      <w:pPr>
        <w:spacing w:line="440" w:lineRule="exact" w:before="0" w:after="0"/>
        <w:ind w:left="0" w:right="0" w:firstLine="480" w:firstLineChars="200"/>
      </w:pPr>
      <w:r>
        <w:rPr>
          <w:rFonts w:ascii="Times New Roman" w:hAnsi="Times New Roman" w:cs="Times New Roman" w:eastAsia="宋体"/>
          <w:b w:val="0"/>
          <w:i w:val="0"/>
          <w:sz w:val="24"/>
        </w:rPr>
        <w:t>这符合预期，原因是两侧的数据量在这两个聚合上同量级：</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宋体" w:hAnsi="宋体" w:cs="宋体" w:eastAsia="宋体"/>
          <w:b w:val="0"/>
          <w:i w:val="0"/>
          <w:sz w:val="20"/>
        </w:rPr>
        <w:t>实时</w:t>
      </w:r>
      <w:r>
        <w:rPr>
          <w:rFonts w:ascii="Consolas" w:hAnsi="Consolas" w:cs="Consolas" w:eastAsia="宋体" w:hint="default"/>
          <w:b w:val="0"/>
          <w:i w:val="0"/>
          <w:sz w:val="18"/>
        </w:rPr>
        <w:t xml:space="preserve"> ads_realtime_trade_1m      11459 </w:t>
      </w:r>
      <w:r>
        <w:rPr>
          <w:rFonts w:ascii="宋体" w:hAnsi="宋体" w:cs="宋体" w:eastAsia="宋体"/>
          <w:b w:val="0"/>
          <w:i w:val="0"/>
          <w:sz w:val="20"/>
        </w:rPr>
        <w:t>行（</w:t>
      </w:r>
      <w:r>
        <w:rPr>
          <w:rFonts w:ascii="Consolas" w:hAnsi="Consolas" w:cs="Consolas" w:eastAsia="宋体" w:hint="default"/>
          <w:b w:val="0"/>
          <w:i w:val="0"/>
          <w:sz w:val="18"/>
        </w:rPr>
        <w:t xml:space="preserve">1 </w:t>
      </w:r>
      <w:r>
        <w:rPr>
          <w:rFonts w:ascii="宋体" w:hAnsi="宋体" w:cs="宋体" w:eastAsia="宋体"/>
          <w:b w:val="0"/>
          <w:i w:val="0"/>
          <w:sz w:val="20"/>
        </w:rPr>
        <w:t>分钟窗口）</w:t>
      </w:r>
      <w:r>
        <w:rPr>
          <w:rFonts w:ascii="Consolas" w:hAnsi="Consolas" w:cs="Consolas" w:eastAsia="宋体" w:hint="default"/>
          <w:b w:val="0"/>
          <w:i w:val="0"/>
          <w:sz w:val="18"/>
        </w:rPr>
        <w:t xml:space="preserve">→ </w:t>
      </w:r>
      <w:r>
        <w:rPr>
          <w:rFonts w:ascii="宋体" w:hAnsi="宋体" w:cs="宋体" w:eastAsia="宋体"/>
          <w:b w:val="0"/>
          <w:i w:val="0"/>
          <w:sz w:val="20"/>
        </w:rPr>
        <w:t>全表</w:t>
      </w:r>
      <w:r>
        <w:rPr>
          <w:rFonts w:ascii="Consolas" w:hAnsi="Consolas" w:cs="Consolas" w:eastAsia="宋体" w:hint="default"/>
          <w:b w:val="0"/>
          <w:i w:val="0"/>
          <w:sz w:val="18"/>
        </w:rPr>
        <w:t xml:space="preserve"> SUM/COUNT </w:t>
      </w:r>
      <w:r>
        <w:rPr>
          <w:rFonts w:ascii="宋体" w:hAnsi="宋体" w:cs="宋体" w:eastAsia="宋体"/>
          <w:b w:val="0"/>
          <w:i w:val="0"/>
          <w:sz w:val="20"/>
        </w:rPr>
        <w:t>扫</w:t>
      </w:r>
      <w:r>
        <w:rPr>
          <w:rFonts w:ascii="Consolas" w:hAnsi="Consolas" w:cs="Consolas" w:eastAsia="宋体" w:hint="default"/>
          <w:b w:val="0"/>
          <w:i w:val="0"/>
          <w:sz w:val="18"/>
        </w:rPr>
        <w:t xml:space="preserve"> 11459 </w:t>
      </w:r>
      <w:r>
        <w:rPr>
          <w:rFonts w:ascii="宋体" w:hAnsi="宋体" w:cs="宋体" w:eastAsia="宋体"/>
          <w:b w:val="0"/>
          <w:i w:val="0"/>
          <w:sz w:val="20"/>
        </w:rPr>
        <w:t>行</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宋体" w:hAnsi="宋体" w:cs="宋体" w:eastAsia="宋体"/>
          <w:b w:val="0"/>
          <w:i w:val="0"/>
          <w:sz w:val="20"/>
        </w:rPr>
        <w:t>离线</w:t>
      </w:r>
      <w:r>
        <w:rPr>
          <w:rFonts w:ascii="Consolas" w:hAnsi="Consolas" w:cs="Consolas" w:eastAsia="宋体" w:hint="default"/>
          <w:b w:val="0"/>
          <w:i w:val="0"/>
          <w:sz w:val="18"/>
        </w:rPr>
        <w:t xml:space="preserve"> ads_batch_trade_1d           626 </w:t>
      </w:r>
      <w:r>
        <w:rPr>
          <w:rFonts w:ascii="宋体" w:hAnsi="宋体" w:cs="宋体" w:eastAsia="宋体"/>
          <w:b w:val="0"/>
          <w:i w:val="0"/>
          <w:sz w:val="20"/>
        </w:rPr>
        <w:t>行（按天）</w:t>
      </w:r>
      <w:r>
        <w:rPr>
          <w:rFonts w:ascii="Consolas" w:hAnsi="Consolas" w:cs="Consolas" w:eastAsia="宋体" w:hint="default"/>
          <w:b w:val="0"/>
          <w:i w:val="0"/>
          <w:sz w:val="18"/>
        </w:rPr>
        <w:t xml:space="preserve">        → </w:t>
      </w:r>
      <w:r>
        <w:rPr>
          <w:rFonts w:ascii="宋体" w:hAnsi="宋体" w:cs="宋体" w:eastAsia="宋体"/>
          <w:b w:val="0"/>
          <w:i w:val="0"/>
          <w:sz w:val="20"/>
        </w:rPr>
        <w:t>全表</w:t>
      </w:r>
      <w:r>
        <w:rPr>
          <w:rFonts w:ascii="Consolas" w:hAnsi="Consolas" w:cs="Consolas" w:eastAsia="宋体" w:hint="default"/>
          <w:b w:val="0"/>
          <w:i w:val="0"/>
          <w:sz w:val="18"/>
        </w:rPr>
        <w:t xml:space="preserve"> SUM/COUNT </w:t>
      </w:r>
      <w:r>
        <w:rPr>
          <w:rFonts w:ascii="宋体" w:hAnsi="宋体" w:cs="宋体" w:eastAsia="宋体"/>
          <w:b w:val="0"/>
          <w:i w:val="0"/>
          <w:sz w:val="20"/>
        </w:rPr>
        <w:t>扫</w:t>
      </w:r>
      <w:r>
        <w:rPr>
          <w:rFonts w:ascii="Consolas" w:hAnsi="Consolas" w:cs="Consolas" w:eastAsia="宋体" w:hint="default"/>
          <w:b w:val="0"/>
          <w:i w:val="0"/>
          <w:sz w:val="18"/>
        </w:rPr>
        <w:t xml:space="preserve">   626 </w:t>
      </w:r>
      <w:r>
        <w:rPr>
          <w:rFonts w:ascii="宋体" w:hAnsi="宋体" w:cs="宋体" w:eastAsia="宋体"/>
          <w:b w:val="0"/>
          <w:i w:val="0"/>
          <w:sz w:val="20"/>
        </w:rPr>
        <w:t>行</w:t>
      </w:r>
    </w:p>
    <w:p>
      <w:pPr>
        <w:spacing w:line="440" w:lineRule="exact" w:before="0" w:after="0"/>
        <w:ind w:left="0" w:right="0" w:firstLine="480" w:firstLineChars="200"/>
      </w:pPr>
      <w:r>
        <w:rPr>
          <w:rFonts w:ascii="Times New Roman" w:hAnsi="Times New Roman" w:cs="Times New Roman" w:eastAsia="宋体"/>
          <w:b w:val="0"/>
          <w:i w:val="0"/>
          <w:sz w:val="24"/>
        </w:rPr>
        <w:t>两者都在 Doris 的单 BE 内存/本地盘上，行数量级（10³~10⁴）远没到需要读放大的程度，因此"离线更慢/更快"这类结论在这个数据规模下</w:t>
      </w:r>
      <w:r>
        <w:rPr>
          <w:rFonts w:ascii="Times New Roman" w:hAnsi="Times New Roman" w:cs="Times New Roman" w:eastAsia="宋体"/>
          <w:b/>
          <w:i w:val="0"/>
          <w:sz w:val="24"/>
        </w:rPr>
        <w:t>测不出来</w:t>
      </w:r>
      <w:r>
        <w:rPr>
          <w:rFonts w:ascii="Times New Roman" w:hAnsi="Times New Roman" w:cs="Times New Roman" w:eastAsia="宋体"/>
          <w:b w:val="0"/>
          <w:i w:val="0"/>
          <w:sz w:val="24"/>
        </w:rPr>
        <w:t>——如实记录为"无显著差异"，</w:t>
      </w:r>
      <w:r>
        <w:rPr>
          <w:rFonts w:ascii="Times New Roman" w:hAnsi="Times New Roman" w:cs="Times New Roman" w:eastAsia="宋体"/>
          <w:b/>
          <w:i w:val="0"/>
          <w:sz w:val="24"/>
        </w:rPr>
        <w:t>不编造趋势</w:t>
      </w:r>
      <w:r>
        <w:rPr>
          <w:rFonts w:ascii="Times New Roman" w:hAnsi="Times New Roman" w:cs="Times New Roman" w:eastAsia="宋体"/>
          <w:b w:val="0"/>
          <w:i w:val="0"/>
          <w:sz w:val="24"/>
        </w:rPr>
        <w:t>（</w:t>
      </w:r>
      <w:r>
        <w:rPr>
          <w:rFonts w:ascii="Consolas" w:hAnsi="Consolas" w:cs="Consolas" w:eastAsia="Consolas"/>
          <w:b w:val="0"/>
          <w:i w:val="0"/>
          <w:sz w:val="24"/>
        </w:rPr>
        <w:t>docs/PERFORMANCE.md</w:t>
      </w:r>
      <w:r>
        <w:rPr>
          <w:rFonts w:ascii="Times New Roman" w:hAnsi="Times New Roman" w:cs="Times New Roman" w:eastAsia="宋体"/>
          <w:b w:val="0"/>
          <w:i w:val="0"/>
          <w:sz w:val="24"/>
        </w:rPr>
        <w:t xml:space="preserve"> 第 2.1 节）。</w:t>
      </w:r>
    </w:p>
    <w:p>
      <w:pPr>
        <w:pStyle w:val="Heading3"/>
        <w:keepNext/>
        <w:spacing w:line="440" w:lineRule="exact" w:before="240" w:after="120"/>
        <w:ind w:left="0" w:right="0" w:firstLine="0" w:firstLineChars="0"/>
      </w:pPr>
      <w:r>
        <w:rPr>
          <w:rFonts w:ascii="黑体" w:hAnsi="黑体" w:cs="黑体" w:eastAsia="黑体"/>
          <w:b/>
          <w:i w:val="0"/>
          <w:color w:val="000000"/>
          <w:sz w:val="24"/>
        </w:rPr>
        <w:t>6.5.3 ③ 批量作业耗时</w:t>
      </w:r>
    </w:p>
    <w:p>
      <w:pPr>
        <w:spacing w:line="440" w:lineRule="exact" w:before="0" w:after="0"/>
        <w:ind w:left="0" w:right="0" w:firstLine="480" w:firstLineChars="200"/>
      </w:pPr>
      <w:r>
        <w:rPr>
          <w:rFonts w:ascii="Times New Roman" w:hAnsi="Times New Roman" w:cs="Times New Roman" w:eastAsia="宋体"/>
          <w:b w:val="0"/>
          <w:i w:val="0"/>
          <w:sz w:val="24"/>
        </w:rPr>
        <w:t xml:space="preserve">数据来源为 Airflow 元数据库 </w:t>
      </w:r>
      <w:r>
        <w:rPr>
          <w:rFonts w:ascii="Consolas" w:hAnsi="Consolas" w:cs="Consolas" w:eastAsia="Consolas"/>
          <w:b w:val="0"/>
          <w:i w:val="0"/>
          <w:sz w:val="24"/>
        </w:rPr>
        <w:t>task_instance</w:t>
      </w:r>
      <w:r>
        <w:rPr>
          <w:rFonts w:ascii="Times New Roman" w:hAnsi="Times New Roman" w:cs="Times New Roman" w:eastAsia="宋体"/>
          <w:b w:val="0"/>
          <w:i w:val="0"/>
          <w:sz w:val="24"/>
        </w:rPr>
        <w:t xml:space="preserve"> 表的既有运行记录（</w:t>
      </w:r>
      <w:r>
        <w:rPr>
          <w:rFonts w:ascii="Consolas" w:hAnsi="Consolas" w:cs="Consolas" w:eastAsia="Consolas"/>
          <w:b w:val="0"/>
          <w:i w:val="0"/>
          <w:sz w:val="24"/>
        </w:rPr>
        <w:t>duration</w:t>
      </w:r>
      <w:r>
        <w:rPr>
          <w:rFonts w:ascii="Times New Roman" w:hAnsi="Times New Roman" w:cs="Times New Roman" w:eastAsia="宋体"/>
          <w:b w:val="0"/>
          <w:i w:val="0"/>
          <w:sz w:val="24"/>
        </w:rPr>
        <w:t xml:space="preserve"> 字段）。一次完整的成功运行 </w:t>
      </w:r>
      <w:r>
        <w:rPr>
          <w:rFonts w:ascii="Consolas" w:hAnsi="Consolas" w:cs="Consolas" w:eastAsia="Consolas"/>
          <w:b w:val="0"/>
          <w:i w:val="0"/>
          <w:sz w:val="24"/>
        </w:rPr>
        <w:t>scheduled__2026-09-26T19:00:00+00:00</w:t>
      </w:r>
      <w:r>
        <w:rPr>
          <w:rFonts w:ascii="Times New Roman" w:hAnsi="Times New Roman" w:cs="Times New Roman" w:eastAsia="宋体"/>
          <w:b w:val="0"/>
          <w:i w:val="0"/>
          <w:sz w:val="24"/>
        </w:rPr>
        <w:t>：</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955"/>
        <w:gridCol w:w="1910"/>
        <w:gridCol w:w="3342"/>
        <w:gridCol w:w="955"/>
        <w:gridCol w:w="955"/>
        <w:gridCol w:w="955"/>
      </w:tblGrid>
      <w:tr>
        <w:trPr>
          <w:tblHeader w:val="true"/>
        </w:trPr>
        <w:tc>
          <w:tcPr>
            <w:tcW w:type="dxa" w:w="955"/>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w:t>
            </w:r>
          </w:p>
        </w:tc>
        <w:tc>
          <w:tcPr>
            <w:tcW w:type="dxa" w:w="1910"/>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任务</w:t>
            </w:r>
          </w:p>
        </w:tc>
        <w:tc>
          <w:tcPr>
            <w:tcW w:type="dxa" w:w="3342"/>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对应脚本阶段</w:t>
            </w:r>
          </w:p>
        </w:tc>
        <w:tc>
          <w:tcPr>
            <w:tcW w:type="dxa" w:w="955"/>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开始</w:t>
            </w:r>
          </w:p>
        </w:tc>
        <w:tc>
          <w:tcPr>
            <w:tcW w:type="dxa" w:w="955"/>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结束</w:t>
            </w:r>
          </w:p>
        </w:tc>
        <w:tc>
          <w:tcPr>
            <w:tcW w:type="dxa" w:w="955"/>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耗时 (s)</w:t>
            </w:r>
          </w:p>
        </w:tc>
      </w:tr>
      <w:tr>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1</w:t>
            </w:r>
          </w:p>
        </w:tc>
        <w:tc>
          <w:tcPr>
            <w:tcW w:type="dxa" w:w="1910"/>
          </w:tcPr>
          <w:p>
            <w:pPr>
              <w:spacing w:line="240" w:lineRule="auto" w:before="20" w:after="20"/>
              <w:ind w:left="0" w:right="0" w:firstLine="0" w:firstLineChars="0"/>
            </w:pPr>
            <w:r>
              <w:rPr>
                <w:rFonts w:ascii="Consolas" w:hAnsi="Consolas" w:cs="Consolas" w:eastAsia="Consolas"/>
                <w:b w:val="0"/>
                <w:i w:val="0"/>
                <w:sz w:val="21"/>
              </w:rPr>
              <w:t>pause_realtime</w:t>
            </w:r>
          </w:p>
        </w:tc>
        <w:tc>
          <w:tcPr>
            <w:tcW w:type="dxa" w:w="3342"/>
          </w:tcPr>
          <w:p>
            <w:pPr>
              <w:spacing w:line="240" w:lineRule="auto" w:before="20" w:after="20"/>
              <w:ind w:left="0" w:right="0" w:firstLine="0" w:firstLineChars="0"/>
            </w:pPr>
            <w:r>
              <w:rPr>
                <w:rFonts w:ascii="Times New Roman" w:hAnsi="Times New Roman" w:cs="Times New Roman" w:eastAsia="宋体"/>
                <w:b w:val="0"/>
                <w:i w:val="0"/>
                <w:sz w:val="21"/>
              </w:rPr>
              <w:t>—（错峰：暂停 Flink 栈）</w:t>
            </w:r>
          </w:p>
        </w:tc>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03:00:00</w:t>
            </w:r>
          </w:p>
        </w:tc>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03:00:18</w:t>
            </w:r>
          </w:p>
        </w:tc>
        <w:tc>
          <w:tcPr>
            <w:tcW w:type="dxa" w:w="955"/>
          </w:tcPr>
          <w:p>
            <w:pPr>
              <w:spacing w:line="240" w:lineRule="auto" w:before="20" w:after="20"/>
              <w:ind w:left="0" w:right="0" w:firstLine="0" w:firstLineChars="0"/>
            </w:pPr>
            <w:r>
              <w:rPr>
                <w:rFonts w:ascii="Times New Roman" w:hAnsi="Times New Roman" w:cs="Times New Roman" w:eastAsia="宋体"/>
                <w:b/>
                <w:i w:val="0"/>
                <w:sz w:val="21"/>
              </w:rPr>
              <w:t>18.5</w:t>
            </w:r>
          </w:p>
        </w:tc>
      </w:tr>
      <w:tr>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2</w:t>
            </w:r>
          </w:p>
        </w:tc>
        <w:tc>
          <w:tcPr>
            <w:tcW w:type="dxa" w:w="1910"/>
          </w:tcPr>
          <w:p>
            <w:pPr>
              <w:spacing w:line="240" w:lineRule="auto" w:before="20" w:after="20"/>
              <w:ind w:left="0" w:right="0" w:firstLine="0" w:firstLineChars="0"/>
            </w:pPr>
            <w:r>
              <w:rPr>
                <w:rFonts w:ascii="Consolas" w:hAnsi="Consolas" w:cs="Consolas" w:eastAsia="Consolas"/>
                <w:b w:val="0"/>
                <w:i w:val="0"/>
                <w:sz w:val="21"/>
              </w:rPr>
              <w:t>ods_extract</w:t>
            </w:r>
          </w:p>
        </w:tc>
        <w:tc>
          <w:tcPr>
            <w:tcW w:type="dxa" w:w="3342"/>
          </w:tcPr>
          <w:p>
            <w:pPr>
              <w:spacing w:line="240" w:lineRule="auto" w:before="20" w:after="20"/>
              <w:ind w:left="0" w:right="0" w:firstLine="0" w:firstLineChars="0"/>
            </w:pPr>
            <w:r>
              <w:rPr>
                <w:rFonts w:ascii="Consolas" w:hAnsi="Consolas" w:cs="Consolas" w:eastAsia="Consolas"/>
                <w:b w:val="0"/>
                <w:i w:val="0"/>
                <w:sz w:val="21"/>
              </w:rPr>
              <w:t>ods</w:t>
            </w:r>
          </w:p>
        </w:tc>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03:00:19</w:t>
            </w:r>
          </w:p>
        </w:tc>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03:01:20</w:t>
            </w:r>
          </w:p>
        </w:tc>
        <w:tc>
          <w:tcPr>
            <w:tcW w:type="dxa" w:w="955"/>
          </w:tcPr>
          <w:p>
            <w:pPr>
              <w:spacing w:line="240" w:lineRule="auto" w:before="20" w:after="20"/>
              <w:ind w:left="0" w:right="0" w:firstLine="0" w:firstLineChars="0"/>
            </w:pPr>
            <w:r>
              <w:rPr>
                <w:rFonts w:ascii="Times New Roman" w:hAnsi="Times New Roman" w:cs="Times New Roman" w:eastAsia="宋体"/>
                <w:b/>
                <w:i w:val="0"/>
                <w:sz w:val="21"/>
              </w:rPr>
              <w:t>61.6</w:t>
            </w:r>
          </w:p>
        </w:tc>
      </w:tr>
      <w:tr>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3</w:t>
            </w:r>
          </w:p>
        </w:tc>
        <w:tc>
          <w:tcPr>
            <w:tcW w:type="dxa" w:w="1910"/>
          </w:tcPr>
          <w:p>
            <w:pPr>
              <w:spacing w:line="240" w:lineRule="auto" w:before="20" w:after="20"/>
              <w:ind w:left="0" w:right="0" w:firstLine="0" w:firstLineChars="0"/>
            </w:pPr>
            <w:r>
              <w:rPr>
                <w:rFonts w:ascii="Consolas" w:hAnsi="Consolas" w:cs="Consolas" w:eastAsia="Consolas"/>
                <w:b w:val="0"/>
                <w:i w:val="0"/>
                <w:sz w:val="21"/>
              </w:rPr>
              <w:t>archive_behavior</w:t>
            </w:r>
          </w:p>
        </w:tc>
        <w:tc>
          <w:tcPr>
            <w:tcW w:type="dxa" w:w="3342"/>
          </w:tcPr>
          <w:p>
            <w:pPr>
              <w:spacing w:line="240" w:lineRule="auto" w:before="20" w:after="20"/>
              <w:ind w:left="0" w:right="0" w:firstLine="0" w:firstLineChars="0"/>
            </w:pPr>
            <w:r>
              <w:rPr>
                <w:rFonts w:ascii="Consolas" w:hAnsi="Consolas" w:cs="Consolas" w:eastAsia="Consolas"/>
                <w:b w:val="0"/>
                <w:i w:val="0"/>
                <w:sz w:val="21"/>
              </w:rPr>
              <w:t>archive</w:t>
            </w:r>
          </w:p>
        </w:tc>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03:01:21</w:t>
            </w:r>
          </w:p>
        </w:tc>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03:07:25</w:t>
            </w:r>
          </w:p>
        </w:tc>
        <w:tc>
          <w:tcPr>
            <w:tcW w:type="dxa" w:w="955"/>
          </w:tcPr>
          <w:p>
            <w:pPr>
              <w:spacing w:line="240" w:lineRule="auto" w:before="20" w:after="20"/>
              <w:ind w:left="0" w:right="0" w:firstLine="0" w:firstLineChars="0"/>
            </w:pPr>
            <w:r>
              <w:rPr>
                <w:rFonts w:ascii="Times New Roman" w:hAnsi="Times New Roman" w:cs="Times New Roman" w:eastAsia="宋体"/>
                <w:b/>
                <w:i w:val="0"/>
                <w:sz w:val="21"/>
              </w:rPr>
              <w:t>363.3</w:t>
            </w:r>
          </w:p>
        </w:tc>
      </w:tr>
      <w:tr>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4</w:t>
            </w:r>
          </w:p>
        </w:tc>
        <w:tc>
          <w:tcPr>
            <w:tcW w:type="dxa" w:w="1910"/>
          </w:tcPr>
          <w:p>
            <w:pPr>
              <w:spacing w:line="240" w:lineRule="auto" w:before="20" w:after="20"/>
              <w:ind w:left="0" w:right="0" w:firstLine="0" w:firstLineChars="0"/>
            </w:pPr>
            <w:r>
              <w:rPr>
                <w:rFonts w:ascii="Consolas" w:hAnsi="Consolas" w:cs="Consolas" w:eastAsia="Consolas"/>
                <w:b w:val="0"/>
                <w:i w:val="0"/>
                <w:sz w:val="21"/>
              </w:rPr>
              <w:t>dwd_layers</w:t>
            </w:r>
          </w:p>
        </w:tc>
        <w:tc>
          <w:tcPr>
            <w:tcW w:type="dxa" w:w="3342"/>
          </w:tcPr>
          <w:p>
            <w:pPr>
              <w:spacing w:line="240" w:lineRule="auto" w:before="20" w:after="20"/>
              <w:ind w:left="0" w:right="0" w:firstLine="0" w:firstLineChars="0"/>
            </w:pPr>
            <w:r>
              <w:rPr>
                <w:rFonts w:ascii="Consolas" w:hAnsi="Consolas" w:cs="Consolas" w:eastAsia="Consolas"/>
                <w:b w:val="0"/>
                <w:i w:val="0"/>
                <w:sz w:val="21"/>
              </w:rPr>
              <w:t>dwd</w:t>
            </w:r>
          </w:p>
        </w:tc>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03:07:26</w:t>
            </w:r>
          </w:p>
        </w:tc>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03:12:29</w:t>
            </w:r>
          </w:p>
        </w:tc>
        <w:tc>
          <w:tcPr>
            <w:tcW w:type="dxa" w:w="955"/>
          </w:tcPr>
          <w:p>
            <w:pPr>
              <w:spacing w:line="240" w:lineRule="auto" w:before="20" w:after="20"/>
              <w:ind w:left="0" w:right="0" w:firstLine="0" w:firstLineChars="0"/>
            </w:pPr>
            <w:r>
              <w:rPr>
                <w:rFonts w:ascii="Times New Roman" w:hAnsi="Times New Roman" w:cs="Times New Roman" w:eastAsia="宋体"/>
                <w:b/>
                <w:i w:val="0"/>
                <w:sz w:val="21"/>
              </w:rPr>
              <w:t>303.5</w:t>
            </w:r>
          </w:p>
        </w:tc>
      </w:tr>
      <w:tr>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5</w:t>
            </w:r>
          </w:p>
        </w:tc>
        <w:tc>
          <w:tcPr>
            <w:tcW w:type="dxa" w:w="1910"/>
          </w:tcPr>
          <w:p>
            <w:pPr>
              <w:spacing w:line="240" w:lineRule="auto" w:before="20" w:after="20"/>
              <w:ind w:left="0" w:right="0" w:firstLine="0" w:firstLineChars="0"/>
            </w:pPr>
            <w:r>
              <w:rPr>
                <w:rFonts w:ascii="Consolas" w:hAnsi="Consolas" w:cs="Consolas" w:eastAsia="Consolas"/>
                <w:b w:val="0"/>
                <w:i w:val="0"/>
                <w:sz w:val="21"/>
              </w:rPr>
              <w:t>dws_layers</w:t>
            </w:r>
          </w:p>
        </w:tc>
        <w:tc>
          <w:tcPr>
            <w:tcW w:type="dxa" w:w="3342"/>
          </w:tcPr>
          <w:p>
            <w:pPr>
              <w:spacing w:line="240" w:lineRule="auto" w:before="20" w:after="20"/>
              <w:ind w:left="0" w:right="0" w:firstLine="0" w:firstLineChars="0"/>
            </w:pPr>
            <w:r>
              <w:rPr>
                <w:rFonts w:ascii="Consolas" w:hAnsi="Consolas" w:cs="Consolas" w:eastAsia="Consolas"/>
                <w:b w:val="0"/>
                <w:i w:val="0"/>
                <w:sz w:val="21"/>
              </w:rPr>
              <w:t>dws</w:t>
            </w:r>
          </w:p>
        </w:tc>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03:12:30</w:t>
            </w:r>
          </w:p>
        </w:tc>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03:19:10</w:t>
            </w:r>
          </w:p>
        </w:tc>
        <w:tc>
          <w:tcPr>
            <w:tcW w:type="dxa" w:w="955"/>
          </w:tcPr>
          <w:p>
            <w:pPr>
              <w:spacing w:line="240" w:lineRule="auto" w:before="20" w:after="20"/>
              <w:ind w:left="0" w:right="0" w:firstLine="0" w:firstLineChars="0"/>
            </w:pPr>
            <w:r>
              <w:rPr>
                <w:rFonts w:ascii="Times New Roman" w:hAnsi="Times New Roman" w:cs="Times New Roman" w:eastAsia="宋体"/>
                <w:b/>
                <w:i w:val="0"/>
                <w:sz w:val="21"/>
              </w:rPr>
              <w:t>399.7</w:t>
            </w:r>
          </w:p>
        </w:tc>
      </w:tr>
      <w:tr>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6</w:t>
            </w:r>
          </w:p>
        </w:tc>
        <w:tc>
          <w:tcPr>
            <w:tcW w:type="dxa" w:w="1910"/>
          </w:tcPr>
          <w:p>
            <w:pPr>
              <w:spacing w:line="240" w:lineRule="auto" w:before="20" w:after="20"/>
              <w:ind w:left="0" w:right="0" w:firstLine="0" w:firstLineChars="0"/>
            </w:pPr>
            <w:r>
              <w:rPr>
                <w:rFonts w:ascii="Consolas" w:hAnsi="Consolas" w:cs="Consolas" w:eastAsia="Consolas"/>
                <w:b w:val="0"/>
                <w:i w:val="0"/>
                <w:sz w:val="21"/>
              </w:rPr>
              <w:t>ads_layers</w:t>
            </w:r>
          </w:p>
        </w:tc>
        <w:tc>
          <w:tcPr>
            <w:tcW w:type="dxa" w:w="3342"/>
          </w:tcPr>
          <w:p>
            <w:pPr>
              <w:spacing w:line="240" w:lineRule="auto" w:before="20" w:after="20"/>
              <w:ind w:left="0" w:right="0" w:firstLine="0" w:firstLineChars="0"/>
            </w:pPr>
            <w:r>
              <w:rPr>
                <w:rFonts w:ascii="Consolas" w:hAnsi="Consolas" w:cs="Consolas" w:eastAsia="Consolas"/>
                <w:b w:val="0"/>
                <w:i w:val="0"/>
                <w:sz w:val="21"/>
              </w:rPr>
              <w:t>ads</w:t>
            </w:r>
          </w:p>
        </w:tc>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04:07:11</w:t>
            </w:r>
          </w:p>
        </w:tc>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04:14:38</w:t>
            </w:r>
          </w:p>
        </w:tc>
        <w:tc>
          <w:tcPr>
            <w:tcW w:type="dxa" w:w="955"/>
          </w:tcPr>
          <w:p>
            <w:pPr>
              <w:spacing w:line="240" w:lineRule="auto" w:before="20" w:after="20"/>
              <w:ind w:left="0" w:right="0" w:firstLine="0" w:firstLineChars="0"/>
            </w:pPr>
            <w:r>
              <w:rPr>
                <w:rFonts w:ascii="Times New Roman" w:hAnsi="Times New Roman" w:cs="Times New Roman" w:eastAsia="宋体"/>
                <w:b/>
                <w:i w:val="0"/>
                <w:sz w:val="21"/>
              </w:rPr>
              <w:t>446.8</w:t>
            </w:r>
          </w:p>
        </w:tc>
      </w:tr>
      <w:tr>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7</w:t>
            </w:r>
          </w:p>
        </w:tc>
        <w:tc>
          <w:tcPr>
            <w:tcW w:type="dxa" w:w="1910"/>
          </w:tcPr>
          <w:p>
            <w:pPr>
              <w:spacing w:line="240" w:lineRule="auto" w:before="20" w:after="20"/>
              <w:ind w:left="0" w:right="0" w:firstLine="0" w:firstLineChars="0"/>
            </w:pPr>
            <w:r>
              <w:rPr>
                <w:rFonts w:ascii="Consolas" w:hAnsi="Consolas" w:cs="Consolas" w:eastAsia="Consolas"/>
                <w:b w:val="0"/>
                <w:i w:val="0"/>
                <w:sz w:val="21"/>
              </w:rPr>
              <w:t>reconcile</w:t>
            </w:r>
          </w:p>
        </w:tc>
        <w:tc>
          <w:tcPr>
            <w:tcW w:type="dxa" w:w="3342"/>
          </w:tcPr>
          <w:p>
            <w:pPr>
              <w:spacing w:line="240" w:lineRule="auto" w:before="20" w:after="20"/>
              <w:ind w:left="0" w:right="0" w:firstLine="0" w:firstLineChars="0"/>
            </w:pPr>
            <w:r>
              <w:rPr>
                <w:rFonts w:ascii="Consolas" w:hAnsi="Consolas" w:cs="Consolas" w:eastAsia="Consolas"/>
                <w:b w:val="0"/>
                <w:i w:val="0"/>
                <w:sz w:val="21"/>
              </w:rPr>
              <w:t>reconcile</w:t>
            </w:r>
          </w:p>
        </w:tc>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04:14:39</w:t>
            </w:r>
          </w:p>
        </w:tc>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04:16:58</w:t>
            </w:r>
          </w:p>
        </w:tc>
        <w:tc>
          <w:tcPr>
            <w:tcW w:type="dxa" w:w="955"/>
          </w:tcPr>
          <w:p>
            <w:pPr>
              <w:spacing w:line="240" w:lineRule="auto" w:before="20" w:after="20"/>
              <w:ind w:left="0" w:right="0" w:firstLine="0" w:firstLineChars="0"/>
            </w:pPr>
            <w:r>
              <w:rPr>
                <w:rFonts w:ascii="Times New Roman" w:hAnsi="Times New Roman" w:cs="Times New Roman" w:eastAsia="宋体"/>
                <w:b/>
                <w:i w:val="0"/>
                <w:sz w:val="21"/>
              </w:rPr>
              <w:t>138.8</w:t>
            </w:r>
          </w:p>
        </w:tc>
      </w:tr>
      <w:tr>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8</w:t>
            </w:r>
          </w:p>
        </w:tc>
        <w:tc>
          <w:tcPr>
            <w:tcW w:type="dxa" w:w="1910"/>
          </w:tcPr>
          <w:p>
            <w:pPr>
              <w:spacing w:line="240" w:lineRule="auto" w:before="20" w:after="20"/>
              <w:ind w:left="0" w:right="0" w:firstLine="0" w:firstLineChars="0"/>
            </w:pPr>
            <w:r>
              <w:rPr>
                <w:rFonts w:ascii="Consolas" w:hAnsi="Consolas" w:cs="Consolas" w:eastAsia="Consolas"/>
                <w:b w:val="0"/>
                <w:i w:val="0"/>
                <w:sz w:val="21"/>
              </w:rPr>
              <w:t>load_to_doris</w:t>
            </w:r>
          </w:p>
        </w:tc>
        <w:tc>
          <w:tcPr>
            <w:tcW w:type="dxa" w:w="3342"/>
          </w:tcPr>
          <w:p>
            <w:pPr>
              <w:spacing w:line="240" w:lineRule="auto" w:before="20" w:after="20"/>
              <w:ind w:left="0" w:right="0" w:firstLine="0" w:firstLineChars="0"/>
            </w:pPr>
            <w:r>
              <w:rPr>
                <w:rFonts w:ascii="Consolas" w:hAnsi="Consolas" w:cs="Consolas" w:eastAsia="Consolas"/>
                <w:b w:val="0"/>
                <w:i w:val="0"/>
                <w:sz w:val="21"/>
              </w:rPr>
              <w:t>load</w:t>
            </w:r>
          </w:p>
        </w:tc>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04:16:59</w:t>
            </w:r>
          </w:p>
        </w:tc>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04:19:07</w:t>
            </w:r>
          </w:p>
        </w:tc>
        <w:tc>
          <w:tcPr>
            <w:tcW w:type="dxa" w:w="955"/>
          </w:tcPr>
          <w:p>
            <w:pPr>
              <w:spacing w:line="240" w:lineRule="auto" w:before="20" w:after="20"/>
              <w:ind w:left="0" w:right="0" w:firstLine="0" w:firstLineChars="0"/>
            </w:pPr>
            <w:r>
              <w:rPr>
                <w:rFonts w:ascii="Times New Roman" w:hAnsi="Times New Roman" w:cs="Times New Roman" w:eastAsia="宋体"/>
                <w:b/>
                <w:i w:val="0"/>
                <w:sz w:val="21"/>
              </w:rPr>
              <w:t>128.8</w:t>
            </w:r>
          </w:p>
        </w:tc>
      </w:tr>
      <w:tr>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9</w:t>
            </w:r>
          </w:p>
        </w:tc>
        <w:tc>
          <w:tcPr>
            <w:tcW w:type="dxa" w:w="1910"/>
          </w:tcPr>
          <w:p>
            <w:pPr>
              <w:spacing w:line="240" w:lineRule="auto" w:before="20" w:after="20"/>
              <w:ind w:left="0" w:right="0" w:firstLine="0" w:firstLineChars="0"/>
            </w:pPr>
            <w:r>
              <w:rPr>
                <w:rFonts w:ascii="Consolas" w:hAnsi="Consolas" w:cs="Consolas" w:eastAsia="Consolas"/>
                <w:b w:val="0"/>
                <w:i w:val="0"/>
                <w:sz w:val="21"/>
              </w:rPr>
              <w:t>restore_realtime</w:t>
            </w:r>
          </w:p>
        </w:tc>
        <w:tc>
          <w:tcPr>
            <w:tcW w:type="dxa" w:w="3342"/>
          </w:tcPr>
          <w:p>
            <w:pPr>
              <w:spacing w:line="240" w:lineRule="auto" w:before="20" w:after="20"/>
              <w:ind w:left="0" w:right="0" w:firstLine="0" w:firstLineChars="0"/>
            </w:pPr>
            <w:r>
              <w:rPr>
                <w:rFonts w:ascii="Times New Roman" w:hAnsi="Times New Roman" w:cs="Times New Roman" w:eastAsia="宋体"/>
                <w:b w:val="0"/>
                <w:i w:val="0"/>
                <w:sz w:val="21"/>
              </w:rPr>
              <w:t>—（错峰：恢复 Flink + 自检）</w:t>
            </w:r>
          </w:p>
        </w:tc>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04:19:08</w:t>
            </w:r>
          </w:p>
        </w:tc>
        <w:tc>
          <w:tcPr>
            <w:tcW w:type="dxa" w:w="955"/>
          </w:tcPr>
          <w:p>
            <w:pPr>
              <w:spacing w:line="240" w:lineRule="auto" w:before="20" w:after="20"/>
              <w:ind w:left="0" w:right="0" w:firstLine="0" w:firstLineChars="0"/>
            </w:pPr>
            <w:r>
              <w:rPr>
                <w:rFonts w:ascii="Times New Roman" w:hAnsi="Times New Roman" w:cs="Times New Roman" w:eastAsia="宋体"/>
                <w:b w:val="0"/>
                <w:i w:val="0"/>
                <w:sz w:val="21"/>
              </w:rPr>
              <w:t>04:21:19</w:t>
            </w:r>
          </w:p>
        </w:tc>
        <w:tc>
          <w:tcPr>
            <w:tcW w:type="dxa" w:w="955"/>
          </w:tcPr>
          <w:p>
            <w:pPr>
              <w:spacing w:line="240" w:lineRule="auto" w:before="20" w:after="20"/>
              <w:ind w:left="0" w:right="0" w:firstLine="0" w:firstLineChars="0"/>
            </w:pPr>
            <w:r>
              <w:rPr>
                <w:rFonts w:ascii="Times New Roman" w:hAnsi="Times New Roman" w:cs="Times New Roman" w:eastAsia="宋体"/>
                <w:b/>
                <w:i w:val="0"/>
                <w:sz w:val="21"/>
              </w:rPr>
              <w:t>131.3</w:t>
            </w:r>
          </w:p>
        </w:tc>
      </w:tr>
      <w:tr>
        <w:tc>
          <w:tcPr>
            <w:tcW w:type="dxa" w:w="955"/>
          </w:tcPr>
          <w:p>
            <w:pPr>
              <w:spacing w:line="240" w:lineRule="auto" w:before="20" w:after="20"/>
              <w:ind w:left="0" w:right="0" w:firstLine="0" w:firstLineChars="0"/>
            </w:pPr>
          </w:p>
        </w:tc>
        <w:tc>
          <w:tcPr>
            <w:tcW w:type="dxa" w:w="1910"/>
          </w:tcPr>
          <w:p>
            <w:pPr>
              <w:spacing w:line="240" w:lineRule="auto" w:before="20" w:after="20"/>
              <w:ind w:left="0" w:right="0" w:firstLine="0" w:firstLineChars="0"/>
            </w:pPr>
            <w:r>
              <w:rPr>
                <w:rFonts w:ascii="Times New Roman" w:hAnsi="Times New Roman" w:cs="Times New Roman" w:eastAsia="宋体"/>
                <w:b/>
                <w:i w:val="0"/>
                <w:sz w:val="21"/>
              </w:rPr>
              <w:t>9 个任务耗时合计</w:t>
            </w:r>
          </w:p>
        </w:tc>
        <w:tc>
          <w:tcPr>
            <w:tcW w:type="dxa" w:w="3342"/>
          </w:tcPr>
          <w:p>
            <w:pPr>
              <w:spacing w:line="240" w:lineRule="auto" w:before="20" w:after="20"/>
              <w:ind w:left="0" w:right="0" w:firstLine="0" w:firstLineChars="0"/>
            </w:pPr>
          </w:p>
        </w:tc>
        <w:tc>
          <w:tcPr>
            <w:tcW w:type="dxa" w:w="955"/>
          </w:tcPr>
          <w:p>
            <w:pPr>
              <w:spacing w:line="240" w:lineRule="auto" w:before="20" w:after="20"/>
              <w:ind w:left="0" w:right="0" w:firstLine="0" w:firstLineChars="0"/>
            </w:pPr>
          </w:p>
        </w:tc>
        <w:tc>
          <w:tcPr>
            <w:tcW w:type="dxa" w:w="955"/>
          </w:tcPr>
          <w:p>
            <w:pPr>
              <w:spacing w:line="240" w:lineRule="auto" w:before="20" w:after="20"/>
              <w:ind w:left="0" w:right="0" w:firstLine="0" w:firstLineChars="0"/>
            </w:pPr>
          </w:p>
        </w:tc>
        <w:tc>
          <w:tcPr>
            <w:tcW w:type="dxa" w:w="955"/>
          </w:tcPr>
          <w:p>
            <w:pPr>
              <w:spacing w:line="240" w:lineRule="auto" w:before="20" w:after="20"/>
              <w:ind w:left="0" w:right="0" w:firstLine="0" w:firstLineChars="0"/>
            </w:pPr>
            <w:r>
              <w:rPr>
                <w:rFonts w:ascii="Times New Roman" w:hAnsi="Times New Roman" w:cs="Times New Roman" w:eastAsia="宋体"/>
                <w:b/>
                <w:i w:val="0"/>
                <w:sz w:val="21"/>
              </w:rPr>
              <w:t>1992.3</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i w:val="0"/>
          <w:sz w:val="24"/>
        </w:rPr>
        <w:t>端到端</w:t>
      </w:r>
      <w:r>
        <w:rPr>
          <w:rFonts w:ascii="Times New Roman" w:hAnsi="Times New Roman" w:cs="Times New Roman" w:eastAsia="宋体"/>
          <w:b w:val="0"/>
          <w:i w:val="0"/>
          <w:sz w:val="24"/>
        </w:rPr>
        <w:t xml:space="preserve">（首任务开始 → 末任务结束）：03:00:00 → 04:21:19 = </w:t>
      </w:r>
      <w:r>
        <w:rPr>
          <w:rFonts w:ascii="Times New Roman" w:hAnsi="Times New Roman" w:cs="Times New Roman" w:eastAsia="宋体"/>
          <w:b/>
          <w:i w:val="0"/>
          <w:sz w:val="24"/>
        </w:rPr>
        <w:t>约 81 分钟</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其中 </w:t>
      </w:r>
      <w:r>
        <w:rPr>
          <w:rFonts w:ascii="Consolas" w:hAnsi="Consolas" w:cs="Consolas" w:eastAsia="Consolas"/>
          <w:b w:val="0"/>
          <w:i w:val="0"/>
          <w:sz w:val="24"/>
        </w:rPr>
        <w:t>ads_layers</w:t>
      </w:r>
      <w:r>
        <w:rPr>
          <w:rFonts w:ascii="Times New Roman" w:hAnsi="Times New Roman" w:cs="Times New Roman" w:eastAsia="宋体"/>
          <w:b w:val="0"/>
          <w:i w:val="0"/>
          <w:sz w:val="24"/>
        </w:rPr>
        <w:t xml:space="preserve"> 的</w:t>
      </w:r>
      <w:r>
        <w:rPr>
          <w:rFonts w:ascii="Times New Roman" w:hAnsi="Times New Roman" w:cs="Times New Roman" w:eastAsia="宋体"/>
          <w:b/>
          <w:i w:val="0"/>
          <w:sz w:val="24"/>
        </w:rPr>
        <w:t>开始时间</w:t>
      </w:r>
      <w:r>
        <w:rPr>
          <w:rFonts w:ascii="Times New Roman" w:hAnsi="Times New Roman" w:cs="Times New Roman" w:eastAsia="宋体"/>
          <w:b w:val="0"/>
          <w:i w:val="0"/>
          <w:sz w:val="24"/>
        </w:rPr>
        <w:t xml:space="preserve">（04:07:11）与 </w:t>
      </w:r>
      <w:r>
        <w:rPr>
          <w:rFonts w:ascii="Consolas" w:hAnsi="Consolas" w:cs="Consolas" w:eastAsia="Consolas"/>
          <w:b w:val="0"/>
          <w:i w:val="0"/>
          <w:sz w:val="24"/>
        </w:rPr>
        <w:t>dws_layers</w:t>
      </w:r>
      <w:r>
        <w:rPr>
          <w:rFonts w:ascii="Times New Roman" w:hAnsi="Times New Roman" w:cs="Times New Roman" w:eastAsia="宋体"/>
          <w:b w:val="0"/>
          <w:i w:val="0"/>
          <w:sz w:val="24"/>
        </w:rPr>
        <w:t xml:space="preserve"> 的结束时间（03:19:10）之间有 </w:t>
      </w:r>
      <w:r>
        <w:rPr>
          <w:rFonts w:ascii="Times New Roman" w:hAnsi="Times New Roman" w:cs="Times New Roman" w:eastAsia="宋体"/>
          <w:b/>
          <w:i w:val="0"/>
          <w:sz w:val="24"/>
        </w:rPr>
        <w:t>48 分钟的间隔</w:t>
      </w:r>
      <w:r>
        <w:rPr>
          <w:rFonts w:ascii="Times New Roman" w:hAnsi="Times New Roman" w:cs="Times New Roman" w:eastAsia="宋体"/>
          <w:b w:val="0"/>
          <w:i w:val="0"/>
          <w:sz w:val="24"/>
        </w:rPr>
        <w:t xml:space="preserve">——那是当天的重试/等待窗口（该 run 的 </w:t>
      </w:r>
      <w:r>
        <w:rPr>
          <w:rFonts w:ascii="Consolas" w:hAnsi="Consolas" w:cs="Consolas" w:eastAsia="Consolas"/>
          <w:b w:val="0"/>
          <w:i w:val="0"/>
          <w:sz w:val="24"/>
        </w:rPr>
        <w:t>ads_layers</w:t>
      </w:r>
      <w:r>
        <w:rPr>
          <w:rFonts w:ascii="Times New Roman" w:hAnsi="Times New Roman" w:cs="Times New Roman" w:eastAsia="宋体"/>
          <w:b w:val="0"/>
          <w:i w:val="0"/>
          <w:sz w:val="24"/>
        </w:rPr>
        <w:t xml:space="preserve"> 有多次 attempt），因此"9 个任务耗时合计 1992 s"与"端到端 81 分钟"</w:t>
      </w:r>
      <w:r>
        <w:rPr>
          <w:rFonts w:ascii="Times New Roman" w:hAnsi="Times New Roman" w:cs="Times New Roman" w:eastAsia="宋体"/>
          <w:b/>
          <w:i w:val="0"/>
          <w:sz w:val="24"/>
        </w:rPr>
        <w:t>不相等</w:t>
      </w:r>
      <w:r>
        <w:rPr>
          <w:rFonts w:ascii="Times New Roman" w:hAnsi="Times New Roman" w:cs="Times New Roman" w:eastAsia="宋体"/>
          <w:b w:val="0"/>
          <w:i w:val="0"/>
          <w:sz w:val="24"/>
        </w:rPr>
        <w:t>。两个数都给出来，并把差异说明白，而不是只报小的那个。</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另需写明求和口径（否则会被追问）</w:t>
      </w:r>
      <w:r>
        <w:rPr>
          <w:rFonts w:ascii="Times New Roman" w:hAnsi="Times New Roman" w:cs="Times New Roman" w:eastAsia="宋体"/>
          <w:b w:val="0"/>
          <w:i w:val="0"/>
          <w:sz w:val="24"/>
        </w:rPr>
        <w:t xml:space="preserve">：本表的 1992.3 s 是 </w:t>
      </w:r>
      <w:r>
        <w:rPr>
          <w:rFonts w:ascii="Times New Roman" w:hAnsi="Times New Roman" w:cs="Times New Roman" w:eastAsia="宋体"/>
          <w:b/>
          <w:i w:val="0"/>
          <w:sz w:val="24"/>
        </w:rPr>
        <w:t xml:space="preserve">9 个任务各自 </w:t>
      </w:r>
      <w:r>
        <w:rPr>
          <w:rFonts w:ascii="Consolas" w:hAnsi="Consolas" w:cs="Consolas" w:eastAsia="Consolas"/>
          <w:b/>
          <w:i w:val="0"/>
          <w:sz w:val="24"/>
        </w:rPr>
        <w:t>duration</w:t>
      </w:r>
      <w:r>
        <w:rPr>
          <w:rFonts w:ascii="Times New Roman" w:hAnsi="Times New Roman" w:cs="Times New Roman" w:eastAsia="宋体"/>
          <w:b/>
          <w:i w:val="0"/>
          <w:sz w:val="24"/>
        </w:rPr>
        <w:t xml:space="preserve"> 字段的算术和</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数据取自 </w:t>
      </w:r>
      <w:r>
        <w:rPr>
          <w:rFonts w:ascii="Times New Roman" w:hAnsi="Times New Roman" w:cs="Times New Roman" w:eastAsia="宋体"/>
          <w:b/>
          <w:i w:val="0"/>
          <w:sz w:val="24"/>
        </w:rPr>
        <w:t>Airflow 元数据库</w:t>
      </w:r>
      <w:r>
        <w:rPr>
          <w:rFonts w:ascii="Times New Roman" w:hAnsi="Times New Roman" w:cs="Times New Roman" w:eastAsia="宋体"/>
          <w:b w:val="0"/>
          <w:i w:val="0"/>
          <w:sz w:val="24"/>
        </w:rPr>
        <w:t xml:space="preserve"> </w:t>
      </w:r>
      <w:r>
        <w:rPr>
          <w:rFonts w:ascii="Consolas" w:hAnsi="Consolas" w:cs="Consolas" w:eastAsia="Consolas"/>
          <w:b w:val="0"/>
          <w:i w:val="0"/>
          <w:sz w:val="24"/>
        </w:rPr>
        <w:t>task_instance</w:t>
      </w:r>
      <w:r>
        <w:rPr>
          <w:rFonts w:ascii="Times New Roman" w:hAnsi="Times New Roman" w:cs="Times New Roman" w:eastAsia="宋体"/>
          <w:b w:val="0"/>
          <w:i w:val="0"/>
          <w:sz w:val="24"/>
        </w:rPr>
        <w:t>（不是任务日志）；</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且</w:t>
      </w:r>
      <w:r>
        <w:rPr>
          <w:rFonts w:ascii="Times New Roman" w:hAnsi="Times New Roman" w:cs="Times New Roman" w:eastAsia="宋体"/>
          <w:b/>
          <w:i w:val="0"/>
          <w:sz w:val="24"/>
        </w:rPr>
        <w:t xml:space="preserve">这一次求和对同一任务的全部 attempt 行求和、未按 </w:t>
      </w:r>
      <w:r>
        <w:rPr>
          <w:rFonts w:ascii="Consolas" w:hAnsi="Consolas" w:cs="Consolas" w:eastAsia="Consolas"/>
          <w:b/>
          <w:i w:val="0"/>
          <w:sz w:val="24"/>
        </w:rPr>
        <w:t>try_number</w:t>
      </w:r>
      <w:r>
        <w:rPr>
          <w:rFonts w:ascii="Times New Roman" w:hAnsi="Times New Roman" w:cs="Times New Roman" w:eastAsia="宋体"/>
          <w:b/>
          <w:i w:val="0"/>
          <w:sz w:val="24"/>
        </w:rPr>
        <w:t xml:space="preserve"> 过滤</w:t>
      </w:r>
      <w:r>
        <w:rPr>
          <w:rFonts w:ascii="Times New Roman" w:hAnsi="Times New Roman" w:cs="Times New Roman" w:eastAsia="宋体"/>
          <w:b w:val="0"/>
          <w:i w:val="0"/>
          <w:sz w:val="24"/>
        </w:rPr>
        <w:t xml:space="preserve"> ——</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也就是说它</w:t>
      </w:r>
      <w:r>
        <w:rPr>
          <w:rFonts w:ascii="Times New Roman" w:hAnsi="Times New Roman" w:cs="Times New Roman" w:eastAsia="宋体"/>
          <w:b/>
          <w:i w:val="0"/>
          <w:sz w:val="24"/>
        </w:rPr>
        <w:t>含 1 次重试 attempt</w:t>
      </w:r>
      <w:r>
        <w:rPr>
          <w:rFonts w:ascii="Times New Roman" w:hAnsi="Times New Roman" w:cs="Times New Roman" w:eastAsia="宋体"/>
          <w:b w:val="0"/>
          <w:i w:val="0"/>
          <w:sz w:val="24"/>
        </w:rPr>
        <w:t>（</w:t>
      </w:r>
      <w:r>
        <w:rPr>
          <w:rFonts w:ascii="Consolas" w:hAnsi="Consolas" w:cs="Consolas" w:eastAsia="Consolas"/>
          <w:b w:val="0"/>
          <w:i w:val="0"/>
          <w:sz w:val="24"/>
        </w:rPr>
        <w:t>ads_layers</w:t>
      </w:r>
      <w:r>
        <w:rPr>
          <w:rFonts w:ascii="Times New Roman" w:hAnsi="Times New Roman" w:cs="Times New Roman" w:eastAsia="宋体"/>
          <w:b w:val="0"/>
          <w:i w:val="0"/>
          <w:sz w:val="24"/>
        </w:rPr>
        <w:t xml:space="preserve"> 是 </w:t>
      </w:r>
      <w:r>
        <w:rPr>
          <w:rFonts w:ascii="Consolas" w:hAnsi="Consolas" w:cs="Consolas" w:eastAsia="Consolas"/>
          <w:b w:val="0"/>
          <w:i w:val="0"/>
          <w:sz w:val="24"/>
        </w:rPr>
        <w:t>try_number=2</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因此"1992.3 s"的准确表述是"</w:t>
      </w:r>
      <w:r>
        <w:rPr>
          <w:rFonts w:ascii="Times New Roman" w:hAnsi="Times New Roman" w:cs="Times New Roman" w:eastAsia="宋体"/>
          <w:b/>
          <w:i w:val="0"/>
          <w:sz w:val="24"/>
        </w:rPr>
        <w:t xml:space="preserve">各任务 </w:t>
      </w:r>
      <w:r>
        <w:rPr>
          <w:rFonts w:ascii="Consolas" w:hAnsi="Consolas" w:cs="Consolas" w:eastAsia="Consolas"/>
          <w:b/>
          <w:i w:val="0"/>
          <w:sz w:val="24"/>
        </w:rPr>
        <w:t>duration</w:t>
      </w:r>
      <w:r>
        <w:rPr>
          <w:rFonts w:ascii="Times New Roman" w:hAnsi="Times New Roman" w:cs="Times New Roman" w:eastAsia="宋体"/>
          <w:b/>
          <w:i w:val="0"/>
          <w:sz w:val="24"/>
        </w:rPr>
        <w:t xml:space="preserve"> 之和（含 1 次重试 attempt）</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它既不是墙钟端到端，也不是"一次干净运行的计算成本"。</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（元数据库直接 </w:t>
      </w:r>
      <w:r>
        <w:rPr>
          <w:rFonts w:ascii="Consolas" w:hAnsi="Consolas" w:cs="Consolas" w:eastAsia="Consolas"/>
          <w:b w:val="0"/>
          <w:i w:val="0"/>
          <w:sz w:val="24"/>
        </w:rPr>
        <w:t>SUM(duration)</w:t>
      </w:r>
      <w:r>
        <w:rPr>
          <w:rFonts w:ascii="Times New Roman" w:hAnsi="Times New Roman" w:cs="Times New Roman" w:eastAsia="宋体"/>
          <w:b w:val="0"/>
          <w:i w:val="0"/>
          <w:sz w:val="24"/>
        </w:rPr>
        <w:t xml:space="preserve"> 得 </w:t>
      </w:r>
      <w:r>
        <w:rPr>
          <w:rFonts w:ascii="Times New Roman" w:hAnsi="Times New Roman" w:cs="Times New Roman" w:eastAsia="宋体"/>
          <w:b/>
          <w:i w:val="0"/>
          <w:sz w:val="24"/>
        </w:rPr>
        <w:t>1992.2</w:t>
      </w:r>
      <w:r>
        <w:rPr>
          <w:rFonts w:ascii="Times New Roman" w:hAnsi="Times New Roman" w:cs="Times New Roman" w:eastAsia="宋体"/>
          <w:b w:val="0"/>
          <w:i w:val="0"/>
          <w:sz w:val="24"/>
        </w:rPr>
        <w:t>，与逐项四舍五入到 0.1 s 后相加的 1992.3 差 0.1 s，属求和口径差异，非编造。）</w:t>
      </w:r>
    </w:p>
    <w:p>
      <w:pPr>
        <w:spacing w:line="440" w:lineRule="exact" w:before="0" w:after="0"/>
        <w:ind w:left="0" w:right="0" w:firstLine="480" w:firstLineChars="200"/>
      </w:pPr>
      <w:r>
        <w:rPr>
          <w:rFonts w:ascii="Times New Roman" w:hAnsi="Times New Roman" w:cs="Times New Roman" w:eastAsia="宋体"/>
          <w:b w:val="0"/>
          <w:i w:val="0"/>
          <w:sz w:val="24"/>
        </w:rPr>
        <w:t>结论：</w:t>
      </w:r>
    </w:p>
    <w:p>
      <w:pPr>
        <w:spacing w:line="440" w:lineRule="exact" w:before="0" w:after="0"/>
        <w:ind w:left="420" w:right="0" w:hanging="420"/>
      </w:pPr>
      <w:r>
        <w:rPr>
          <w:rFonts w:ascii="Times New Roman" w:hAnsi="Times New Roman" w:cs="Times New Roman" w:eastAsia="宋体"/>
          <w:b w:val="0"/>
          <w:i w:val="0"/>
          <w:sz w:val="24"/>
        </w:rPr>
        <w:t xml:space="preserve">1. </w:t>
      </w:r>
      <w:r>
        <w:rPr>
          <w:rFonts w:ascii="Times New Roman" w:hAnsi="Times New Roman" w:cs="Times New Roman" w:eastAsia="宋体"/>
          <w:b/>
          <w:i w:val="0"/>
          <w:sz w:val="24"/>
        </w:rPr>
        <w:t>固定成本</w:t>
      </w:r>
      <w:r>
        <w:rPr>
          <w:rFonts w:ascii="Times New Roman" w:hAnsi="Times New Roman" w:cs="Times New Roman" w:eastAsia="宋体"/>
          <w:b w:val="0"/>
          <w:i w:val="0"/>
          <w:sz w:val="24"/>
        </w:rPr>
        <w:t>：</w:t>
      </w:r>
      <w:r>
        <w:rPr>
          <w:rFonts w:ascii="Consolas" w:hAnsi="Consolas" w:cs="Consolas" w:eastAsia="Consolas"/>
          <w:b w:val="0"/>
          <w:i w:val="0"/>
          <w:sz w:val="24"/>
        </w:rPr>
        <w:t>pause_realtime</w:t>
      </w:r>
      <w:r>
        <w:rPr>
          <w:rFonts w:ascii="Times New Roman" w:hAnsi="Times New Roman" w:cs="Times New Roman" w:eastAsia="宋体"/>
          <w:b w:val="0"/>
          <w:i w:val="0"/>
          <w:sz w:val="24"/>
        </w:rPr>
        <w:t xml:space="preserve"> + </w:t>
      </w:r>
      <w:r>
        <w:rPr>
          <w:rFonts w:ascii="Consolas" w:hAnsi="Consolas" w:cs="Consolas" w:eastAsia="Consolas"/>
          <w:b w:val="0"/>
          <w:i w:val="0"/>
          <w:sz w:val="24"/>
        </w:rPr>
        <w:t>restore_realtime</w:t>
      </w:r>
      <w:r>
        <w:rPr>
          <w:rFonts w:ascii="Times New Roman" w:hAnsi="Times New Roman" w:cs="Times New Roman" w:eastAsia="宋体"/>
          <w:b w:val="0"/>
          <w:i w:val="0"/>
          <w:sz w:val="24"/>
        </w:rPr>
        <w:t xml:space="preserve"> = 18.5 + 131.3 = </w:t>
      </w:r>
      <w:r>
        <w:rPr>
          <w:rFonts w:ascii="Times New Roman" w:hAnsi="Times New Roman" w:cs="Times New Roman" w:eastAsia="宋体"/>
          <w:b/>
          <w:i w:val="0"/>
          <w:sz w:val="24"/>
        </w:rPr>
        <w:t>149.8 s</w:t>
      </w:r>
      <w:r>
        <w:rPr>
          <w:rFonts w:ascii="Times New Roman" w:hAnsi="Times New Roman" w:cs="Times New Roman" w:eastAsia="宋体"/>
          <w:b w:val="0"/>
          <w:i w:val="0"/>
          <w:sz w:val="24"/>
        </w:rPr>
        <w:t>，这是错峰模式的固有开销（暂停/恢复 Flink 栈并自检），</w:t>
      </w:r>
      <w:r>
        <w:rPr>
          <w:rFonts w:ascii="Times New Roman" w:hAnsi="Times New Roman" w:cs="Times New Roman" w:eastAsia="宋体"/>
          <w:b/>
          <w:i w:val="0"/>
          <w:sz w:val="24"/>
        </w:rPr>
        <w:t>与数据量无关</w:t>
      </w:r>
      <w:r>
        <w:rPr>
          <w:rFonts w:ascii="Times New Roman" w:hAnsi="Times New Roman" w:cs="Times New Roman" w:eastAsia="宋体"/>
          <w:b w:val="0"/>
          <w:i w:val="0"/>
          <w:sz w:val="24"/>
        </w:rPr>
        <w:t>。</w:t>
      </w:r>
    </w:p>
    <w:p>
      <w:pPr>
        <w:spacing w:line="440" w:lineRule="exact" w:before="0" w:after="0"/>
        <w:ind w:left="420" w:right="0" w:hanging="420"/>
      </w:pPr>
      <w:r>
        <w:rPr>
          <w:rFonts w:ascii="Times New Roman" w:hAnsi="Times New Roman" w:cs="Times New Roman" w:eastAsia="宋体"/>
          <w:b w:val="0"/>
          <w:i w:val="0"/>
          <w:sz w:val="24"/>
        </w:rPr>
        <w:t xml:space="preserve">2. </w:t>
      </w:r>
      <w:r>
        <w:rPr>
          <w:rFonts w:ascii="Times New Roman" w:hAnsi="Times New Roman" w:cs="Times New Roman" w:eastAsia="宋体"/>
          <w:b/>
          <w:i w:val="0"/>
          <w:sz w:val="24"/>
        </w:rPr>
        <w:t>真正的耗时大头是四个分层/归档作业</w:t>
      </w:r>
      <w:r>
        <w:rPr>
          <w:rFonts w:ascii="Times New Roman" w:hAnsi="Times New Roman" w:cs="Times New Roman" w:eastAsia="宋体"/>
          <w:b w:val="0"/>
          <w:i w:val="0"/>
          <w:sz w:val="24"/>
        </w:rPr>
        <w:t>：</w:t>
      </w:r>
      <w:r>
        <w:rPr>
          <w:rFonts w:ascii="Consolas" w:hAnsi="Consolas" w:cs="Consolas" w:eastAsia="Consolas"/>
          <w:b w:val="0"/>
          <w:i w:val="0"/>
          <w:sz w:val="24"/>
        </w:rPr>
        <w:t>archive</w:t>
      </w:r>
      <w:r>
        <w:rPr>
          <w:rFonts w:ascii="Times New Roman" w:hAnsi="Times New Roman" w:cs="Times New Roman" w:eastAsia="宋体"/>
          <w:b w:val="0"/>
          <w:i w:val="0"/>
          <w:sz w:val="24"/>
        </w:rPr>
        <w:t xml:space="preserve">(363) + </w:t>
      </w:r>
      <w:r>
        <w:rPr>
          <w:rFonts w:ascii="Consolas" w:hAnsi="Consolas" w:cs="Consolas" w:eastAsia="Consolas"/>
          <w:b w:val="0"/>
          <w:i w:val="0"/>
          <w:sz w:val="24"/>
        </w:rPr>
        <w:t>dwd</w:t>
      </w:r>
      <w:r>
        <w:rPr>
          <w:rFonts w:ascii="Times New Roman" w:hAnsi="Times New Roman" w:cs="Times New Roman" w:eastAsia="宋体"/>
          <w:b w:val="0"/>
          <w:i w:val="0"/>
          <w:sz w:val="24"/>
        </w:rPr>
        <w:t xml:space="preserve">(304) + </w:t>
      </w:r>
      <w:r>
        <w:rPr>
          <w:rFonts w:ascii="Consolas" w:hAnsi="Consolas" w:cs="Consolas" w:eastAsia="Consolas"/>
          <w:b w:val="0"/>
          <w:i w:val="0"/>
          <w:sz w:val="24"/>
        </w:rPr>
        <w:t>dws</w:t>
      </w:r>
      <w:r>
        <w:rPr>
          <w:rFonts w:ascii="Times New Roman" w:hAnsi="Times New Roman" w:cs="Times New Roman" w:eastAsia="宋体"/>
          <w:b w:val="0"/>
          <w:i w:val="0"/>
          <w:sz w:val="24"/>
        </w:rPr>
        <w:t xml:space="preserve">(400) + </w:t>
      </w:r>
      <w:r>
        <w:rPr>
          <w:rFonts w:ascii="Consolas" w:hAnsi="Consolas" w:cs="Consolas" w:eastAsia="Consolas"/>
          <w:b w:val="0"/>
          <w:i w:val="0"/>
          <w:sz w:val="24"/>
        </w:rPr>
        <w:t>ads</w:t>
      </w:r>
      <w:r>
        <w:rPr>
          <w:rFonts w:ascii="Times New Roman" w:hAnsi="Times New Roman" w:cs="Times New Roman" w:eastAsia="宋体"/>
          <w:b w:val="0"/>
          <w:i w:val="0"/>
          <w:sz w:val="24"/>
        </w:rPr>
        <w:t xml:space="preserve">(447) = </w:t>
      </w:r>
      <w:r>
        <w:rPr>
          <w:rFonts w:ascii="Times New Roman" w:hAnsi="Times New Roman" w:cs="Times New Roman" w:eastAsia="宋体"/>
          <w:b/>
          <w:i w:val="0"/>
          <w:sz w:val="24"/>
        </w:rPr>
        <w:t>1514 s</w:t>
      </w:r>
      <w:r>
        <w:rPr>
          <w:rFonts w:ascii="Times New Roman" w:hAnsi="Times New Roman" w:cs="Times New Roman" w:eastAsia="宋体"/>
          <w:b w:val="0"/>
          <w:i w:val="0"/>
          <w:sz w:val="24"/>
        </w:rPr>
        <w:t xml:space="preserve">，占 9 个任务耗时合计的 </w:t>
      </w:r>
      <w:r>
        <w:rPr>
          <w:rFonts w:ascii="Times New Roman" w:hAnsi="Times New Roman" w:cs="Times New Roman" w:eastAsia="宋体"/>
          <w:b/>
          <w:i w:val="0"/>
          <w:sz w:val="24"/>
        </w:rPr>
        <w:t>76%</w:t>
      </w:r>
      <w:r>
        <w:rPr>
          <w:rFonts w:ascii="Times New Roman" w:hAnsi="Times New Roman" w:cs="Times New Roman" w:eastAsia="宋体"/>
          <w:b w:val="0"/>
          <w:i w:val="0"/>
          <w:sz w:val="24"/>
        </w:rPr>
        <w:t>。这是 Spark 作业的启动与 shuffle 成本（本机单 worker、driver 768m）。</w:t>
      </w:r>
    </w:p>
    <w:p>
      <w:pPr>
        <w:spacing w:line="440" w:lineRule="exact" w:before="0" w:after="0"/>
        <w:ind w:left="420" w:right="0" w:hanging="420"/>
      </w:pPr>
      <w:r>
        <w:rPr>
          <w:rFonts w:ascii="Times New Roman" w:hAnsi="Times New Roman" w:cs="Times New Roman" w:eastAsia="宋体"/>
          <w:b w:val="0"/>
          <w:i w:val="0"/>
          <w:sz w:val="24"/>
        </w:rPr>
        <w:t xml:space="preserve">3. </w:t>
      </w:r>
      <w:r>
        <w:rPr>
          <w:rFonts w:ascii="Consolas" w:hAnsi="Consolas" w:cs="Consolas" w:eastAsia="Consolas"/>
          <w:b w:val="0"/>
          <w:i w:val="0"/>
          <w:sz w:val="24"/>
        </w:rPr>
        <w:t>load_to_doris</w:t>
      </w:r>
      <w:r>
        <w:rPr>
          <w:rFonts w:ascii="Times New Roman" w:hAnsi="Times New Roman" w:cs="Times New Roman" w:eastAsia="宋体"/>
          <w:b w:val="0"/>
          <w:i w:val="0"/>
          <w:sz w:val="24"/>
        </w:rPr>
        <w:t xml:space="preserve"> 只要 </w:t>
      </w:r>
      <w:r>
        <w:rPr>
          <w:rFonts w:ascii="Times New Roman" w:hAnsi="Times New Roman" w:cs="Times New Roman" w:eastAsia="宋体"/>
          <w:b/>
          <w:i w:val="0"/>
          <w:sz w:val="24"/>
        </w:rPr>
        <w:t>128.8 s</w:t>
      </w:r>
      <w:r>
        <w:rPr>
          <w:rFonts w:ascii="Times New Roman" w:hAnsi="Times New Roman" w:cs="Times New Roman" w:eastAsia="宋体"/>
          <w:b w:val="0"/>
          <w:i w:val="0"/>
          <w:sz w:val="24"/>
        </w:rPr>
        <w:t>（</w:t>
      </w:r>
      <w:r>
        <w:rPr>
          <w:rFonts w:ascii="Consolas" w:hAnsi="Consolas" w:cs="Consolas" w:eastAsia="Consolas"/>
          <w:b w:val="0"/>
          <w:i w:val="0"/>
          <w:sz w:val="24"/>
        </w:rPr>
        <w:t>S3()</w:t>
      </w:r>
      <w:r>
        <w:rPr>
          <w:rFonts w:ascii="Times New Roman" w:hAnsi="Times New Roman" w:cs="Times New Roman" w:eastAsia="宋体"/>
          <w:b w:val="0"/>
          <w:i w:val="0"/>
          <w:sz w:val="24"/>
        </w:rPr>
        <w:t xml:space="preserve"> TVF 直读 Parquet），</w:t>
      </w:r>
      <w:r>
        <w:rPr>
          <w:rFonts w:ascii="Consolas" w:hAnsi="Consolas" w:cs="Consolas" w:eastAsia="Consolas"/>
          <w:b w:val="0"/>
          <w:i w:val="0"/>
          <w:sz w:val="24"/>
        </w:rPr>
        <w:t>reconcile</w:t>
      </w:r>
      <w:r>
        <w:rPr>
          <w:rFonts w:ascii="Times New Roman" w:hAnsi="Times New Roman" w:cs="Times New Roman" w:eastAsia="宋体"/>
          <w:b w:val="0"/>
          <w:i w:val="0"/>
          <w:sz w:val="24"/>
        </w:rPr>
        <w:t xml:space="preserve"> </w:t>
      </w:r>
      <w:r>
        <w:rPr>
          <w:rFonts w:ascii="Times New Roman" w:hAnsi="Times New Roman" w:cs="Times New Roman" w:eastAsia="宋体"/>
          <w:b/>
          <w:i w:val="0"/>
          <w:sz w:val="24"/>
        </w:rPr>
        <w:t>138.8 s</w:t>
      </w:r>
      <w:r>
        <w:rPr>
          <w:rFonts w:ascii="Times New Roman" w:hAnsi="Times New Roman" w:cs="Times New Roman" w:eastAsia="宋体"/>
          <w:b w:val="0"/>
          <w:i w:val="0"/>
          <w:sz w:val="24"/>
        </w:rPr>
        <w:t>。</w:t>
      </w:r>
    </w:p>
    <w:p>
      <w:pPr>
        <w:spacing w:line="440" w:lineRule="exact" w:before="0" w:after="0"/>
        <w:ind w:left="420" w:right="0" w:hanging="420"/>
      </w:pPr>
      <w:r>
        <w:rPr>
          <w:rFonts w:ascii="Times New Roman" w:hAnsi="Times New Roman" w:cs="Times New Roman" w:eastAsia="宋体"/>
          <w:b w:val="0"/>
          <w:i w:val="0"/>
          <w:sz w:val="24"/>
        </w:rPr>
        <w:t xml:space="preserve">4. </w:t>
      </w:r>
      <w:r>
        <w:rPr>
          <w:rFonts w:ascii="Times New Roman" w:hAnsi="Times New Roman" w:cs="Times New Roman" w:eastAsia="宋体"/>
          <w:b/>
          <w:i w:val="0"/>
          <w:sz w:val="24"/>
        </w:rPr>
        <w:t>本表的价值</w:t>
      </w:r>
      <w:r>
        <w:rPr>
          <w:rFonts w:ascii="Times New Roman" w:hAnsi="Times New Roman" w:cs="Times New Roman" w:eastAsia="宋体"/>
          <w:b w:val="0"/>
          <w:i w:val="0"/>
          <w:sz w:val="24"/>
        </w:rPr>
        <w:t>：它是"要不要优化批处理"的判据——若要压缩端到端时间，应当从</w:t>
      </w:r>
      <w:r>
        <w:rPr>
          <w:rFonts w:ascii="Times New Roman" w:hAnsi="Times New Roman" w:cs="Times New Roman" w:eastAsia="宋体"/>
          <w:b/>
          <w:i w:val="0"/>
          <w:sz w:val="24"/>
        </w:rPr>
        <w:t>分层作业的 Spark 启动与分区数</w:t>
      </w:r>
      <w:r>
        <w:rPr>
          <w:rFonts w:ascii="Times New Roman" w:hAnsi="Times New Roman" w:cs="Times New Roman" w:eastAsia="宋体"/>
          <w:b w:val="0"/>
          <w:i w:val="0"/>
          <w:sz w:val="24"/>
        </w:rPr>
        <w:t>入手，而不是去优化装载或对账（那两项加起来不到 270 s）。</w:t>
      </w:r>
    </w:p>
    <w:p>
      <w:pPr>
        <w:spacing w:line="440" w:lineRule="exact" w:before="0" w:after="0"/>
        <w:ind w:left="0" w:right="0" w:firstLine="480" w:firstLineChars="200"/>
      </w:pPr>
      <w:r>
        <w:rPr>
          <w:rFonts w:ascii="Times New Roman" w:hAnsi="Times New Roman" w:cs="Times New Roman" w:eastAsia="宋体"/>
          <w:b/>
          <w:i w:val="0"/>
          <w:sz w:val="24"/>
        </w:rPr>
        <w:t>一处保留观察</w:t>
      </w:r>
      <w:r>
        <w:rPr>
          <w:rFonts w:ascii="Times New Roman" w:hAnsi="Times New Roman" w:cs="Times New Roman" w:eastAsia="宋体"/>
          <w:b w:val="0"/>
          <w:i w:val="0"/>
          <w:sz w:val="24"/>
        </w:rPr>
        <w:t>：对照的一次人工触发运行（</w:t>
      </w:r>
      <w:r>
        <w:rPr>
          <w:rFonts w:ascii="Consolas" w:hAnsi="Consolas" w:cs="Consolas" w:eastAsia="Consolas"/>
          <w:b w:val="0"/>
          <w:i w:val="0"/>
          <w:sz w:val="24"/>
        </w:rPr>
        <w:t>manual__2026-09-26T17:05:38+00:00</w:t>
      </w:r>
      <w:r>
        <w:rPr>
          <w:rFonts w:ascii="Times New Roman" w:hAnsi="Times New Roman" w:cs="Times New Roman" w:eastAsia="宋体"/>
          <w:b w:val="0"/>
          <w:i w:val="0"/>
          <w:sz w:val="24"/>
        </w:rPr>
        <w:t>）中，</w:t>
      </w:r>
      <w:r>
        <w:rPr>
          <w:rFonts w:ascii="Consolas" w:hAnsi="Consolas" w:cs="Consolas" w:eastAsia="Consolas"/>
          <w:b w:val="0"/>
          <w:i w:val="0"/>
          <w:sz w:val="24"/>
        </w:rPr>
        <w:t>archive_behavior</w:t>
      </w:r>
      <w:r>
        <w:rPr>
          <w:rFonts w:ascii="Times New Roman" w:hAnsi="Times New Roman" w:cs="Times New Roman" w:eastAsia="宋体"/>
          <w:b w:val="0"/>
          <w:i w:val="0"/>
          <w:sz w:val="24"/>
        </w:rPr>
        <w:t xml:space="preserve"> 只用了 </w:t>
      </w:r>
      <w:r>
        <w:rPr>
          <w:rFonts w:ascii="Times New Roman" w:hAnsi="Times New Roman" w:cs="Times New Roman" w:eastAsia="宋体"/>
          <w:b/>
          <w:i w:val="0"/>
          <w:sz w:val="24"/>
        </w:rPr>
        <w:t>0.6 s</w:t>
      </w:r>
      <w:r>
        <w:rPr>
          <w:rFonts w:ascii="Times New Roman" w:hAnsi="Times New Roman" w:cs="Times New Roman" w:eastAsia="宋体"/>
          <w:b w:val="0"/>
          <w:i w:val="0"/>
          <w:sz w:val="24"/>
        </w:rPr>
        <w:t xml:space="preserve">，而主线那次是 363.3 s，相差 600 倍。该 run 的所有任务状态都是 </w:t>
      </w:r>
      <w:r>
        <w:rPr>
          <w:rFonts w:ascii="Consolas" w:hAnsi="Consolas" w:cs="Consolas" w:eastAsia="Consolas"/>
          <w:b w:val="0"/>
          <w:i w:val="0"/>
          <w:sz w:val="24"/>
        </w:rPr>
        <w:t>success</w:t>
      </w:r>
      <w:r>
        <w:rPr>
          <w:rFonts w:ascii="Times New Roman" w:hAnsi="Times New Roman" w:cs="Times New Roman" w:eastAsia="宋体"/>
          <w:b w:val="0"/>
          <w:i w:val="0"/>
          <w:sz w:val="24"/>
        </w:rPr>
        <w:t>，所以</w:t>
      </w:r>
      <w:r>
        <w:rPr>
          <w:rFonts w:ascii="Times New Roman" w:hAnsi="Times New Roman" w:cs="Times New Roman" w:eastAsia="宋体"/>
          <w:b/>
          <w:i w:val="0"/>
          <w:sz w:val="24"/>
        </w:rPr>
        <w:t>只能靠耗时异常发现</w:t>
      </w:r>
      <w:r>
        <w:rPr>
          <w:rFonts w:ascii="Times New Roman" w:hAnsi="Times New Roman" w:cs="Times New Roman" w:eastAsia="宋体"/>
          <w:b w:val="0"/>
          <w:i w:val="0"/>
          <w:sz w:val="24"/>
        </w:rPr>
        <w:t>——这正是 Sprint 4 记录过的"归档阶段静默空转"的特征。该现象已登记为待复核项，并明确"复核时以</w:t>
      </w:r>
      <w:r>
        <w:rPr>
          <w:rFonts w:ascii="Times New Roman" w:hAnsi="Times New Roman" w:cs="Times New Roman" w:eastAsia="宋体"/>
          <w:b/>
          <w:i w:val="0"/>
          <w:sz w:val="24"/>
        </w:rPr>
        <w:t>行数与分区数</w:t>
      </w:r>
      <w:r>
        <w:rPr>
          <w:rFonts w:ascii="Times New Roman" w:hAnsi="Times New Roman" w:cs="Times New Roman" w:eastAsia="宋体"/>
          <w:b w:val="0"/>
          <w:i w:val="0"/>
          <w:sz w:val="24"/>
        </w:rPr>
        <w:t>为准，不要以'阶段返回成功 + 耗时短'为准"（</w:t>
      </w:r>
      <w:r>
        <w:rPr>
          <w:rFonts w:ascii="Consolas" w:hAnsi="Consolas" w:cs="Consolas" w:eastAsia="Consolas"/>
          <w:b w:val="0"/>
          <w:i w:val="0"/>
          <w:sz w:val="24"/>
        </w:rPr>
        <w:t>docs/PERFORMANCE.md</w:t>
      </w:r>
      <w:r>
        <w:rPr>
          <w:rFonts w:ascii="Times New Roman" w:hAnsi="Times New Roman" w:cs="Times New Roman" w:eastAsia="宋体"/>
          <w:b w:val="0"/>
          <w:i w:val="0"/>
          <w:sz w:val="24"/>
        </w:rPr>
        <w:t xml:space="preserve"> 第 3.2 节；</w:t>
      </w:r>
      <w:r>
        <w:rPr>
          <w:rFonts w:ascii="Consolas" w:hAnsi="Consolas" w:cs="Consolas" w:eastAsia="Consolas"/>
          <w:b w:val="0"/>
          <w:i w:val="0"/>
          <w:sz w:val="24"/>
        </w:rPr>
        <w:t>docs/sprint/SPRINT_12.md</w:t>
      </w:r>
      <w:r>
        <w:rPr>
          <w:rFonts w:ascii="Times New Roman" w:hAnsi="Times New Roman" w:cs="Times New Roman" w:eastAsia="宋体"/>
          <w:b w:val="0"/>
          <w:i w:val="0"/>
          <w:sz w:val="24"/>
        </w:rPr>
        <w:t xml:space="preserve"> 第 8.8 节）。</w:t>
      </w:r>
    </w:p>
    <w:p>
      <w:pPr>
        <w:pStyle w:val="Heading3"/>
        <w:keepNext/>
        <w:spacing w:line="440" w:lineRule="exact" w:before="240" w:after="120"/>
        <w:ind w:left="0" w:right="0" w:firstLine="0" w:firstLineChars="0"/>
      </w:pPr>
      <w:r>
        <w:rPr>
          <w:rFonts w:ascii="黑体" w:hAnsi="黑体" w:cs="黑体" w:eastAsia="黑体"/>
          <w:b/>
          <w:i w:val="0"/>
          <w:color w:val="000000"/>
          <w:sz w:val="24"/>
        </w:rPr>
        <w:t>6.5.4 ④ Agent 单次问答端到端耗时</w:t>
      </w:r>
    </w:p>
    <w:p>
      <w:pPr>
        <w:spacing w:line="440" w:lineRule="exact" w:before="0" w:after="0"/>
        <w:ind w:left="0" w:right="0" w:firstLine="480" w:firstLineChars="200"/>
      </w:pPr>
      <w:r>
        <w:rPr>
          <w:rFonts w:ascii="Times New Roman" w:hAnsi="Times New Roman" w:cs="Times New Roman" w:eastAsia="宋体"/>
          <w:b w:val="0"/>
          <w:i w:val="0"/>
          <w:sz w:val="24"/>
        </w:rPr>
        <w:t>问题：</w:t>
      </w:r>
      <w:r>
        <w:rPr>
          <w:rFonts w:ascii="Consolas" w:hAnsi="Consolas" w:cs="Consolas" w:eastAsia="Consolas"/>
          <w:b w:val="0"/>
          <w:i w:val="0"/>
          <w:sz w:val="24"/>
        </w:rPr>
        <w:t>最近一周每天的 GMV 是多少？</w:t>
      </w:r>
      <w:r>
        <w:rPr>
          <w:rFonts w:ascii="Times New Roman" w:hAnsi="Times New Roman" w:cs="Times New Roman" w:eastAsia="宋体"/>
          <w:b w:val="0"/>
          <w:i w:val="0"/>
          <w:sz w:val="24"/>
        </w:rPr>
        <w:t>；引擎：LangGraph 图；模型：</w:t>
      </w:r>
      <w:r>
        <w:rPr>
          <w:rFonts w:ascii="Consolas" w:hAnsi="Consolas" w:cs="Consolas" w:eastAsia="Consolas"/>
          <w:b w:val="0"/>
          <w:i w:val="0"/>
          <w:sz w:val="24"/>
        </w:rPr>
        <w:t>deepseek-flash</w:t>
      </w:r>
      <w:r>
        <w:rPr>
          <w:rFonts w:ascii="Times New Roman" w:hAnsi="Times New Roman" w:cs="Times New Roman" w:eastAsia="宋体"/>
          <w:b w:val="0"/>
          <w:i w:val="0"/>
          <w:sz w:val="24"/>
        </w:rPr>
        <w:t>（</w:t>
      </w:r>
      <w:r>
        <w:rPr>
          <w:rFonts w:ascii="Consolas" w:hAnsi="Consolas" w:cs="Consolas" w:eastAsia="Consolas"/>
          <w:b w:val="0"/>
          <w:i w:val="0"/>
          <w:sz w:val="24"/>
        </w:rPr>
        <w:t>LLM_THINKING=false</w:t>
      </w:r>
      <w:r>
        <w:rPr>
          <w:rFonts w:ascii="Times New Roman" w:hAnsi="Times New Roman" w:cs="Times New Roman" w:eastAsia="宋体"/>
          <w:b w:val="0"/>
          <w:i w:val="0"/>
          <w:sz w:val="24"/>
        </w:rPr>
        <w:t>）。</w:t>
      </w:r>
    </w:p>
    <w:p>
      <w:pPr>
        <w:spacing w:line="440" w:lineRule="exact" w:before="0" w:after="0"/>
        <w:ind w:left="0" w:right="0" w:firstLine="480" w:firstLineChars="200"/>
      </w:pPr>
      <w:r>
        <w:rPr>
          <w:rFonts w:ascii="Times New Roman" w:hAnsi="Times New Roman" w:cs="Times New Roman" w:eastAsia="宋体"/>
          <w:b w:val="0"/>
          <w:i w:val="0"/>
          <w:sz w:val="24"/>
        </w:rPr>
        <w:t>分解方法（每一项都在可核对的接口上单独量到）：</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宋体" w:hAnsi="宋体" w:cs="宋体" w:eastAsia="宋体"/>
          <w:b w:val="0"/>
          <w:i w:val="0"/>
          <w:sz w:val="20"/>
        </w:rPr>
        <w:t>总量</w:t>
      </w:r>
      <w:r>
        <w:rPr>
          <w:rFonts w:ascii="Consolas" w:hAnsi="Consolas" w:cs="Consolas" w:eastAsia="宋体" w:hint="default"/>
          <w:b w:val="0"/>
          <w:i w:val="0"/>
          <w:sz w:val="18"/>
        </w:rPr>
        <w:t xml:space="preserve">          POST /ask </w:t>
      </w:r>
      <w:r>
        <w:rPr>
          <w:rFonts w:ascii="宋体" w:hAnsi="宋体" w:cs="宋体" w:eastAsia="宋体"/>
          <w:b w:val="0"/>
          <w:i w:val="0"/>
          <w:sz w:val="20"/>
        </w:rPr>
        <w:t>的客户端实测</w:t>
      </w:r>
      <w:r>
        <w:rPr>
          <w:rFonts w:ascii="Consolas" w:hAnsi="Consolas" w:cs="Consolas" w:eastAsia="宋体" w:hint="default"/>
          <w:b w:val="0"/>
          <w:i w:val="0"/>
          <w:sz w:val="18"/>
        </w:rPr>
        <w:t xml:space="preserve"> wall time</w:t>
      </w:r>
      <w:r>
        <w:rPr>
          <w:rFonts w:ascii="宋体" w:hAnsi="宋体" w:cs="宋体" w:eastAsia="宋体"/>
          <w:b w:val="0"/>
          <w:i w:val="0"/>
          <w:sz w:val="20"/>
        </w:rPr>
        <w:t>；响应里的</w:t>
      </w:r>
      <w:r>
        <w:rPr>
          <w:rFonts w:ascii="Consolas" w:hAnsi="Consolas" w:cs="Consolas" w:eastAsia="宋体" w:hint="default"/>
          <w:b w:val="0"/>
          <w:i w:val="0"/>
          <w:sz w:val="18"/>
        </w:rPr>
        <w:t xml:space="preserve"> elapsed_ms </w:t>
      </w:r>
      <w:r>
        <w:rPr>
          <w:rFonts w:ascii="宋体" w:hAnsi="宋体" w:cs="宋体" w:eastAsia="宋体"/>
          <w:b w:val="0"/>
          <w:i w:val="0"/>
          <w:sz w:val="20"/>
        </w:rPr>
        <w:t>作为对照</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取数</w:t>
      </w:r>
      <w:r>
        <w:rPr>
          <w:rFonts w:ascii="Consolas" w:hAnsi="Consolas" w:cs="Consolas" w:eastAsia="宋体" w:hint="default"/>
          <w:b w:val="0"/>
          <w:i w:val="0"/>
          <w:sz w:val="18"/>
        </w:rPr>
        <w:t xml:space="preserve">          execute </w:t>
      </w:r>
      <w:r>
        <w:rPr>
          <w:rFonts w:ascii="宋体" w:hAnsi="宋体" w:cs="宋体" w:eastAsia="宋体"/>
          <w:b w:val="0"/>
          <w:i w:val="0"/>
          <w:sz w:val="20"/>
        </w:rPr>
        <w:t>节点实际执行的</w:t>
      </w:r>
      <w:r>
        <w:rPr>
          <w:rFonts w:ascii="Consolas" w:hAnsi="Consolas" w:cs="Consolas" w:eastAsia="宋体" w:hint="default"/>
          <w:b w:val="0"/>
          <w:i w:val="0"/>
          <w:sz w:val="18"/>
        </w:rPr>
        <w:t xml:space="preserve"> SQL</w:t>
      </w:r>
      <w:r>
        <w:rPr>
          <w:rFonts w:ascii="宋体" w:hAnsi="宋体" w:cs="宋体" w:eastAsia="宋体"/>
          <w:b w:val="0"/>
          <w:i w:val="0"/>
          <w:sz w:val="20"/>
        </w:rPr>
        <w:t>，单独打</w:t>
      </w:r>
      <w:r>
        <w:rPr>
          <w:rFonts w:ascii="Consolas" w:hAnsi="Consolas" w:cs="Consolas" w:eastAsia="宋体" w:hint="default"/>
          <w:b w:val="0"/>
          <w:i w:val="0"/>
          <w:sz w:val="18"/>
        </w:rPr>
        <w:t xml:space="preserve"> POST /query</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宋体" w:hAnsi="宋体" w:cs="宋体" w:eastAsia="宋体"/>
          <w:b w:val="0"/>
          <w:i w:val="0"/>
          <w:sz w:val="20"/>
        </w:rPr>
        <w:t>检索</w:t>
      </w:r>
      <w:r>
        <w:rPr>
          <w:rFonts w:ascii="Consolas" w:hAnsi="Consolas" w:cs="Consolas" w:eastAsia="宋体" w:hint="default"/>
          <w:b w:val="0"/>
          <w:i w:val="0"/>
          <w:sz w:val="18"/>
        </w:rPr>
        <w:t xml:space="preserve">          retrieve </w:t>
      </w:r>
      <w:r>
        <w:rPr>
          <w:rFonts w:ascii="宋体" w:hAnsi="宋体" w:cs="宋体" w:eastAsia="宋体"/>
          <w:b w:val="0"/>
          <w:i w:val="0"/>
          <w:sz w:val="20"/>
        </w:rPr>
        <w:t>节点：同一句问题打</w:t>
      </w:r>
      <w:r>
        <w:rPr>
          <w:rFonts w:ascii="Consolas" w:hAnsi="Consolas" w:cs="Consolas" w:eastAsia="宋体" w:hint="default"/>
          <w:b w:val="0"/>
          <w:i w:val="0"/>
          <w:sz w:val="18"/>
        </w:rPr>
        <w:t xml:space="preserve"> GET /api/retrieve?q=...&amp;k=5</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宋体" w:hAnsi="宋体" w:cs="宋体" w:eastAsia="宋体"/>
          <w:b w:val="0"/>
          <w:i w:val="0"/>
          <w:sz w:val="20"/>
        </w:rPr>
        <w:t>规划</w:t>
      </w:r>
      <w:r>
        <w:rPr>
          <w:rFonts w:ascii="Consolas" w:hAnsi="Consolas" w:cs="Consolas" w:eastAsia="宋体" w:hint="default"/>
          <w:b w:val="0"/>
          <w:i w:val="0"/>
          <w:sz w:val="18"/>
        </w:rPr>
        <w:t xml:space="preserve"> + </w:t>
      </w:r>
      <w:r>
        <w:rPr>
          <w:rFonts w:ascii="宋体" w:hAnsi="宋体" w:cs="宋体" w:eastAsia="宋体"/>
          <w:b w:val="0"/>
          <w:i w:val="0"/>
          <w:sz w:val="20"/>
        </w:rPr>
        <w:t>汇总</w:t>
      </w:r>
      <w:r>
        <w:rPr>
          <w:rFonts w:ascii="Consolas" w:hAnsi="Consolas" w:cs="Consolas" w:eastAsia="宋体" w:hint="default"/>
          <w:b w:val="0"/>
          <w:i w:val="0"/>
          <w:sz w:val="18"/>
        </w:rPr>
        <w:t xml:space="preserve">    = </w:t>
      </w:r>
      <w:r>
        <w:rPr>
          <w:rFonts w:ascii="宋体" w:hAnsi="宋体" w:cs="宋体" w:eastAsia="宋体"/>
          <w:b w:val="0"/>
          <w:i w:val="0"/>
          <w:sz w:val="20"/>
        </w:rPr>
        <w:t>总量</w:t>
      </w:r>
      <w:r>
        <w:rPr>
          <w:rFonts w:ascii="Consolas" w:hAnsi="Consolas" w:cs="Consolas" w:eastAsia="宋体" w:hint="default"/>
          <w:b w:val="0"/>
          <w:i w:val="0"/>
          <w:sz w:val="18"/>
        </w:rPr>
        <w:t xml:space="preserve"> − </w:t>
      </w:r>
      <w:r>
        <w:rPr>
          <w:rFonts w:ascii="宋体" w:hAnsi="宋体" w:cs="宋体" w:eastAsia="宋体"/>
          <w:b w:val="0"/>
          <w:i w:val="0"/>
          <w:sz w:val="20"/>
        </w:rPr>
        <w:t>检索</w:t>
      </w:r>
      <w:r>
        <w:rPr>
          <w:rFonts w:ascii="Consolas" w:hAnsi="Consolas" w:cs="Consolas" w:eastAsia="宋体" w:hint="default"/>
          <w:b w:val="0"/>
          <w:i w:val="0"/>
          <w:sz w:val="18"/>
        </w:rPr>
        <w:t xml:space="preserve"> − </w:t>
      </w:r>
      <w:r>
        <w:rPr>
          <w:rFonts w:ascii="宋体" w:hAnsi="宋体" w:cs="宋体" w:eastAsia="宋体"/>
          <w:b w:val="0"/>
          <w:i w:val="0"/>
          <w:sz w:val="20"/>
        </w:rPr>
        <w:t>取数</w:t>
      </w:r>
      <w:r>
        <w:rPr>
          <w:rFonts w:ascii="Consolas" w:hAnsi="Consolas" w:cs="Consolas" w:eastAsia="宋体" w:hint="default"/>
          <w:b w:val="0"/>
          <w:i w:val="0"/>
          <w:sz w:val="18"/>
        </w:rPr>
        <w:t xml:space="preserve">     ← </w:t>
      </w:r>
      <w:r>
        <w:rPr>
          <w:rFonts w:ascii="宋体" w:hAnsi="宋体" w:cs="宋体" w:eastAsia="宋体"/>
          <w:b w:val="0"/>
          <w:i w:val="0"/>
          <w:sz w:val="20"/>
        </w:rPr>
        <w:t>两次</w:t>
      </w:r>
      <w:r>
        <w:rPr>
          <w:rFonts w:ascii="Consolas" w:hAnsi="Consolas" w:cs="Consolas" w:eastAsia="宋体" w:hint="default"/>
          <w:b w:val="0"/>
          <w:i w:val="0"/>
          <w:sz w:val="18"/>
        </w:rPr>
        <w:t xml:space="preserve"> LLM </w:t>
      </w:r>
      <w:r>
        <w:rPr>
          <w:rFonts w:ascii="宋体" w:hAnsi="宋体" w:cs="宋体" w:eastAsia="宋体"/>
          <w:b w:val="0"/>
          <w:i w:val="0"/>
          <w:sz w:val="20"/>
        </w:rPr>
        <w:t>调用的差值</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2462"/>
        <w:gridCol w:w="2073"/>
        <w:gridCol w:w="1037"/>
        <w:gridCol w:w="1425"/>
        <w:gridCol w:w="1037"/>
        <w:gridCol w:w="1037"/>
      </w:tblGrid>
      <w:tr>
        <w:trPr>
          <w:tblHeader w:val="true"/>
        </w:trPr>
        <w:tc>
          <w:tcPr>
            <w:tcW w:type="dxa" w:w="2462"/>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分段</w:t>
            </w:r>
          </w:p>
        </w:tc>
        <w:tc>
          <w:tcPr>
            <w:tcW w:type="dxa" w:w="2073"/>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对应图节点</w:t>
            </w:r>
          </w:p>
        </w:tc>
        <w:tc>
          <w:tcPr>
            <w:tcW w:type="dxa" w:w="1037"/>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n</w:t>
            </w:r>
          </w:p>
        </w:tc>
        <w:tc>
          <w:tcPr>
            <w:tcW w:type="dxa" w:w="1425"/>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中位数 (ms)</w:t>
            </w:r>
          </w:p>
        </w:tc>
        <w:tc>
          <w:tcPr>
            <w:tcW w:type="dxa" w:w="1037"/>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min (ms)</w:t>
            </w:r>
          </w:p>
        </w:tc>
        <w:tc>
          <w:tcPr>
            <w:tcW w:type="dxa" w:w="1037"/>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max (ms)</w:t>
            </w:r>
          </w:p>
        </w:tc>
      </w:tr>
      <w:tr>
        <w:tc>
          <w:tcPr>
            <w:tcW w:type="dxa" w:w="2462"/>
          </w:tcPr>
          <w:p>
            <w:pPr>
              <w:spacing w:line="240" w:lineRule="auto" w:before="20" w:after="20"/>
              <w:ind w:left="0" w:right="0" w:firstLine="0" w:firstLineChars="0"/>
            </w:pPr>
            <w:r>
              <w:rPr>
                <w:rFonts w:ascii="Times New Roman" w:hAnsi="Times New Roman" w:cs="Times New Roman" w:eastAsia="宋体"/>
                <w:b/>
                <w:i w:val="0"/>
                <w:sz w:val="21"/>
              </w:rPr>
              <w:t>总量</w:t>
            </w:r>
          </w:p>
        </w:tc>
        <w:tc>
          <w:tcPr>
            <w:tcW w:type="dxa" w:w="2073"/>
          </w:tcPr>
          <w:p>
            <w:pPr>
              <w:spacing w:line="240" w:lineRule="auto" w:before="20" w:after="20"/>
              <w:ind w:left="0" w:right="0" w:firstLine="0" w:firstLineChars="0"/>
            </w:pPr>
            <w:r>
              <w:rPr>
                <w:rFonts w:ascii="Times New Roman" w:hAnsi="Times New Roman" w:cs="Times New Roman" w:eastAsia="宋体"/>
                <w:b w:val="0"/>
                <w:i w:val="0"/>
                <w:sz w:val="21"/>
              </w:rPr>
              <w:t>整图</w:t>
            </w:r>
          </w:p>
        </w:tc>
        <w:tc>
          <w:tcPr>
            <w:tcW w:type="dxa" w:w="1037"/>
          </w:tcPr>
          <w:p>
            <w:pPr>
              <w:spacing w:line="240" w:lineRule="auto" w:before="20" w:after="20"/>
              <w:ind w:left="0" w:right="0" w:firstLine="0" w:firstLineChars="0"/>
            </w:pPr>
            <w:r>
              <w:rPr>
                <w:rFonts w:ascii="Times New Roman" w:hAnsi="Times New Roman" w:cs="Times New Roman" w:eastAsia="宋体"/>
                <w:b/>
                <w:i w:val="0"/>
                <w:sz w:val="21"/>
              </w:rPr>
              <w:t>2</w:t>
            </w:r>
            <w:r>
              <w:rPr>
                <w:rFonts w:ascii="Times New Roman" w:hAnsi="Times New Roman" w:cs="Times New Roman" w:eastAsia="宋体"/>
                <w:b w:val="0"/>
                <w:i w:val="0"/>
                <w:sz w:val="21"/>
              </w:rPr>
              <w:t xml:space="preserve"> ⚠️</w:t>
            </w:r>
          </w:p>
        </w:tc>
        <w:tc>
          <w:tcPr>
            <w:tcW w:type="dxa" w:w="1425"/>
          </w:tcPr>
          <w:p>
            <w:pPr>
              <w:spacing w:line="240" w:lineRule="auto" w:before="20" w:after="20"/>
              <w:ind w:left="0" w:right="0" w:firstLine="0" w:firstLineChars="0"/>
            </w:pPr>
            <w:r>
              <w:rPr>
                <w:rFonts w:ascii="Times New Roman" w:hAnsi="Times New Roman" w:cs="Times New Roman" w:eastAsia="宋体"/>
                <w:b/>
                <w:i w:val="0"/>
                <w:sz w:val="21"/>
              </w:rPr>
              <w:t>19187.5</w:t>
            </w:r>
          </w:p>
        </w:tc>
        <w:tc>
          <w:tcPr>
            <w:tcW w:type="dxa" w:w="1037"/>
          </w:tcPr>
          <w:p>
            <w:pPr>
              <w:spacing w:line="240" w:lineRule="auto" w:before="20" w:after="20"/>
              <w:ind w:left="0" w:right="0" w:firstLine="0" w:firstLineChars="0"/>
            </w:pPr>
            <w:r>
              <w:rPr>
                <w:rFonts w:ascii="Times New Roman" w:hAnsi="Times New Roman" w:cs="Times New Roman" w:eastAsia="宋体"/>
                <w:b w:val="0"/>
                <w:i w:val="0"/>
                <w:sz w:val="21"/>
              </w:rPr>
              <w:t>18175.8</w:t>
            </w:r>
          </w:p>
        </w:tc>
        <w:tc>
          <w:tcPr>
            <w:tcW w:type="dxa" w:w="1037"/>
          </w:tcPr>
          <w:p>
            <w:pPr>
              <w:spacing w:line="240" w:lineRule="auto" w:before="20" w:after="20"/>
              <w:ind w:left="0" w:right="0" w:firstLine="0" w:firstLineChars="0"/>
            </w:pPr>
            <w:r>
              <w:rPr>
                <w:rFonts w:ascii="Times New Roman" w:hAnsi="Times New Roman" w:cs="Times New Roman" w:eastAsia="宋体"/>
                <w:b w:val="0"/>
                <w:i w:val="0"/>
                <w:sz w:val="21"/>
              </w:rPr>
              <w:t>20199.2</w:t>
            </w:r>
          </w:p>
        </w:tc>
      </w:tr>
      <w:tr>
        <w:tc>
          <w:tcPr>
            <w:tcW w:type="dxa" w:w="2462"/>
          </w:tcPr>
          <w:p>
            <w:pPr>
              <w:spacing w:line="240" w:lineRule="auto" w:before="20" w:after="20"/>
              <w:ind w:left="0" w:right="0" w:firstLine="0" w:firstLineChars="0"/>
            </w:pPr>
            <w:r>
              <w:rPr>
                <w:rFonts w:ascii="Times New Roman" w:hAnsi="Times New Roman" w:cs="Times New Roman" w:eastAsia="宋体"/>
                <w:b w:val="0"/>
                <w:i w:val="0"/>
                <w:sz w:val="21"/>
              </w:rPr>
              <w:t>服务端自述总量</w:t>
            </w:r>
          </w:p>
        </w:tc>
        <w:tc>
          <w:tcPr>
            <w:tcW w:type="dxa" w:w="2073"/>
          </w:tcPr>
          <w:p>
            <w:pPr>
              <w:spacing w:line="240" w:lineRule="auto" w:before="20" w:after="20"/>
              <w:ind w:left="0" w:right="0" w:firstLine="0" w:firstLineChars="0"/>
            </w:pPr>
            <w:r>
              <w:rPr>
                <w:rFonts w:ascii="Times New Roman" w:hAnsi="Times New Roman" w:cs="Times New Roman" w:eastAsia="宋体"/>
                <w:b w:val="0"/>
                <w:i w:val="0"/>
                <w:sz w:val="21"/>
              </w:rPr>
              <w:t>整图</w:t>
            </w:r>
          </w:p>
        </w:tc>
        <w:tc>
          <w:tcPr>
            <w:tcW w:type="dxa" w:w="1037"/>
          </w:tcPr>
          <w:p>
            <w:pPr>
              <w:spacing w:line="240" w:lineRule="auto" w:before="20" w:after="20"/>
              <w:ind w:left="0" w:right="0" w:firstLine="0" w:firstLineChars="0"/>
            </w:pPr>
            <w:r>
              <w:rPr>
                <w:rFonts w:ascii="Times New Roman" w:hAnsi="Times New Roman" w:cs="Times New Roman" w:eastAsia="宋体"/>
                <w:b w:val="0"/>
                <w:i w:val="0"/>
                <w:sz w:val="21"/>
              </w:rPr>
              <w:t>—</w:t>
            </w:r>
          </w:p>
        </w:tc>
        <w:tc>
          <w:tcPr>
            <w:tcW w:type="dxa" w:w="1425"/>
          </w:tcPr>
          <w:p>
            <w:pPr>
              <w:spacing w:line="240" w:lineRule="auto" w:before="20" w:after="20"/>
              <w:ind w:left="0" w:right="0" w:firstLine="0" w:firstLineChars="0"/>
            </w:pPr>
            <w:r>
              <w:rPr>
                <w:rFonts w:ascii="Times New Roman" w:hAnsi="Times New Roman" w:cs="Times New Roman" w:eastAsia="宋体"/>
                <w:b/>
                <w:i w:val="0"/>
                <w:sz w:val="21"/>
              </w:rPr>
              <w:t>18173</w:t>
            </w:r>
          </w:p>
        </w:tc>
        <w:tc>
          <w:tcPr>
            <w:tcW w:type="dxa" w:w="1037"/>
          </w:tcPr>
          <w:p>
            <w:pPr>
              <w:spacing w:line="240" w:lineRule="auto" w:before="20" w:after="20"/>
              <w:ind w:left="0" w:right="0" w:firstLine="0" w:firstLineChars="0"/>
            </w:pPr>
            <w:r>
              <w:rPr>
                <w:rFonts w:ascii="Times New Roman" w:hAnsi="Times New Roman" w:cs="Times New Roman" w:eastAsia="宋体"/>
                <w:b w:val="0"/>
                <w:i w:val="0"/>
                <w:sz w:val="21"/>
              </w:rPr>
              <w:t>—</w:t>
            </w:r>
          </w:p>
        </w:tc>
        <w:tc>
          <w:tcPr>
            <w:tcW w:type="dxa" w:w="1037"/>
          </w:tcPr>
          <w:p>
            <w:pPr>
              <w:spacing w:line="240" w:lineRule="auto" w:before="20" w:after="20"/>
              <w:ind w:left="0" w:right="0" w:firstLine="0" w:firstLineChars="0"/>
            </w:pPr>
            <w:r>
              <w:rPr>
                <w:rFonts w:ascii="Times New Roman" w:hAnsi="Times New Roman" w:cs="Times New Roman" w:eastAsia="宋体"/>
                <w:b w:val="0"/>
                <w:i w:val="0"/>
                <w:sz w:val="21"/>
              </w:rPr>
              <w:t>—</w:t>
            </w:r>
          </w:p>
        </w:tc>
      </w:tr>
      <w:tr>
        <w:tc>
          <w:tcPr>
            <w:tcW w:type="dxa" w:w="2462"/>
          </w:tcPr>
          <w:p>
            <w:pPr>
              <w:spacing w:line="240" w:lineRule="auto" w:before="20" w:after="20"/>
              <w:ind w:left="0" w:right="0" w:firstLine="0" w:firstLineChars="0"/>
            </w:pPr>
            <w:r>
              <w:rPr>
                <w:rFonts w:ascii="Times New Roman" w:hAnsi="Times New Roman" w:cs="Times New Roman" w:eastAsia="宋体"/>
                <w:b w:val="0"/>
                <w:i w:val="0"/>
                <w:sz w:val="21"/>
              </w:rPr>
              <w:t>检索</w:t>
            </w:r>
          </w:p>
        </w:tc>
        <w:tc>
          <w:tcPr>
            <w:tcW w:type="dxa" w:w="2073"/>
          </w:tcPr>
          <w:p>
            <w:pPr>
              <w:spacing w:line="240" w:lineRule="auto" w:before="20" w:after="20"/>
              <w:ind w:left="0" w:right="0" w:firstLine="0" w:firstLineChars="0"/>
            </w:pPr>
            <w:r>
              <w:rPr>
                <w:rFonts w:ascii="Consolas" w:hAnsi="Consolas" w:cs="Consolas" w:eastAsia="Consolas"/>
                <w:b w:val="0"/>
                <w:i w:val="0"/>
                <w:sz w:val="21"/>
              </w:rPr>
              <w:t>retrieve</w:t>
            </w:r>
          </w:p>
        </w:tc>
        <w:tc>
          <w:tcPr>
            <w:tcW w:type="dxa" w:w="1037"/>
          </w:tcPr>
          <w:p>
            <w:pPr>
              <w:spacing w:line="240" w:lineRule="auto" w:before="20" w:after="20"/>
              <w:ind w:left="0" w:right="0" w:firstLine="0" w:firstLineChars="0"/>
            </w:pPr>
            <w:r>
              <w:rPr>
                <w:rFonts w:ascii="Times New Roman" w:hAnsi="Times New Roman" w:cs="Times New Roman" w:eastAsia="宋体"/>
                <w:b w:val="0"/>
                <w:i w:val="0"/>
                <w:sz w:val="21"/>
              </w:rPr>
              <w:t>7</w:t>
            </w:r>
          </w:p>
        </w:tc>
        <w:tc>
          <w:tcPr>
            <w:tcW w:type="dxa" w:w="1425"/>
          </w:tcPr>
          <w:p>
            <w:pPr>
              <w:spacing w:line="240" w:lineRule="auto" w:before="20" w:after="20"/>
              <w:ind w:left="0" w:right="0" w:firstLine="0" w:firstLineChars="0"/>
            </w:pPr>
            <w:r>
              <w:rPr>
                <w:rFonts w:ascii="Times New Roman" w:hAnsi="Times New Roman" w:cs="Times New Roman" w:eastAsia="宋体"/>
                <w:b/>
                <w:i w:val="0"/>
                <w:sz w:val="21"/>
              </w:rPr>
              <w:t>2.9</w:t>
            </w:r>
          </w:p>
        </w:tc>
        <w:tc>
          <w:tcPr>
            <w:tcW w:type="dxa" w:w="1037"/>
          </w:tcPr>
          <w:p>
            <w:pPr>
              <w:spacing w:line="240" w:lineRule="auto" w:before="20" w:after="20"/>
              <w:ind w:left="0" w:right="0" w:firstLine="0" w:firstLineChars="0"/>
            </w:pPr>
            <w:r>
              <w:rPr>
                <w:rFonts w:ascii="Times New Roman" w:hAnsi="Times New Roman" w:cs="Times New Roman" w:eastAsia="宋体"/>
                <w:b w:val="0"/>
                <w:i w:val="0"/>
                <w:sz w:val="21"/>
              </w:rPr>
              <w:t>2.6</w:t>
            </w:r>
          </w:p>
        </w:tc>
        <w:tc>
          <w:tcPr>
            <w:tcW w:type="dxa" w:w="1037"/>
          </w:tcPr>
          <w:p>
            <w:pPr>
              <w:spacing w:line="240" w:lineRule="auto" w:before="20" w:after="20"/>
              <w:ind w:left="0" w:right="0" w:firstLine="0" w:firstLineChars="0"/>
            </w:pPr>
            <w:r>
              <w:rPr>
                <w:rFonts w:ascii="Times New Roman" w:hAnsi="Times New Roman" w:cs="Times New Roman" w:eastAsia="宋体"/>
                <w:b w:val="0"/>
                <w:i w:val="0"/>
                <w:sz w:val="21"/>
              </w:rPr>
              <w:t>3.1</w:t>
            </w:r>
          </w:p>
        </w:tc>
      </w:tr>
      <w:tr>
        <w:tc>
          <w:tcPr>
            <w:tcW w:type="dxa" w:w="2462"/>
          </w:tcPr>
          <w:p>
            <w:pPr>
              <w:spacing w:line="240" w:lineRule="auto" w:before="20" w:after="20"/>
              <w:ind w:left="0" w:right="0" w:firstLine="0" w:firstLineChars="0"/>
            </w:pPr>
            <w:r>
              <w:rPr>
                <w:rFonts w:ascii="Times New Roman" w:hAnsi="Times New Roman" w:cs="Times New Roman" w:eastAsia="宋体"/>
                <w:b w:val="0"/>
                <w:i w:val="0"/>
                <w:sz w:val="21"/>
              </w:rPr>
              <w:t>取数</w:t>
            </w:r>
          </w:p>
        </w:tc>
        <w:tc>
          <w:tcPr>
            <w:tcW w:type="dxa" w:w="2073"/>
          </w:tcPr>
          <w:p>
            <w:pPr>
              <w:spacing w:line="240" w:lineRule="auto" w:before="20" w:after="20"/>
              <w:ind w:left="0" w:right="0" w:firstLine="0" w:firstLineChars="0"/>
            </w:pPr>
            <w:r>
              <w:rPr>
                <w:rFonts w:ascii="Consolas" w:hAnsi="Consolas" w:cs="Consolas" w:eastAsia="Consolas"/>
                <w:b w:val="0"/>
                <w:i w:val="0"/>
                <w:sz w:val="21"/>
              </w:rPr>
              <w:t>execute</w:t>
            </w:r>
          </w:p>
        </w:tc>
        <w:tc>
          <w:tcPr>
            <w:tcW w:type="dxa" w:w="1037"/>
          </w:tcPr>
          <w:p>
            <w:pPr>
              <w:spacing w:line="240" w:lineRule="auto" w:before="20" w:after="20"/>
              <w:ind w:left="0" w:right="0" w:firstLine="0" w:firstLineChars="0"/>
            </w:pPr>
            <w:r>
              <w:rPr>
                <w:rFonts w:ascii="Times New Roman" w:hAnsi="Times New Roman" w:cs="Times New Roman" w:eastAsia="宋体"/>
                <w:b w:val="0"/>
                <w:i w:val="0"/>
                <w:sz w:val="21"/>
              </w:rPr>
              <w:t>7</w:t>
            </w:r>
          </w:p>
        </w:tc>
        <w:tc>
          <w:tcPr>
            <w:tcW w:type="dxa" w:w="1425"/>
          </w:tcPr>
          <w:p>
            <w:pPr>
              <w:spacing w:line="240" w:lineRule="auto" w:before="20" w:after="20"/>
              <w:ind w:left="0" w:right="0" w:firstLine="0" w:firstLineChars="0"/>
            </w:pPr>
            <w:r>
              <w:rPr>
                <w:rFonts w:ascii="Times New Roman" w:hAnsi="Times New Roman" w:cs="Times New Roman" w:eastAsia="宋体"/>
                <w:b/>
                <w:i w:val="0"/>
                <w:sz w:val="21"/>
              </w:rPr>
              <w:t>15.4</w:t>
            </w:r>
          </w:p>
        </w:tc>
        <w:tc>
          <w:tcPr>
            <w:tcW w:type="dxa" w:w="1037"/>
          </w:tcPr>
          <w:p>
            <w:pPr>
              <w:spacing w:line="240" w:lineRule="auto" w:before="20" w:after="20"/>
              <w:ind w:left="0" w:right="0" w:firstLine="0" w:firstLineChars="0"/>
            </w:pPr>
            <w:r>
              <w:rPr>
                <w:rFonts w:ascii="Times New Roman" w:hAnsi="Times New Roman" w:cs="Times New Roman" w:eastAsia="宋体"/>
                <w:b w:val="0"/>
                <w:i w:val="0"/>
                <w:sz w:val="21"/>
              </w:rPr>
              <w:t>14.3</w:t>
            </w:r>
          </w:p>
        </w:tc>
        <w:tc>
          <w:tcPr>
            <w:tcW w:type="dxa" w:w="1037"/>
          </w:tcPr>
          <w:p>
            <w:pPr>
              <w:spacing w:line="240" w:lineRule="auto" w:before="20" w:after="20"/>
              <w:ind w:left="0" w:right="0" w:firstLine="0" w:firstLineChars="0"/>
            </w:pPr>
            <w:r>
              <w:rPr>
                <w:rFonts w:ascii="Times New Roman" w:hAnsi="Times New Roman" w:cs="Times New Roman" w:eastAsia="宋体"/>
                <w:b w:val="0"/>
                <w:i w:val="0"/>
                <w:sz w:val="21"/>
              </w:rPr>
              <w:t>18.3</w:t>
            </w:r>
          </w:p>
        </w:tc>
      </w:tr>
      <w:tr>
        <w:tc>
          <w:tcPr>
            <w:tcW w:type="dxa" w:w="2462"/>
          </w:tcPr>
          <w:p>
            <w:pPr>
              <w:spacing w:line="240" w:lineRule="auto" w:before="20" w:after="20"/>
              <w:ind w:left="0" w:right="0" w:firstLine="0" w:firstLineChars="0"/>
            </w:pPr>
            <w:r>
              <w:rPr>
                <w:rFonts w:ascii="Times New Roman" w:hAnsi="Times New Roman" w:cs="Times New Roman" w:eastAsia="宋体"/>
                <w:b/>
                <w:i w:val="0"/>
                <w:sz w:val="21"/>
              </w:rPr>
              <w:t>规划 + 汇总（差值）</w:t>
            </w:r>
          </w:p>
        </w:tc>
        <w:tc>
          <w:tcPr>
            <w:tcW w:type="dxa" w:w="2073"/>
          </w:tcPr>
          <w:p>
            <w:pPr>
              <w:spacing w:line="240" w:lineRule="auto" w:before="20" w:after="20"/>
              <w:ind w:left="0" w:right="0" w:firstLine="0" w:firstLineChars="0"/>
            </w:pPr>
            <w:r>
              <w:rPr>
                <w:rFonts w:ascii="Consolas" w:hAnsi="Consolas" w:cs="Consolas" w:eastAsia="Consolas"/>
                <w:b w:val="0"/>
                <w:i w:val="0"/>
                <w:sz w:val="21"/>
              </w:rPr>
              <w:t>plan</w:t>
            </w:r>
            <w:r>
              <w:rPr>
                <w:rFonts w:ascii="Times New Roman" w:hAnsi="Times New Roman" w:cs="Times New Roman" w:eastAsia="宋体"/>
                <w:b w:val="0"/>
                <w:i w:val="0"/>
                <w:sz w:val="21"/>
              </w:rPr>
              <w:t xml:space="preserve"> + </w:t>
            </w:r>
            <w:r>
              <w:rPr>
                <w:rFonts w:ascii="Consolas" w:hAnsi="Consolas" w:cs="Consolas" w:eastAsia="Consolas"/>
                <w:b w:val="0"/>
                <w:i w:val="0"/>
                <w:sz w:val="21"/>
              </w:rPr>
              <w:t>summarize</w:t>
            </w:r>
          </w:p>
        </w:tc>
        <w:tc>
          <w:tcPr>
            <w:tcW w:type="dxa" w:w="1037"/>
          </w:tcPr>
          <w:p>
            <w:pPr>
              <w:spacing w:line="240" w:lineRule="auto" w:before="20" w:after="20"/>
              <w:ind w:left="0" w:right="0" w:firstLine="0" w:firstLineChars="0"/>
            </w:pPr>
            <w:r>
              <w:rPr>
                <w:rFonts w:ascii="Times New Roman" w:hAnsi="Times New Roman" w:cs="Times New Roman" w:eastAsia="宋体"/>
                <w:b w:val="0"/>
                <w:i w:val="0"/>
                <w:sz w:val="21"/>
              </w:rPr>
              <w:t>—</w:t>
            </w:r>
          </w:p>
        </w:tc>
        <w:tc>
          <w:tcPr>
            <w:tcW w:type="dxa" w:w="1425"/>
          </w:tcPr>
          <w:p>
            <w:pPr>
              <w:spacing w:line="240" w:lineRule="auto" w:before="20" w:after="20"/>
              <w:ind w:left="0" w:right="0" w:firstLine="0" w:firstLineChars="0"/>
            </w:pPr>
            <w:r>
              <w:rPr>
                <w:rFonts w:ascii="Times New Roman" w:hAnsi="Times New Roman" w:cs="Times New Roman" w:eastAsia="宋体"/>
                <w:b/>
                <w:i w:val="0"/>
                <w:sz w:val="21"/>
              </w:rPr>
              <w:t>≈ 19169</w:t>
            </w:r>
          </w:p>
        </w:tc>
        <w:tc>
          <w:tcPr>
            <w:tcW w:type="dxa" w:w="1037"/>
          </w:tcPr>
          <w:p>
            <w:pPr>
              <w:spacing w:line="240" w:lineRule="auto" w:before="20" w:after="20"/>
              <w:ind w:left="0" w:right="0" w:firstLine="0" w:firstLineChars="0"/>
            </w:pPr>
            <w:r>
              <w:rPr>
                <w:rFonts w:ascii="Times New Roman" w:hAnsi="Times New Roman" w:cs="Times New Roman" w:eastAsia="宋体"/>
                <w:b w:val="0"/>
                <w:i w:val="0"/>
                <w:sz w:val="21"/>
              </w:rPr>
              <w:t>—</w:t>
            </w:r>
          </w:p>
        </w:tc>
        <w:tc>
          <w:tcPr>
            <w:tcW w:type="dxa" w:w="1037"/>
          </w:tcPr>
          <w:p>
            <w:pPr>
              <w:spacing w:line="240" w:lineRule="auto" w:before="20" w:after="20"/>
              <w:ind w:left="0" w:right="0" w:firstLine="0" w:firstLineChars="0"/>
            </w:pPr>
            <w:r>
              <w:rPr>
                <w:rFonts w:ascii="Times New Roman" w:hAnsi="Times New Roman" w:cs="Times New Roman" w:eastAsia="宋体"/>
                <w:b w:val="0"/>
                <w:i w:val="0"/>
                <w:sz w:val="21"/>
              </w:rPr>
              <w:t>—</w:t>
            </w:r>
          </w:p>
        </w:tc>
      </w:tr>
    </w:tbl>
    <w:p>
      <w:pPr>
        <w:spacing w:line="240" w:lineRule="auto" w:before="0" w:after="0"/>
        <w:ind w:left="0" w:right="0" w:firstLine="0" w:firstLineChars="0"/>
      </w:pPr>
      <w:r>
        <w:rPr>
          <w:rFonts w:ascii="Times New Roman" w:hAnsi="Times New Roman" w:cs="Times New Roman" w:eastAsia="宋体"/>
          <w:b w:val="0"/>
          <w:i w:val="0"/>
          <w:sz w:val="24"/>
        </w:rPr>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 </w:t>
      </w:r>
      <w:r>
        <w:rPr>
          <w:rFonts w:ascii="Times New Roman" w:hAnsi="Times New Roman" w:cs="Times New Roman" w:eastAsia="宋体"/>
          <w:b/>
          <w:i w:val="0"/>
          <w:sz w:val="24"/>
        </w:rPr>
        <w:t>"总量"这一行的 n 是 2，不是 3，而且没有预热。</w:t>
      </w:r>
      <w:r>
        <w:rPr>
          <w:rFonts w:ascii="Times New Roman" w:hAnsi="Times New Roman" w:cs="Times New Roman" w:eastAsia="宋体"/>
          <w:b w:val="0"/>
          <w:i w:val="0"/>
          <w:sz w:val="24"/>
        </w:rPr>
        <w:t xml:space="preserve"> 采集脚本对 </w:t>
      </w:r>
      <w:r>
        <w:rPr>
          <w:rFonts w:ascii="Consolas" w:hAnsi="Consolas" w:cs="Consolas" w:eastAsia="Consolas"/>
          <w:b w:val="0"/>
          <w:i w:val="0"/>
          <w:sz w:val="24"/>
        </w:rPr>
        <w:t>/ask</w:t>
      </w:r>
      <w:r>
        <w:rPr>
          <w:rFonts w:ascii="Times New Roman" w:hAnsi="Times New Roman" w:cs="Times New Roman" w:eastAsia="宋体"/>
          <w:b w:val="0"/>
          <w:i w:val="0"/>
          <w:sz w:val="24"/>
        </w:rPr>
        <w:t xml:space="preserve"> </w:t>
      </w:r>
      <w:r>
        <w:rPr>
          <w:rFonts w:ascii="Times New Roman" w:hAnsi="Times New Roman" w:cs="Times New Roman" w:eastAsia="宋体"/>
          <w:b/>
          <w:i w:val="0"/>
          <w:sz w:val="24"/>
        </w:rPr>
        <w:t>没有预热调用</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循环次数写死为 2（</w:t>
      </w:r>
      <w:r>
        <w:rPr>
          <w:rFonts w:ascii="Consolas" w:hAnsi="Consolas" w:cs="Consolas" w:eastAsia="Consolas"/>
          <w:b w:val="0"/>
          <w:i w:val="0"/>
          <w:sz w:val="24"/>
        </w:rPr>
        <w:t>REPEAT</w:t>
      </w:r>
      <w:r>
        <w:rPr>
          <w:rFonts w:ascii="Times New Roman" w:hAnsi="Times New Roman" w:cs="Times New Roman" w:eastAsia="宋体"/>
          <w:b w:val="0"/>
          <w:i w:val="0"/>
          <w:sz w:val="24"/>
        </w:rPr>
        <w:t xml:space="preserve"> 对该节无效）；原始采集日志 </w:t>
      </w:r>
      <w:r>
        <w:rPr>
          <w:rFonts w:ascii="Consolas" w:hAnsi="Consolas" w:cs="Consolas" w:eastAsia="Consolas"/>
          <w:b w:val="0"/>
          <w:i w:val="0"/>
          <w:sz w:val="24"/>
        </w:rPr>
        <w:t>/tmp/perf-bc.log</w:t>
      </w:r>
      <w:r>
        <w:rPr>
          <w:rFonts w:ascii="Times New Roman" w:hAnsi="Times New Roman" w:cs="Times New Roman" w:eastAsia="宋体"/>
          <w:b w:val="0"/>
          <w:i w:val="0"/>
          <w:sz w:val="24"/>
        </w:rPr>
        <w:t xml:space="preserve"> 记的也是 </w:t>
      </w:r>
      <w:r>
        <w:rPr>
          <w:rFonts w:ascii="Consolas" w:hAnsi="Consolas" w:cs="Consolas" w:eastAsia="Consolas"/>
          <w:b w:val="0"/>
          <w:i w:val="0"/>
          <w:sz w:val="24"/>
        </w:rPr>
        <w:t>{"n": 2, ...}</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早期文档写"3 次（含 1 次预热）"与代码/日志不符，此处按</w:t>
      </w:r>
      <w:r>
        <w:rPr>
          <w:rFonts w:ascii="Times New Roman" w:hAnsi="Times New Roman" w:cs="Times New Roman" w:eastAsia="宋体"/>
          <w:b/>
          <w:i w:val="0"/>
          <w:sz w:val="24"/>
        </w:rPr>
        <w:t>原始日志</w:t>
      </w:r>
      <w:r>
        <w:rPr>
          <w:rFonts w:ascii="Times New Roman" w:hAnsi="Times New Roman" w:cs="Times New Roman" w:eastAsia="宋体"/>
          <w:b w:val="0"/>
          <w:i w:val="0"/>
          <w:sz w:val="24"/>
        </w:rPr>
        <w:t xml:space="preserve">订正为 </w:t>
      </w:r>
      <w:r>
        <w:rPr>
          <w:rFonts w:ascii="Times New Roman" w:hAnsi="Times New Roman" w:cs="Times New Roman" w:eastAsia="宋体"/>
          <w:b/>
          <w:i w:val="0"/>
          <w:sz w:val="24"/>
        </w:rPr>
        <w:t>n=2</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中位数 19187.5 ms 不受影响（去掉一个样本不改变两个样本的中位数取法），</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但</w:t>
      </w:r>
      <w:r>
        <w:rPr>
          <w:rFonts w:ascii="Times New Roman" w:hAnsi="Times New Roman" w:cs="Times New Roman" w:eastAsia="宋体"/>
          <w:b/>
          <w:i w:val="0"/>
          <w:sz w:val="24"/>
        </w:rPr>
        <w:t>样本量只有 2，且每次调用外部 LLM 的真实耗时在 18~20 s 之间波动</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因此该数字只能作</w:t>
      </w:r>
      <w:r>
        <w:rPr>
          <w:rFonts w:ascii="Times New Roman" w:hAnsi="Times New Roman" w:cs="Times New Roman" w:eastAsia="宋体"/>
          <w:b/>
          <w:i w:val="0"/>
          <w:sz w:val="24"/>
        </w:rPr>
        <w:t>量级参考</w:t>
      </w:r>
      <w:r>
        <w:rPr>
          <w:rFonts w:ascii="Times New Roman" w:hAnsi="Times New Roman" w:cs="Times New Roman" w:eastAsia="宋体"/>
          <w:b w:val="0"/>
          <w:i w:val="0"/>
          <w:sz w:val="24"/>
        </w:rPr>
        <w:t>，不能当作稳定的性能指标。</w:t>
      </w:r>
    </w:p>
    <w:p>
      <w:pPr>
        <w:spacing w:line="440" w:lineRule="exact" w:before="0" w:after="0"/>
        <w:ind w:left="0" w:right="0" w:firstLine="480" w:firstLineChars="200"/>
      </w:pPr>
      <w:r>
        <w:rPr>
          <w:rFonts w:ascii="Times New Roman" w:hAnsi="Times New Roman" w:cs="Times New Roman" w:eastAsia="宋体"/>
          <w:b w:val="0"/>
          <w:i w:val="0"/>
          <w:sz w:val="24"/>
        </w:rPr>
        <w:t>结论：</w:t>
      </w:r>
    </w:p>
    <w:p>
      <w:pPr>
        <w:spacing w:line="440" w:lineRule="exact" w:before="0" w:after="0"/>
        <w:ind w:left="420" w:right="0" w:hanging="420"/>
      </w:pPr>
      <w:r>
        <w:rPr>
          <w:rFonts w:ascii="Times New Roman" w:hAnsi="Times New Roman" w:cs="Times New Roman" w:eastAsia="宋体"/>
          <w:b w:val="0"/>
          <w:i w:val="0"/>
          <w:sz w:val="24"/>
        </w:rPr>
        <w:t xml:space="preserve">1. </w:t>
      </w:r>
      <w:r>
        <w:rPr>
          <w:rFonts w:ascii="Times New Roman" w:hAnsi="Times New Roman" w:cs="Times New Roman" w:eastAsia="宋体"/>
          <w:b/>
          <w:i w:val="0"/>
          <w:sz w:val="24"/>
        </w:rPr>
        <w:t>Agent 的耗时几乎全部来自 LLM：约 19.17 s / 19.19 s ≈ 99.9%。</w:t>
      </w:r>
      <w:r>
        <w:rPr>
          <w:rFonts w:ascii="Times New Roman" w:hAnsi="Times New Roman" w:cs="Times New Roman" w:eastAsia="宋体"/>
          <w:b w:val="0"/>
          <w:i w:val="0"/>
          <w:sz w:val="24"/>
        </w:rPr>
        <w:t xml:space="preserve"> 数据侧（检索 2.9 ms + 取数 15.4 ms = </w:t>
      </w:r>
      <w:r>
        <w:rPr>
          <w:rFonts w:ascii="Times New Roman" w:hAnsi="Times New Roman" w:cs="Times New Roman" w:eastAsia="宋体"/>
          <w:b/>
          <w:i w:val="0"/>
          <w:sz w:val="24"/>
        </w:rPr>
        <w:t>18.3 ms</w:t>
      </w:r>
      <w:r>
        <w:rPr>
          <w:rFonts w:ascii="Times New Roman" w:hAnsi="Times New Roman" w:cs="Times New Roman" w:eastAsia="宋体"/>
          <w:b w:val="0"/>
          <w:i w:val="0"/>
          <w:sz w:val="24"/>
        </w:rPr>
        <w:t xml:space="preserve">）只占 </w:t>
      </w:r>
      <w:r>
        <w:rPr>
          <w:rFonts w:ascii="Times New Roman" w:hAnsi="Times New Roman" w:cs="Times New Roman" w:eastAsia="宋体"/>
          <w:b/>
          <w:i w:val="0"/>
          <w:sz w:val="24"/>
        </w:rPr>
        <w:t>0.1%</w:t>
      </w:r>
      <w:r>
        <w:rPr>
          <w:rFonts w:ascii="Times New Roman" w:hAnsi="Times New Roman" w:cs="Times New Roman" w:eastAsia="宋体"/>
          <w:b w:val="0"/>
          <w:i w:val="0"/>
          <w:sz w:val="24"/>
        </w:rPr>
        <w:t>。</w:t>
      </w:r>
    </w:p>
    <w:p>
      <w:pPr>
        <w:spacing w:line="440" w:lineRule="exact" w:before="0" w:after="0"/>
        <w:ind w:left="420" w:right="0" w:hanging="420"/>
      </w:pPr>
      <w:r>
        <w:rPr>
          <w:rFonts w:ascii="Times New Roman" w:hAnsi="Times New Roman" w:cs="Times New Roman" w:eastAsia="宋体"/>
          <w:b w:val="0"/>
          <w:i w:val="0"/>
          <w:sz w:val="24"/>
        </w:rPr>
        <w:t xml:space="preserve">2. → </w:t>
      </w:r>
      <w:r>
        <w:rPr>
          <w:rFonts w:ascii="Times New Roman" w:hAnsi="Times New Roman" w:cs="Times New Roman" w:eastAsia="宋体"/>
          <w:b/>
          <w:i w:val="0"/>
          <w:sz w:val="24"/>
        </w:rPr>
        <w:t>优化 Agent 延迟的方向只有一个：减少 LLM 往返次数或换更快的模型。</w:t>
      </w:r>
      <w:r>
        <w:rPr>
          <w:rFonts w:ascii="Times New Roman" w:hAnsi="Times New Roman" w:cs="Times New Roman" w:eastAsia="宋体"/>
          <w:b w:val="0"/>
          <w:i w:val="0"/>
          <w:sz w:val="24"/>
        </w:rPr>
        <w:t xml:space="preserve"> 优化 SQL 与索引在 Agent 端到端延迟上</w:t>
      </w:r>
      <w:r>
        <w:rPr>
          <w:rFonts w:ascii="Times New Roman" w:hAnsi="Times New Roman" w:cs="Times New Roman" w:eastAsia="宋体"/>
          <w:b/>
          <w:i w:val="0"/>
          <w:sz w:val="24"/>
        </w:rPr>
        <w:t>几乎没有意义</w:t>
      </w:r>
      <w:r>
        <w:rPr>
          <w:rFonts w:ascii="Times New Roman" w:hAnsi="Times New Roman" w:cs="Times New Roman" w:eastAsia="宋体"/>
          <w:b w:val="0"/>
          <w:i w:val="0"/>
          <w:sz w:val="24"/>
        </w:rPr>
        <w:t>（这是本基线最有价值的结论）。</w:t>
      </w:r>
    </w:p>
    <w:p>
      <w:pPr>
        <w:spacing w:line="440" w:lineRule="exact" w:before="0" w:after="0"/>
        <w:ind w:left="420" w:right="0" w:hanging="420"/>
      </w:pPr>
      <w:r>
        <w:rPr>
          <w:rFonts w:ascii="Times New Roman" w:hAnsi="Times New Roman" w:cs="Times New Roman" w:eastAsia="宋体"/>
          <w:b w:val="0"/>
          <w:i w:val="0"/>
          <w:sz w:val="24"/>
        </w:rPr>
        <w:t xml:space="preserve">3. </w:t>
      </w:r>
      <w:r>
        <w:rPr>
          <w:rFonts w:ascii="Times New Roman" w:hAnsi="Times New Roman" w:cs="Times New Roman" w:eastAsia="宋体"/>
          <w:b/>
          <w:i w:val="0"/>
          <w:sz w:val="24"/>
        </w:rPr>
        <w:t>两次 LLM 调用 ≈ 19.2 s，即单次约 9.6 s</w:t>
      </w:r>
      <w:r>
        <w:rPr>
          <w:rFonts w:ascii="Times New Roman" w:hAnsi="Times New Roman" w:cs="Times New Roman" w:eastAsia="宋体"/>
          <w:b w:val="0"/>
          <w:i w:val="0"/>
          <w:sz w:val="24"/>
        </w:rPr>
        <w:t xml:space="preserve">（规划一次 + 汇总一次）。本次还发生了 </w:t>
      </w:r>
      <w:r>
        <w:rPr>
          <w:rFonts w:ascii="Times New Roman" w:hAnsi="Times New Roman" w:cs="Times New Roman" w:eastAsia="宋体"/>
          <w:b/>
          <w:i w:val="0"/>
          <w:sz w:val="24"/>
        </w:rPr>
        <w:t>1 次反思重试</w:t>
      </w:r>
      <w:r>
        <w:rPr>
          <w:rFonts w:ascii="Times New Roman" w:hAnsi="Times New Roman" w:cs="Times New Roman" w:eastAsia="宋体"/>
          <w:b w:val="0"/>
          <w:i w:val="0"/>
          <w:sz w:val="24"/>
        </w:rPr>
        <w:t>，意味着实际可能调用了更多次——</w:t>
      </w:r>
      <w:r>
        <w:rPr>
          <w:rFonts w:ascii="Consolas" w:hAnsi="Consolas" w:cs="Consolas" w:eastAsia="Consolas"/>
          <w:b w:val="0"/>
          <w:i w:val="0"/>
          <w:sz w:val="24"/>
        </w:rPr>
        <w:t>retries=1</w:t>
      </w:r>
      <w:r>
        <w:rPr>
          <w:rFonts w:ascii="Times New Roman" w:hAnsi="Times New Roman" w:cs="Times New Roman" w:eastAsia="宋体"/>
          <w:b w:val="0"/>
          <w:i w:val="0"/>
          <w:sz w:val="24"/>
        </w:rPr>
        <w:t xml:space="preserve"> 说明图</w:t>
      </w:r>
      <w:r>
        <w:rPr>
          <w:rFonts w:ascii="Times New Roman" w:hAnsi="Times New Roman" w:cs="Times New Roman" w:eastAsia="宋体"/>
          <w:b/>
          <w:i w:val="0"/>
          <w:sz w:val="24"/>
        </w:rPr>
        <w:t xml:space="preserve">多走了一轮 </w:t>
      </w:r>
      <w:r>
        <w:rPr>
          <w:rFonts w:ascii="Consolas" w:hAnsi="Consolas" w:cs="Consolas" w:eastAsia="Consolas"/>
          <w:b/>
          <w:i w:val="0"/>
          <w:sz w:val="24"/>
        </w:rPr>
        <w:t>reflect → plan</w:t>
      </w:r>
      <w:r>
        <w:rPr>
          <w:rFonts w:ascii="Times New Roman" w:hAnsi="Times New Roman" w:cs="Times New Roman" w:eastAsia="宋体"/>
          <w:b w:val="0"/>
          <w:i w:val="0"/>
          <w:sz w:val="24"/>
        </w:rPr>
        <w:t>，而这正是延迟的主要放大器：</w:t>
      </w:r>
      <w:r>
        <w:rPr>
          <w:rFonts w:ascii="Times New Roman" w:hAnsi="Times New Roman" w:cs="Times New Roman" w:eastAsia="宋体"/>
          <w:b/>
          <w:i w:val="0"/>
          <w:sz w:val="24"/>
        </w:rPr>
        <w:t>每一次重试 = 多一次规划 LLM 调用</w:t>
      </w:r>
      <w:r>
        <w:rPr>
          <w:rFonts w:ascii="Times New Roman" w:hAnsi="Times New Roman" w:cs="Times New Roman" w:eastAsia="宋体"/>
          <w:b w:val="0"/>
          <w:i w:val="0"/>
          <w:sz w:val="24"/>
        </w:rPr>
        <w:t>。</w:t>
      </w:r>
    </w:p>
    <w:p>
      <w:pPr>
        <w:spacing w:line="440" w:lineRule="exact" w:before="0" w:after="0"/>
        <w:ind w:left="420" w:right="0" w:hanging="420"/>
      </w:pPr>
      <w:r>
        <w:rPr>
          <w:rFonts w:ascii="Times New Roman" w:hAnsi="Times New Roman" w:cs="Times New Roman" w:eastAsia="宋体"/>
          <w:b w:val="0"/>
          <w:i w:val="0"/>
          <w:sz w:val="24"/>
        </w:rPr>
        <w:t xml:space="preserve">4. 首个 </w:t>
      </w:r>
      <w:r>
        <w:rPr>
          <w:rFonts w:ascii="Consolas" w:hAnsi="Consolas" w:cs="Consolas" w:eastAsia="Consolas"/>
          <w:b w:val="0"/>
          <w:i w:val="0"/>
          <w:sz w:val="24"/>
        </w:rPr>
        <w:t>executed_sql</w:t>
      </w:r>
      <w:r>
        <w:rPr>
          <w:rFonts w:ascii="Times New Roman" w:hAnsi="Times New Roman" w:cs="Times New Roman" w:eastAsia="宋体"/>
          <w:b w:val="0"/>
          <w:i w:val="0"/>
          <w:sz w:val="24"/>
        </w:rPr>
        <w:t xml:space="preserve"> 是 </w:t>
      </w:r>
      <w:r>
        <w:rPr>
          <w:rFonts w:ascii="Consolas" w:hAnsi="Consolas" w:cs="Consolas" w:eastAsia="Consolas"/>
          <w:b w:val="0"/>
          <w:i w:val="0"/>
          <w:sz w:val="24"/>
        </w:rPr>
        <w:t>information_schema.columns</w:t>
      </w:r>
      <w:r>
        <w:rPr>
          <w:rFonts w:ascii="Times New Roman" w:hAnsi="Times New Roman" w:cs="Times New Roman" w:eastAsia="宋体"/>
          <w:b w:val="0"/>
          <w:i w:val="0"/>
          <w:sz w:val="24"/>
        </w:rPr>
        <w:t xml:space="preserve"> 的元数据探测——说明模型在这一问上</w:t>
      </w:r>
      <w:r>
        <w:rPr>
          <w:rFonts w:ascii="Times New Roman" w:hAnsi="Times New Roman" w:cs="Times New Roman" w:eastAsia="宋体"/>
          <w:b/>
          <w:i w:val="0"/>
          <w:sz w:val="24"/>
        </w:rPr>
        <w:t>先探表结构再取数</w:t>
      </w:r>
      <w:r>
        <w:rPr>
          <w:rFonts w:ascii="Times New Roman" w:hAnsi="Times New Roman" w:cs="Times New Roman" w:eastAsia="宋体"/>
          <w:b w:val="0"/>
          <w:i w:val="0"/>
          <w:sz w:val="24"/>
        </w:rPr>
        <w:t>。这是 2 条 SQL 中的第 1 条。</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诚实边界（必须写明）</w:t>
      </w:r>
      <w:r>
        <w:rPr>
          <w:rFonts w:ascii="Times New Roman" w:hAnsi="Times New Roman" w:cs="Times New Roman" w:eastAsia="宋体"/>
          <w:b w:val="0"/>
          <w:i w:val="0"/>
          <w:sz w:val="24"/>
        </w:rPr>
        <w:t>：</w:t>
      </w:r>
      <w:r>
        <w:rPr>
          <w:rFonts w:ascii="Consolas" w:hAnsi="Consolas" w:cs="Consolas" w:eastAsia="Consolas"/>
          <w:b w:val="0"/>
          <w:i w:val="0"/>
          <w:sz w:val="24"/>
        </w:rPr>
        <w:t>19187.5 − 2.9 − 15.4 = 19169.2 ms</w:t>
      </w:r>
      <w:r>
        <w:rPr>
          <w:rFonts w:ascii="Times New Roman" w:hAnsi="Times New Roman" w:cs="Times New Roman" w:eastAsia="宋体"/>
          <w:b w:val="0"/>
          <w:i w:val="0"/>
          <w:sz w:val="24"/>
        </w:rPr>
        <w:t xml:space="preserve"> 这个差值是"总量减去我们能单独量的两段"，</w:t>
      </w:r>
      <w:r>
        <w:rPr>
          <w:rFonts w:ascii="Times New Roman" w:hAnsi="Times New Roman" w:cs="Times New Roman" w:eastAsia="宋体"/>
          <w:b/>
          <w:i w:val="0"/>
          <w:sz w:val="24"/>
        </w:rPr>
        <w:t>不是对模型内部推理时间的测量</w:t>
      </w:r>
      <w:r>
        <w:rPr>
          <w:rFonts w:ascii="Times New Roman" w:hAnsi="Times New Roman" w:cs="Times New Roman" w:eastAsia="宋体"/>
          <w:b w:val="0"/>
          <w:i w:val="0"/>
          <w:sz w:val="24"/>
        </w:rPr>
        <w:t>。它包含两次 DeepSeek API 调用的网络往返 + 服务端推理 + token 生成，无法在本机进一步分解。</w:t>
      </w:r>
      <w:r>
        <w:rPr>
          <w:rFonts w:ascii="Times New Roman" w:hAnsi="Times New Roman" w:cs="Times New Roman" w:eastAsia="宋体"/>
          <w:b/>
          <w:i w:val="0"/>
          <w:sz w:val="24"/>
        </w:rPr>
        <w:t>不得</w:t>
      </w:r>
      <w:r>
        <w:rPr>
          <w:rFonts w:ascii="Times New Roman" w:hAnsi="Times New Roman" w:cs="Times New Roman" w:eastAsia="宋体"/>
          <w:b w:val="0"/>
          <w:i w:val="0"/>
          <w:sz w:val="24"/>
        </w:rPr>
        <w:t>把它表述为"模型推理耗时"（</w:t>
      </w:r>
      <w:r>
        <w:rPr>
          <w:rFonts w:ascii="Consolas" w:hAnsi="Consolas" w:cs="Consolas" w:eastAsia="Consolas"/>
          <w:b w:val="0"/>
          <w:i w:val="0"/>
          <w:sz w:val="24"/>
        </w:rPr>
        <w:t>docs/PERFORMANCE.md</w:t>
      </w:r>
      <w:r>
        <w:rPr>
          <w:rFonts w:ascii="Times New Roman" w:hAnsi="Times New Roman" w:cs="Times New Roman" w:eastAsia="宋体"/>
          <w:b w:val="0"/>
          <w:i w:val="0"/>
          <w:sz w:val="24"/>
        </w:rPr>
        <w:t xml:space="preserve"> 第 4.2 节）。</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本节全部性能数字的共同边界（一句话，必须与任何一处数字一起引用）</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以上四类基线均在</w:t>
      </w:r>
      <w:r>
        <w:rPr>
          <w:rFonts w:ascii="Times New Roman" w:hAnsi="Times New Roman" w:cs="Times New Roman" w:eastAsia="宋体"/>
          <w:b/>
          <w:i w:val="0"/>
          <w:sz w:val="24"/>
        </w:rPr>
        <w:t>单机实验环境</w:t>
      </w:r>
      <w:r>
        <w:rPr>
          <w:rFonts w:ascii="Times New Roman" w:hAnsi="Times New Roman" w:cs="Times New Roman" w:eastAsia="宋体"/>
          <w:b w:val="0"/>
          <w:i w:val="0"/>
          <w:sz w:val="24"/>
        </w:rPr>
        <w:t>（腾讯云 4 核 / 16 GB）、</w:t>
      </w:r>
      <w:r>
        <w:rPr>
          <w:rFonts w:ascii="Times New Roman" w:hAnsi="Times New Roman" w:cs="Times New Roman" w:eastAsia="宋体"/>
          <w:b/>
          <w:i w:val="0"/>
          <w:sz w:val="24"/>
        </w:rPr>
        <w:t>单请求串行</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本机回环（127.0.0.1）</w:t>
      </w:r>
      <w:r>
        <w:rPr>
          <w:rFonts w:ascii="Times New Roman" w:hAnsi="Times New Roman" w:cs="Times New Roman" w:eastAsia="宋体"/>
          <w:b w:val="0"/>
          <w:i w:val="0"/>
          <w:sz w:val="24"/>
        </w:rPr>
        <w:t>、</w:t>
      </w:r>
      <w:r>
        <w:rPr>
          <w:rFonts w:ascii="Times New Roman" w:hAnsi="Times New Roman" w:cs="Times New Roman" w:eastAsia="宋体"/>
          <w:b/>
          <w:i w:val="0"/>
          <w:sz w:val="24"/>
        </w:rPr>
        <w:t>热缓存</w:t>
      </w:r>
      <w:r>
        <w:rPr>
          <w:rFonts w:ascii="Times New Roman" w:hAnsi="Times New Roman" w:cs="Times New Roman" w:eastAsia="宋体"/>
          <w:b w:val="0"/>
          <w:i w:val="0"/>
          <w:sz w:val="24"/>
        </w:rPr>
        <w:t>条件下测得（</w:t>
      </w:r>
      <w:r>
        <w:rPr>
          <w:rFonts w:ascii="Consolas" w:hAnsi="Consolas" w:cs="Consolas" w:eastAsia="Consolas"/>
          <w:b w:val="0"/>
          <w:i w:val="0"/>
          <w:sz w:val="24"/>
        </w:rPr>
        <w:t>/ask</w:t>
      </w:r>
      <w:r>
        <w:rPr>
          <w:rFonts w:ascii="Times New Roman" w:hAnsi="Times New Roman" w:cs="Times New Roman" w:eastAsia="宋体"/>
          <w:b w:val="0"/>
          <w:i w:val="0"/>
          <w:sz w:val="24"/>
        </w:rPr>
        <w:t xml:space="preserve"> 仅 </w:t>
      </w:r>
      <w:r>
        <w:rPr>
          <w:rFonts w:ascii="Times New Roman" w:hAnsi="Times New Roman" w:cs="Times New Roman" w:eastAsia="宋体"/>
          <w:b/>
          <w:i w:val="0"/>
          <w:sz w:val="24"/>
        </w:rPr>
        <w:t>n=2</w:t>
      </w:r>
      <w:r>
        <w:rPr>
          <w:rFonts w:ascii="Times New Roman" w:hAnsi="Times New Roman" w:cs="Times New Roman" w:eastAsia="宋体"/>
          <w:b w:val="0"/>
          <w:i w:val="0"/>
          <w:sz w:val="24"/>
        </w:rPr>
        <w:t xml:space="preserve"> 且无预热）；</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本项目未做任何并发 / 压力测试</w:t>
      </w:r>
      <w:r>
        <w:rPr>
          <w:rFonts w:ascii="Times New Roman" w:hAnsi="Times New Roman" w:cs="Times New Roman" w:eastAsia="宋体"/>
          <w:b w:val="0"/>
          <w:i w:val="0"/>
          <w:sz w:val="24"/>
        </w:rPr>
        <w:t>（采集脚本无并发原语，</w:t>
      </w:r>
      <w:r>
        <w:rPr>
          <w:rFonts w:ascii="Consolas" w:hAnsi="Consolas" w:cs="Consolas" w:eastAsia="Consolas"/>
          <w:b w:val="0"/>
          <w:i w:val="0"/>
          <w:sz w:val="24"/>
        </w:rPr>
        <w:t>SPRINT_12.md</w:t>
      </w:r>
      <w:r>
        <w:rPr>
          <w:rFonts w:ascii="Times New Roman" w:hAnsi="Times New Roman" w:cs="Times New Roman" w:eastAsia="宋体"/>
          <w:b w:val="0"/>
          <w:i w:val="0"/>
          <w:sz w:val="24"/>
        </w:rPr>
        <w:t xml:space="preserve"> 与</w:t>
      </w:r>
    </w:p>
    <w:p>
      <w:pPr>
        <w:pBdr>
          <w:left w:val="single" w:sz="18" w:space="8" w:color="8FAADC"/>
        </w:pBdr>
        <w:spacing w:line="440" w:lineRule="exact" w:before="60" w:after="60"/>
        <w:ind w:left="340" w:right="0" w:firstLine="0" w:firstLineChars="0"/>
      </w:pPr>
      <w:r>
        <w:rPr>
          <w:rFonts w:ascii="Consolas" w:hAnsi="Consolas" w:cs="Consolas" w:eastAsia="Consolas"/>
          <w:b w:val="0"/>
          <w:i w:val="0"/>
          <w:sz w:val="24"/>
        </w:rPr>
        <w:t>docs/PERFORMANCE.md</w:t>
      </w:r>
      <w:r>
        <w:rPr>
          <w:rFonts w:ascii="Times New Roman" w:hAnsi="Times New Roman" w:cs="Times New Roman" w:eastAsia="宋体"/>
          <w:b w:val="0"/>
          <w:i w:val="0"/>
          <w:sz w:val="24"/>
        </w:rPr>
        <w:t xml:space="preserve"> 均已把"压力测试/并发测试"列入"本 Sprint 不做"），</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因此这些数字不构成对生产环境高并发能力的证明，也不能作为容量规划依据</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可以主张的只有：</w:t>
      </w:r>
      <w:r>
        <w:rPr>
          <w:rFonts w:ascii="Times New Roman" w:hAnsi="Times New Roman" w:cs="Times New Roman" w:eastAsia="宋体"/>
          <w:b/>
          <w:i w:val="0"/>
          <w:sz w:val="24"/>
        </w:rPr>
        <w:t>在单机、单请求、预热后、回环路径下</w:t>
      </w:r>
      <w:r>
        <w:rPr>
          <w:rFonts w:ascii="Times New Roman" w:hAnsi="Times New Roman" w:cs="Times New Roman" w:eastAsia="宋体"/>
          <w:b w:val="0"/>
          <w:i w:val="0"/>
          <w:sz w:val="24"/>
        </w:rPr>
        <w:t>，只读接口点查/聚合/关联的</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中位数为 8.5 / 8.3 / 11.7 ms（n=7）。</w:t>
      </w:r>
    </w:p>
    <w:p>
      <w:pPr>
        <w:pStyle w:val="Heading2"/>
        <w:keepNext/>
        <w:spacing w:line="440" w:lineRule="exact" w:before="240" w:after="120"/>
        <w:ind w:left="0" w:right="0" w:firstLine="0" w:firstLineChars="0"/>
      </w:pPr>
      <w:r>
        <w:rPr>
          <w:rFonts w:ascii="黑体" w:hAnsi="黑体" w:cs="黑体" w:eastAsia="黑体"/>
          <w:b/>
          <w:i w:val="0"/>
          <w:color w:val="000000"/>
          <w:sz w:val="28"/>
        </w:rPr>
        <w:t>6.6 采集过程中发现的一处真实缺陷：派生表为空使 JOIN 静默返回 0 行</w:t>
      </w:r>
    </w:p>
    <w:p>
      <w:pPr>
        <w:spacing w:line="440" w:lineRule="exact" w:before="0" w:after="0"/>
        <w:ind w:left="0" w:right="0" w:firstLine="480" w:firstLineChars="200"/>
      </w:pPr>
      <w:r>
        <w:rPr>
          <w:rFonts w:ascii="Times New Roman" w:hAnsi="Times New Roman" w:cs="Times New Roman" w:eastAsia="宋体"/>
          <w:b/>
          <w:i w:val="0"/>
          <w:sz w:val="24"/>
        </w:rPr>
        <w:t>现象</w:t>
      </w:r>
      <w:r>
        <w:rPr>
          <w:rFonts w:ascii="Times New Roman" w:hAnsi="Times New Roman" w:cs="Times New Roman" w:eastAsia="宋体"/>
          <w:b w:val="0"/>
          <w:i w:val="0"/>
          <w:sz w:val="24"/>
        </w:rPr>
        <w:t>：第 6.5.1 节的 C 查询（</w:t>
      </w:r>
      <w:r>
        <w:rPr>
          <w:rFonts w:ascii="Consolas" w:hAnsi="Consolas" w:cs="Consolas" w:eastAsia="Consolas"/>
          <w:b w:val="0"/>
          <w:i w:val="0"/>
          <w:sz w:val="24"/>
        </w:rPr>
        <w:t>dwd_trade_order_detail JOIN dim_product</w:t>
      </w:r>
      <w:r>
        <w:rPr>
          <w:rFonts w:ascii="Times New Roman" w:hAnsi="Times New Roman" w:cs="Times New Roman" w:eastAsia="宋体"/>
          <w:b w:val="0"/>
          <w:i w:val="0"/>
          <w:sz w:val="24"/>
        </w:rPr>
        <w:t xml:space="preserve">）返回 </w:t>
      </w:r>
      <w:r>
        <w:rPr>
          <w:rFonts w:ascii="Times New Roman" w:hAnsi="Times New Roman" w:cs="Times New Roman" w:eastAsia="宋体"/>
          <w:b/>
          <w:i w:val="0"/>
          <w:sz w:val="24"/>
        </w:rPr>
        <w:t>0 行</w:t>
      </w:r>
      <w:r>
        <w:rPr>
          <w:rFonts w:ascii="Times New Roman" w:hAnsi="Times New Roman" w:cs="Times New Roman" w:eastAsia="宋体"/>
          <w:b w:val="0"/>
          <w:i w:val="0"/>
          <w:sz w:val="24"/>
        </w:rPr>
        <w:t xml:space="preserve">，而 </w:t>
      </w:r>
      <w:r>
        <w:rPr>
          <w:rFonts w:ascii="Consolas" w:hAnsi="Consolas" w:cs="Consolas" w:eastAsia="Consolas"/>
          <w:b w:val="0"/>
          <w:i w:val="0"/>
          <w:sz w:val="24"/>
        </w:rPr>
        <w:t>dwd_trade_order_detail</w:t>
      </w:r>
      <w:r>
        <w:rPr>
          <w:rFonts w:ascii="Times New Roman" w:hAnsi="Times New Roman" w:cs="Times New Roman" w:eastAsia="宋体"/>
          <w:b w:val="0"/>
          <w:i w:val="0"/>
          <w:sz w:val="24"/>
        </w:rPr>
        <w:t xml:space="preserve"> 有 6000 行。</w:t>
      </w:r>
    </w:p>
    <w:p>
      <w:pPr>
        <w:spacing w:line="440" w:lineRule="exact" w:before="0" w:after="0"/>
        <w:ind w:left="0" w:right="0" w:firstLine="480" w:firstLineChars="200"/>
      </w:pPr>
      <w:r>
        <w:rPr>
          <w:rFonts w:ascii="Times New Roman" w:hAnsi="Times New Roman" w:cs="Times New Roman" w:eastAsia="宋体"/>
          <w:b/>
          <w:i w:val="0"/>
          <w:sz w:val="24"/>
        </w:rPr>
        <w:t>定位</w:t>
      </w:r>
      <w:r>
        <w:rPr>
          <w:rFonts w:ascii="Times New Roman" w:hAnsi="Times New Roman" w:cs="Times New Roman" w:eastAsia="宋体"/>
          <w:b w:val="0"/>
          <w:i w:val="0"/>
          <w:sz w:val="24"/>
        </w:rPr>
        <w:t>（用只读查询逐步收敛）：</w:t>
      </w:r>
    </w:p>
    <w:p>
      <w:pPr>
        <w:pBdr>
          <w:left w:val="single" w:sz="12" w:space="6" w:color="A6A6A6"/>
        </w:pBdr>
        <w:shd w:val="clear" w:color="auto" w:fill="F5F5F5"/>
        <w:wordWrap w:val="0"/>
        <w:autoSpaceDE w:val="0"/>
        <w:autoSpaceDN w:val="0"/>
        <w:snapToGrid w:val="0"/>
        <w:spacing w:line="280" w:lineRule="exact" w:before="60" w:after="0"/>
        <w:ind w:left="0" w:right="0" w:firstLine="0" w:firstLineChars="0"/>
      </w:pPr>
      <w:r>
        <w:rPr>
          <w:rFonts w:ascii="Consolas" w:hAnsi="Consolas" w:cs="Consolas" w:eastAsia="宋体" w:hint="default"/>
          <w:b w:val="0"/>
          <w:i w:val="0"/>
          <w:sz w:val="18"/>
        </w:rPr>
        <w:t xml:space="preserve">SELECT COUNT(*) FROM ecommerce.dwd_trade_order_detail   →  6000   </w:t>
      </w:r>
      <w:r>
        <w:rPr>
          <w:rFonts w:ascii="宋体" w:hAnsi="宋体" w:cs="宋体" w:eastAsia="宋体"/>
          <w:b w:val="0"/>
          <w:i w:val="0"/>
          <w:sz w:val="20"/>
        </w:rPr>
        <w:t>✅</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SELECT COUNT(*) FROM ecommerce.dim_product              →  </w:t>
      </w:r>
      <w:r>
        <w:rPr>
          <w:rFonts w:ascii="Consolas" w:hAnsi="Consolas" w:cs="Consolas" w:eastAsia="宋体" w:hint="default"/>
          <w:b/>
          <w:i w:val="0"/>
          <w:sz w:val="18"/>
        </w:rPr>
        <w:t>0</w:t>
      </w:r>
      <w:r>
        <w:rPr>
          <w:rFonts w:ascii="Consolas" w:hAnsi="Consolas" w:cs="Consolas" w:eastAsia="宋体" w:hint="default"/>
          <w:b w:val="0"/>
          <w:i w:val="0"/>
          <w:sz w:val="18"/>
        </w:rPr>
        <w:t xml:space="preserve">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SELECT COUNT(*) FROM ecommerce.dim_user                 →  </w:t>
      </w:r>
      <w:r>
        <w:rPr>
          <w:rFonts w:ascii="Consolas" w:hAnsi="Consolas" w:cs="Consolas" w:eastAsia="宋体" w:hint="default"/>
          <w:b/>
          <w:i w:val="0"/>
          <w:sz w:val="18"/>
        </w:rPr>
        <w:t>0</w:t>
      </w:r>
      <w:r>
        <w:rPr>
          <w:rFonts w:ascii="Consolas" w:hAnsi="Consolas" w:cs="Consolas" w:eastAsia="宋体" w:hint="default"/>
          <w:b w:val="0"/>
          <w:i w:val="0"/>
          <w:sz w:val="18"/>
        </w:rPr>
        <w:t xml:space="preserve">  ⚠️</w:t>
      </w:r>
    </w:p>
    <w:p>
      <w:pPr>
        <w:pBdr>
          <w:left w:val="single" w:sz="12" w:space="6" w:color="A6A6A6"/>
        </w:pBdr>
        <w:shd w:val="clear" w:color="auto" w:fill="F5F5F5"/>
        <w:wordWrap w:val="0"/>
        <w:autoSpaceDE w:val="0"/>
        <w:autoSpaceDN w:val="0"/>
        <w:snapToGrid w:val="0"/>
        <w:spacing w:line="280" w:lineRule="exact" w:before="0" w:after="0"/>
        <w:ind w:left="0" w:right="0" w:firstLine="0" w:firstLineChars="0"/>
      </w:pPr>
      <w:r>
        <w:rPr>
          <w:rFonts w:ascii="Consolas" w:hAnsi="Consolas" w:cs="Consolas" w:eastAsia="宋体" w:hint="default"/>
          <w:b w:val="0"/>
          <w:i w:val="0"/>
          <w:sz w:val="18"/>
        </w:rPr>
        <w:t xml:space="preserve">MySQL </w:t>
      </w:r>
      <w:r>
        <w:rPr>
          <w:rFonts w:ascii="宋体" w:hAnsi="宋体" w:cs="宋体" w:eastAsia="宋体"/>
          <w:b w:val="0"/>
          <w:i w:val="0"/>
          <w:sz w:val="20"/>
        </w:rPr>
        <w:t>侧：</w:t>
      </w:r>
      <w:r>
        <w:rPr>
          <w:rFonts w:ascii="Consolas" w:hAnsi="Consolas" w:cs="Consolas" w:eastAsia="宋体" w:hint="default"/>
          <w:b w:val="0"/>
          <w:i w:val="0"/>
          <w:sz w:val="18"/>
        </w:rPr>
        <w:t>product = 600</w:t>
      </w:r>
      <w:r>
        <w:rPr>
          <w:rFonts w:ascii="宋体" w:hAnsi="宋体" w:cs="宋体" w:eastAsia="宋体"/>
          <w:b w:val="0"/>
          <w:i w:val="0"/>
          <w:sz w:val="20"/>
        </w:rPr>
        <w:t>，</w:t>
      </w:r>
      <w:r>
        <w:rPr>
          <w:rFonts w:ascii="Consolas" w:hAnsi="Consolas" w:cs="Consolas" w:eastAsia="宋体" w:hint="default"/>
          <w:b w:val="0"/>
          <w:i w:val="0"/>
          <w:sz w:val="18"/>
        </w:rPr>
        <w:t xml:space="preserve">user = 1200                    →  </w:t>
      </w:r>
      <w:r>
        <w:rPr>
          <w:rFonts w:ascii="宋体" w:hAnsi="宋体" w:cs="宋体" w:eastAsia="宋体"/>
          <w:b w:val="0"/>
          <w:i w:val="0"/>
          <w:sz w:val="20"/>
        </w:rPr>
        <w:t>事实源有数据</w:t>
      </w:r>
    </w:p>
    <w:p>
      <w:pPr>
        <w:pBdr>
          <w:left w:val="single" w:sz="12" w:space="6" w:color="A6A6A6"/>
        </w:pBdr>
        <w:shd w:val="clear" w:color="auto" w:fill="F5F5F5"/>
        <w:wordWrap w:val="0"/>
        <w:autoSpaceDE w:val="0"/>
        <w:autoSpaceDN w:val="0"/>
        <w:snapToGrid w:val="0"/>
        <w:spacing w:line="280" w:lineRule="exact" w:before="0" w:after="60"/>
        <w:ind w:left="0" w:right="0" w:firstLine="0" w:firstLineChars="0"/>
      </w:pPr>
      <w:r>
        <w:rPr>
          <w:rFonts w:ascii="宋体" w:hAnsi="宋体" w:cs="宋体" w:eastAsia="宋体"/>
          <w:b w:val="0"/>
          <w:i w:val="0"/>
          <w:sz w:val="20"/>
        </w:rPr>
        <w:t>两表</w:t>
      </w:r>
      <w:r>
        <w:rPr>
          <w:rFonts w:ascii="Consolas" w:hAnsi="Consolas" w:cs="Consolas" w:eastAsia="宋体" w:hint="default"/>
          <w:b w:val="0"/>
          <w:i w:val="0"/>
          <w:sz w:val="18"/>
        </w:rPr>
        <w:t xml:space="preserve"> LEFT JOIN </w:t>
      </w:r>
      <w:r>
        <w:rPr>
          <w:rFonts w:ascii="宋体" w:hAnsi="宋体" w:cs="宋体" w:eastAsia="宋体"/>
          <w:b w:val="0"/>
          <w:i w:val="0"/>
          <w:sz w:val="20"/>
        </w:rPr>
        <w:t>抽样：</w:t>
      </w:r>
      <w:r>
        <w:rPr>
          <w:rFonts w:ascii="Consolas" w:hAnsi="Consolas" w:cs="Consolas" w:eastAsia="宋体" w:hint="default"/>
          <w:b w:val="0"/>
          <w:i w:val="0"/>
          <w:sz w:val="18"/>
        </w:rPr>
        <w:t xml:space="preserve">o.product_id </w:t>
      </w:r>
      <w:r>
        <w:rPr>
          <w:rFonts w:ascii="宋体" w:hAnsi="宋体" w:cs="宋体" w:eastAsia="宋体"/>
          <w:b w:val="0"/>
          <w:i w:val="0"/>
          <w:sz w:val="20"/>
        </w:rPr>
        <w:t>有值，</w:t>
      </w:r>
      <w:r>
        <w:rPr>
          <w:rFonts w:ascii="Consolas" w:hAnsi="Consolas" w:cs="Consolas" w:eastAsia="宋体" w:hint="default"/>
          <w:b w:val="0"/>
          <w:i w:val="0"/>
          <w:sz w:val="18"/>
        </w:rPr>
        <w:t xml:space="preserve">c.product_id </w:t>
      </w:r>
      <w:r>
        <w:rPr>
          <w:rFonts w:ascii="宋体" w:hAnsi="宋体" w:cs="宋体" w:eastAsia="宋体"/>
          <w:b w:val="0"/>
          <w:i w:val="0"/>
          <w:sz w:val="20"/>
        </w:rPr>
        <w:t>全为</w:t>
      </w:r>
      <w:r>
        <w:rPr>
          <w:rFonts w:ascii="Consolas" w:hAnsi="Consolas" w:cs="Consolas" w:eastAsia="宋体" w:hint="default"/>
          <w:b w:val="0"/>
          <w:i w:val="0"/>
          <w:sz w:val="18"/>
        </w:rPr>
        <w:t xml:space="preserve"> null</w:t>
      </w:r>
    </w:p>
    <w:p>
      <w:pPr>
        <w:spacing w:line="440" w:lineRule="exact" w:before="0" w:after="0"/>
        <w:ind w:left="0" w:right="0" w:firstLine="480" w:firstLineChars="200"/>
      </w:pPr>
      <w:r>
        <w:rPr>
          <w:rFonts w:ascii="Times New Roman" w:hAnsi="Times New Roman" w:cs="Times New Roman" w:eastAsia="宋体"/>
          <w:b/>
          <w:i w:val="0"/>
          <w:sz w:val="24"/>
        </w:rPr>
        <w:t>危害</w:t>
      </w:r>
      <w:r>
        <w:rPr>
          <w:rFonts w:ascii="Times New Roman" w:hAnsi="Times New Roman" w:cs="Times New Roman" w:eastAsia="宋体"/>
          <w:b w:val="0"/>
          <w:i w:val="0"/>
          <w:sz w:val="24"/>
        </w:rPr>
        <w:t>：任何依赖维表 JOIN 的查询都会</w:t>
      </w:r>
      <w:r>
        <w:rPr>
          <w:rFonts w:ascii="Times New Roman" w:hAnsi="Times New Roman" w:cs="Times New Roman" w:eastAsia="宋体"/>
          <w:b/>
          <w:i w:val="0"/>
          <w:sz w:val="24"/>
        </w:rPr>
        <w:t>静默返回 0 行</w:t>
      </w:r>
      <w:r>
        <w:rPr>
          <w:rFonts w:ascii="Times New Roman" w:hAnsi="Times New Roman" w:cs="Times New Roman" w:eastAsia="宋体"/>
          <w:b w:val="0"/>
          <w:i w:val="0"/>
          <w:sz w:val="24"/>
        </w:rPr>
        <w:t xml:space="preserve">（HTTP 200 + </w:t>
      </w:r>
      <w:r>
        <w:rPr>
          <w:rFonts w:ascii="Consolas" w:hAnsi="Consolas" w:cs="Consolas" w:eastAsia="Consolas"/>
          <w:b w:val="0"/>
          <w:i w:val="0"/>
          <w:sz w:val="24"/>
        </w:rPr>
        <w:t>row_count=0</w:t>
      </w:r>
      <w:r>
        <w:rPr>
          <w:rFonts w:ascii="Times New Roman" w:hAnsi="Times New Roman" w:cs="Times New Roman" w:eastAsia="宋体"/>
          <w:b w:val="0"/>
          <w:i w:val="0"/>
          <w:sz w:val="24"/>
        </w:rPr>
        <w:t>）。</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静默返回 0 行比报错更危险。</w:t>
      </w:r>
      <w:r>
        <w:rPr>
          <w:rFonts w:ascii="Times New Roman" w:hAnsi="Times New Roman" w:cs="Times New Roman" w:eastAsia="宋体"/>
          <w:b w:val="0"/>
          <w:i w:val="0"/>
          <w:sz w:val="24"/>
        </w:rPr>
        <w:t xml:space="preserve"> 这条查询的 HTTP 状态是 </w:t>
      </w:r>
      <w:r>
        <w:rPr>
          <w:rFonts w:ascii="Times New Roman" w:hAnsi="Times New Roman" w:cs="Times New Roman" w:eastAsia="宋体"/>
          <w:b/>
          <w:i w:val="0"/>
          <w:sz w:val="24"/>
        </w:rPr>
        <w:t>200</w:t>
      </w:r>
      <w:r>
        <w:rPr>
          <w:rFonts w:ascii="Times New Roman" w:hAnsi="Times New Roman" w:cs="Times New Roman" w:eastAsia="宋体"/>
          <w:b w:val="0"/>
          <w:i w:val="0"/>
          <w:sz w:val="24"/>
        </w:rPr>
        <w:t>、</w:t>
      </w:r>
      <w:r>
        <w:rPr>
          <w:rFonts w:ascii="Consolas" w:hAnsi="Consolas" w:cs="Consolas" w:eastAsia="Consolas"/>
          <w:b w:val="0"/>
          <w:i w:val="0"/>
          <w:sz w:val="24"/>
        </w:rPr>
        <w:t>row_count</w:t>
      </w:r>
      <w:r>
        <w:rPr>
          <w:rFonts w:ascii="Times New Roman" w:hAnsi="Times New Roman" w:cs="Times New Roman" w:eastAsia="宋体"/>
          <w:b w:val="0"/>
          <w:i w:val="0"/>
          <w:sz w:val="24"/>
        </w:rPr>
        <w:t xml:space="preserve"> 是 </w:t>
      </w:r>
      <w:r>
        <w:rPr>
          <w:rFonts w:ascii="Times New Roman" w:hAnsi="Times New Roman" w:cs="Times New Roman" w:eastAsia="宋体"/>
          <w:b/>
          <w:i w:val="0"/>
          <w:sz w:val="24"/>
        </w:rPr>
        <w:t>0</w:t>
      </w:r>
      <w:r>
        <w:rPr>
          <w:rFonts w:ascii="Times New Roman" w:hAnsi="Times New Roman" w:cs="Times New Roman" w:eastAsia="宋体"/>
          <w:b w:val="0"/>
          <w:i w:val="0"/>
          <w:sz w:val="24"/>
        </w:rPr>
        <w:t>、响应信封完整、</w:t>
      </w:r>
      <w:r>
        <w:rPr>
          <w:rFonts w:ascii="Consolas" w:hAnsi="Consolas" w:cs="Consolas" w:eastAsia="Consolas"/>
          <w:b w:val="0"/>
          <w:i w:val="0"/>
          <w:sz w:val="24"/>
        </w:rPr>
        <w:t>source.tables</w:t>
      </w:r>
      <w:r>
        <w:rPr>
          <w:rFonts w:ascii="Times New Roman" w:hAnsi="Times New Roman" w:cs="Times New Roman" w:eastAsia="宋体"/>
          <w:b w:val="0"/>
          <w:i w:val="0"/>
          <w:sz w:val="24"/>
        </w:rPr>
        <w:t xml:space="preserve"> 也正确——从任何一个"接口是否健康"的角度看它都是正常的。只有把结果</w:t>
      </w:r>
      <w:r>
        <w:rPr>
          <w:rFonts w:ascii="Times New Roman" w:hAnsi="Times New Roman" w:cs="Times New Roman" w:eastAsia="宋体"/>
          <w:b/>
          <w:i w:val="0"/>
          <w:sz w:val="24"/>
        </w:rPr>
        <w:t>与预期行数对照</w:t>
      </w:r>
      <w:r>
        <w:rPr>
          <w:rFonts w:ascii="Times New Roman" w:hAnsi="Times New Roman" w:cs="Times New Roman" w:eastAsia="宋体"/>
          <w:b w:val="0"/>
          <w:i w:val="0"/>
          <w:sz w:val="24"/>
        </w:rPr>
        <w:t>（维表 JOIN 不该是 0 行）才能发现问题。</w:t>
      </w:r>
    </w:p>
    <w:p>
      <w:pPr>
        <w:spacing w:line="440" w:lineRule="exact" w:before="0" w:after="0"/>
        <w:ind w:left="0" w:right="0" w:firstLine="480" w:firstLineChars="200"/>
      </w:pPr>
      <w:r>
        <w:rPr>
          <w:rFonts w:ascii="Times New Roman" w:hAnsi="Times New Roman" w:cs="Times New Roman" w:eastAsia="宋体"/>
          <w:b/>
          <w:i w:val="0"/>
          <w:sz w:val="24"/>
        </w:rPr>
        <w:t>性质</w:t>
      </w:r>
      <w:r>
        <w:rPr>
          <w:rFonts w:ascii="Times New Roman" w:hAnsi="Times New Roman" w:cs="Times New Roman" w:eastAsia="宋体"/>
          <w:b w:val="0"/>
          <w:i w:val="0"/>
          <w:sz w:val="24"/>
        </w:rPr>
        <w:t>：不是"数据丢了"——湖仓与 MySQL 都有；是</w:t>
      </w:r>
      <w:r>
        <w:rPr>
          <w:rFonts w:ascii="Times New Roman" w:hAnsi="Times New Roman" w:cs="Times New Roman" w:eastAsia="宋体"/>
          <w:b/>
          <w:i w:val="0"/>
          <w:sz w:val="24"/>
        </w:rPr>
        <w:t>装载阶段没有把维表放进 Doris</w:t>
      </w:r>
      <w:r>
        <w:rPr>
          <w:rFonts w:ascii="Times New Roman" w:hAnsi="Times New Roman" w:cs="Times New Roman" w:eastAsia="宋体"/>
          <w:b w:val="0"/>
          <w:i w:val="0"/>
          <w:sz w:val="24"/>
        </w:rPr>
        <w:t>（</w:t>
      </w:r>
      <w:r>
        <w:rPr>
          <w:rFonts w:ascii="Consolas" w:hAnsi="Consolas" w:cs="Consolas" w:eastAsia="Consolas"/>
          <w:b w:val="0"/>
          <w:i w:val="0"/>
          <w:sz w:val="24"/>
        </w:rPr>
        <w:t>load-batch-to-doris.sh</w:t>
      </w:r>
      <w:r>
        <w:rPr>
          <w:rFonts w:ascii="Times New Roman" w:hAnsi="Times New Roman" w:cs="Times New Roman" w:eastAsia="宋体"/>
          <w:b w:val="0"/>
          <w:i w:val="0"/>
          <w:sz w:val="24"/>
        </w:rPr>
        <w:t xml:space="preserve"> 与 </w:t>
      </w:r>
      <w:r>
        <w:rPr>
          <w:rFonts w:ascii="Consolas" w:hAnsi="Consolas" w:cs="Consolas" w:eastAsia="Consolas"/>
          <w:b w:val="0"/>
          <w:i w:val="0"/>
          <w:sz w:val="24"/>
        </w:rPr>
        <w:t>sql/doris/**</w:t>
      </w:r>
      <w:r>
        <w:rPr>
          <w:rFonts w:ascii="Times New Roman" w:hAnsi="Times New Roman" w:cs="Times New Roman" w:eastAsia="宋体"/>
          <w:b w:val="0"/>
          <w:i w:val="0"/>
          <w:sz w:val="24"/>
        </w:rPr>
        <w:t xml:space="preserve"> 的覆盖范围问题）（</w:t>
      </w:r>
      <w:r>
        <w:rPr>
          <w:rFonts w:ascii="Consolas" w:hAnsi="Consolas" w:cs="Consolas" w:eastAsia="Consolas"/>
          <w:b w:val="0"/>
          <w:i w:val="0"/>
          <w:sz w:val="24"/>
        </w:rPr>
        <w:t>docs/PERFORMANCE.md</w:t>
      </w:r>
      <w:r>
        <w:rPr>
          <w:rFonts w:ascii="Times New Roman" w:hAnsi="Times New Roman" w:cs="Times New Roman" w:eastAsia="宋体"/>
          <w:b w:val="0"/>
          <w:i w:val="0"/>
          <w:sz w:val="24"/>
        </w:rPr>
        <w:t xml:space="preserve"> 第 5 节）。</w:t>
      </w:r>
    </w:p>
    <w:p>
      <w:pPr>
        <w:spacing w:line="440" w:lineRule="exact" w:before="0" w:after="0"/>
        <w:ind w:left="0" w:right="0" w:firstLine="480" w:firstLineChars="200"/>
      </w:pPr>
      <w:r>
        <w:rPr>
          <w:rFonts w:ascii="Times New Roman" w:hAnsi="Times New Roman" w:cs="Times New Roman" w:eastAsia="宋体"/>
          <w:b/>
          <w:i w:val="0"/>
          <w:sz w:val="24"/>
        </w:rPr>
        <w:t>后续状态（已修并已服务器验证）</w:t>
      </w:r>
      <w:r>
        <w:rPr>
          <w:rFonts w:ascii="Times New Roman" w:hAnsi="Times New Roman" w:cs="Times New Roman" w:eastAsia="宋体"/>
          <w:b w:val="0"/>
          <w:i w:val="0"/>
          <w:sz w:val="24"/>
        </w:rPr>
        <w:t xml:space="preserve">：提交 </w:t>
      </w:r>
      <w:r>
        <w:rPr>
          <w:rFonts w:ascii="Consolas" w:hAnsi="Consolas" w:cs="Consolas" w:eastAsia="Consolas"/>
          <w:b w:val="0"/>
          <w:i w:val="0"/>
          <w:sz w:val="24"/>
        </w:rPr>
        <w:t>b195d19</w:t>
      </w:r>
      <w:r>
        <w:rPr>
          <w:rFonts w:ascii="Times New Roman" w:hAnsi="Times New Roman" w:cs="Times New Roman" w:eastAsia="宋体"/>
          <w:b w:val="0"/>
          <w:i w:val="0"/>
          <w:sz w:val="24"/>
        </w:rPr>
        <w:t xml:space="preserve"> + 通配修正后，</w:t>
      </w:r>
      <w:r>
        <w:rPr>
          <w:rFonts w:ascii="Consolas" w:hAnsi="Consolas" w:cs="Consolas" w:eastAsia="Consolas"/>
          <w:b w:val="0"/>
          <w:i w:val="0"/>
          <w:sz w:val="24"/>
        </w:rPr>
        <w:t>load-batch-to-doris.sh</w:t>
      </w:r>
      <w:r>
        <w:rPr>
          <w:rFonts w:ascii="Times New Roman" w:hAnsi="Times New Roman" w:cs="Times New Roman" w:eastAsia="宋体"/>
          <w:b w:val="0"/>
          <w:i w:val="0"/>
          <w:sz w:val="24"/>
        </w:rPr>
        <w:t xml:space="preserve"> 支持 </w:t>
      </w:r>
      <w:r>
        <w:rPr>
          <w:rFonts w:ascii="Consolas" w:hAnsi="Consolas" w:cs="Consolas" w:eastAsia="Consolas"/>
          <w:b w:val="0"/>
          <w:i w:val="0"/>
          <w:sz w:val="24"/>
        </w:rPr>
        <w:t>&lt;库&gt;.&lt;表&gt;</w:t>
      </w:r>
      <w:r>
        <w:rPr>
          <w:rFonts w:ascii="Times New Roman" w:hAnsi="Times New Roman" w:cs="Times New Roman" w:eastAsia="宋体"/>
          <w:b w:val="0"/>
          <w:i w:val="0"/>
          <w:sz w:val="24"/>
        </w:rPr>
        <w:t xml:space="preserve">（维表在 </w:t>
      </w:r>
      <w:r>
        <w:rPr>
          <w:rFonts w:ascii="Consolas" w:hAnsi="Consolas" w:cs="Consolas" w:eastAsia="Consolas"/>
          <w:b w:val="0"/>
          <w:i w:val="0"/>
          <w:sz w:val="24"/>
        </w:rPr>
        <w:t>ecommerce</w:t>
      </w:r>
      <w:r>
        <w:rPr>
          <w:rFonts w:ascii="Times New Roman" w:hAnsi="Times New Roman" w:cs="Times New Roman" w:eastAsia="宋体"/>
          <w:b w:val="0"/>
          <w:i w:val="0"/>
          <w:sz w:val="24"/>
        </w:rPr>
        <w:t>）、第 5 段声明湖仓来源（</w:t>
      </w:r>
      <w:r>
        <w:rPr>
          <w:rFonts w:ascii="Consolas" w:hAnsi="Consolas" w:cs="Consolas" w:eastAsia="Consolas"/>
          <w:b w:val="0"/>
          <w:i w:val="0"/>
          <w:sz w:val="24"/>
        </w:rPr>
        <w:t>dim_product ← ods_product</w:t>
      </w:r>
      <w:r>
        <w:rPr>
          <w:rFonts w:ascii="Times New Roman" w:hAnsi="Times New Roman" w:cs="Times New Roman" w:eastAsia="宋体"/>
          <w:b w:val="0"/>
          <w:i w:val="0"/>
          <w:sz w:val="24"/>
        </w:rPr>
        <w:t xml:space="preserve">）、第 2 段允许自带通配（非分区表用 </w:t>
      </w:r>
      <w:r>
        <w:rPr>
          <w:rFonts w:ascii="Consolas" w:hAnsi="Consolas" w:cs="Consolas" w:eastAsia="Consolas"/>
          <w:b w:val="0"/>
          <w:i w:val="0"/>
          <w:sz w:val="24"/>
        </w:rPr>
        <w:t>*.parquet</w:t>
      </w:r>
      <w:r>
        <w:rPr>
          <w:rFonts w:ascii="Times New Roman" w:hAnsi="Times New Roman" w:cs="Times New Roman" w:eastAsia="宋体"/>
          <w:b w:val="0"/>
          <w:i w:val="0"/>
          <w:sz w:val="24"/>
        </w:rPr>
        <w:t xml:space="preserve">，分区表默认补 </w:t>
      </w:r>
      <w:r>
        <w:rPr>
          <w:rFonts w:ascii="Consolas" w:hAnsi="Consolas" w:cs="Consolas" w:eastAsia="Consolas"/>
          <w:b w:val="0"/>
          <w:i w:val="0"/>
          <w:sz w:val="24"/>
        </w:rPr>
        <w:t>**/*.parquet</w:t>
      </w:r>
      <w:r>
        <w:rPr>
          <w:rFonts w:ascii="Times New Roman" w:hAnsi="Times New Roman" w:cs="Times New Roman" w:eastAsia="宋体"/>
          <w:b w:val="0"/>
          <w:i w:val="0"/>
          <w:sz w:val="24"/>
        </w:rPr>
        <w:t xml:space="preserve">）、并补了 </w:t>
      </w:r>
      <w:r>
        <w:rPr>
          <w:rFonts w:ascii="Consolas" w:hAnsi="Consolas" w:cs="Consolas" w:eastAsia="Consolas"/>
          <w:b w:val="0"/>
          <w:i w:val="0"/>
          <w:sz w:val="24"/>
        </w:rPr>
        <w:t>agent_ro</w:t>
      </w:r>
      <w:r>
        <w:rPr>
          <w:rFonts w:ascii="Times New Roman" w:hAnsi="Times New Roman" w:cs="Times New Roman" w:eastAsia="宋体"/>
          <w:b w:val="0"/>
          <w:i w:val="0"/>
          <w:sz w:val="24"/>
        </w:rPr>
        <w:t xml:space="preserve"> 对 </w:t>
      </w:r>
      <w:r>
        <w:rPr>
          <w:rFonts w:ascii="Consolas" w:hAnsi="Consolas" w:cs="Consolas" w:eastAsia="Consolas"/>
          <w:b w:val="0"/>
          <w:i w:val="0"/>
          <w:sz w:val="24"/>
        </w:rPr>
        <w:t>ecommerce</w:t>
      </w:r>
      <w:r>
        <w:rPr>
          <w:rFonts w:ascii="Times New Roman" w:hAnsi="Times New Roman" w:cs="Times New Roman" w:eastAsia="宋体"/>
          <w:b w:val="0"/>
          <w:i w:val="0"/>
          <w:sz w:val="24"/>
        </w:rPr>
        <w:t xml:space="preserve"> 的授权。实测：</w:t>
      </w:r>
      <w:r>
        <w:rPr>
          <w:rFonts w:ascii="Consolas" w:hAnsi="Consolas" w:cs="Consolas" w:eastAsia="Consolas"/>
          <w:b w:val="0"/>
          <w:i w:val="0"/>
          <w:sz w:val="24"/>
        </w:rPr>
        <w:t>--stage load</w:t>
      </w:r>
      <w:r>
        <w:rPr>
          <w:rFonts w:ascii="Times New Roman" w:hAnsi="Times New Roman" w:cs="Times New Roman" w:eastAsia="宋体"/>
          <w:b w:val="0"/>
          <w:i w:val="0"/>
          <w:sz w:val="24"/>
        </w:rPr>
        <w:t xml:space="preserve"> 后 </w:t>
      </w:r>
      <w:r>
        <w:rPr>
          <w:rFonts w:ascii="Times New Roman" w:hAnsi="Times New Roman" w:cs="Times New Roman" w:eastAsia="宋体"/>
          <w:b/>
          <w:i w:val="0"/>
          <w:sz w:val="24"/>
        </w:rPr>
        <w:t>12 张表行数全部通过</w:t>
      </w:r>
      <w:r>
        <w:rPr>
          <w:rFonts w:ascii="Times New Roman" w:hAnsi="Times New Roman" w:cs="Times New Roman" w:eastAsia="宋体"/>
          <w:b w:val="0"/>
          <w:i w:val="0"/>
          <w:sz w:val="24"/>
        </w:rPr>
        <w:t xml:space="preserve">，其中 </w:t>
      </w:r>
      <w:r>
        <w:rPr>
          <w:rFonts w:ascii="Consolas" w:hAnsi="Consolas" w:cs="Consolas" w:eastAsia="Consolas"/>
          <w:b w:val="0"/>
          <w:i w:val="0"/>
          <w:sz w:val="24"/>
        </w:rPr>
        <w:t>dim_product 600 == 湖仓 600</w:t>
      </w:r>
      <w:r>
        <w:rPr>
          <w:rFonts w:ascii="Times New Roman" w:hAnsi="Times New Roman" w:cs="Times New Roman" w:eastAsia="宋体"/>
          <w:b w:val="0"/>
          <w:i w:val="0"/>
          <w:sz w:val="24"/>
        </w:rPr>
        <w:t>、</w:t>
      </w:r>
      <w:r>
        <w:rPr>
          <w:rFonts w:ascii="Consolas" w:hAnsi="Consolas" w:cs="Consolas" w:eastAsia="Consolas"/>
          <w:b w:val="0"/>
          <w:i w:val="0"/>
          <w:sz w:val="24"/>
        </w:rPr>
        <w:t>dim_user 1200 == 湖仓 1200</w:t>
      </w:r>
      <w:r>
        <w:rPr>
          <w:rFonts w:ascii="Times New Roman" w:hAnsi="Times New Roman" w:cs="Times New Roman" w:eastAsia="宋体"/>
          <w:b w:val="0"/>
          <w:i w:val="0"/>
          <w:sz w:val="24"/>
        </w:rPr>
        <w:t xml:space="preserve">；经只读服务查那条曾恒为 0 行的 JOIN → </w:t>
      </w:r>
      <w:r>
        <w:rPr>
          <w:rFonts w:ascii="Times New Roman" w:hAnsi="Times New Roman" w:cs="Times New Roman" w:eastAsia="宋体"/>
          <w:b/>
          <w:i w:val="0"/>
          <w:sz w:val="24"/>
        </w:rPr>
        <w:t>返回 10 行真实类目 GMV</w:t>
      </w:r>
      <w:r>
        <w:rPr>
          <w:rFonts w:ascii="Times New Roman" w:hAnsi="Times New Roman" w:cs="Times New Roman" w:eastAsia="宋体"/>
          <w:b w:val="0"/>
          <w:i w:val="0"/>
          <w:sz w:val="24"/>
        </w:rPr>
        <w:t>（电脑办公 15,457,835.79…），</w:t>
      </w:r>
      <w:r>
        <w:rPr>
          <w:rFonts w:ascii="Consolas" w:hAnsi="Consolas" w:cs="Consolas" w:eastAsia="Consolas"/>
          <w:b w:val="0"/>
          <w:i w:val="0"/>
          <w:sz w:val="24"/>
        </w:rPr>
        <w:t>source.tables</w:t>
      </w:r>
      <w:r>
        <w:rPr>
          <w:rFonts w:ascii="Times New Roman" w:hAnsi="Times New Roman" w:cs="Times New Roman" w:eastAsia="宋体"/>
          <w:b w:val="0"/>
          <w:i w:val="0"/>
          <w:sz w:val="24"/>
        </w:rPr>
        <w:t xml:space="preserve"> 正确列出两张表（</w:t>
      </w:r>
      <w:r>
        <w:rPr>
          <w:rFonts w:ascii="Consolas" w:hAnsi="Consolas" w:cs="Consolas" w:eastAsia="Consolas"/>
          <w:b w:val="0"/>
          <w:i w:val="0"/>
          <w:sz w:val="24"/>
        </w:rPr>
        <w:t>docs/DECISIONS.md</w:t>
      </w:r>
      <w:r>
        <w:rPr>
          <w:rFonts w:ascii="Times New Roman" w:hAnsi="Times New Roman" w:cs="Times New Roman" w:eastAsia="宋体"/>
          <w:b w:val="0"/>
          <w:i w:val="0"/>
          <w:sz w:val="24"/>
        </w:rPr>
        <w:t xml:space="preserve"> ⏳11）。</w:t>
      </w:r>
    </w:p>
    <w:p>
      <w:pPr>
        <w:spacing w:line="440" w:lineRule="exact" w:before="0" w:after="0"/>
        <w:ind w:left="0" w:right="0" w:firstLine="480" w:firstLineChars="200"/>
      </w:pPr>
      <w:r>
        <w:rPr>
          <w:rFonts w:ascii="Times New Roman" w:hAnsi="Times New Roman" w:cs="Times New Roman" w:eastAsia="宋体"/>
          <w:b w:val="0"/>
          <w:i w:val="0"/>
          <w:sz w:val="24"/>
        </w:rPr>
        <w:t>这条记录的价值在于它与本项目反复出现的失效模式是同一类：</w:t>
      </w:r>
      <w:r>
        <w:rPr>
          <w:rFonts w:ascii="Times New Roman" w:hAnsi="Times New Roman" w:cs="Times New Roman" w:eastAsia="宋体"/>
          <w:b/>
          <w:i w:val="0"/>
          <w:sz w:val="24"/>
        </w:rPr>
        <w:t>「成功信号」不可信</w:t>
      </w:r>
      <w:r>
        <w:rPr>
          <w:rFonts w:ascii="Times New Roman" w:hAnsi="Times New Roman" w:cs="Times New Roman" w:eastAsia="宋体"/>
          <w:b w:val="0"/>
          <w:i w:val="0"/>
          <w:sz w:val="24"/>
        </w:rPr>
        <w:t>（</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15.8 节）、"自检在空表上空洞通过"（</w:t>
      </w:r>
      <w:r>
        <w:rPr>
          <w:rFonts w:ascii="Consolas" w:hAnsi="Consolas" w:cs="Consolas" w:eastAsia="Consolas"/>
          <w:b w:val="0"/>
          <w:i w:val="0"/>
          <w:sz w:val="24"/>
        </w:rPr>
        <w:t>docs/sprint/SPRINT_4.md</w:t>
      </w:r>
      <w:r>
        <w:rPr>
          <w:rFonts w:ascii="Times New Roman" w:hAnsi="Times New Roman" w:cs="Times New Roman" w:eastAsia="宋体"/>
          <w:b w:val="0"/>
          <w:i w:val="0"/>
          <w:sz w:val="24"/>
        </w:rPr>
        <w:t xml:space="preserve"> 第 10.2 节）、"</w:t>
      </w:r>
      <w:r>
        <w:rPr>
          <w:rFonts w:ascii="Consolas" w:hAnsi="Consolas" w:cs="Consolas" w:eastAsia="Consolas"/>
          <w:b w:val="0"/>
          <w:i w:val="0"/>
          <w:sz w:val="24"/>
        </w:rPr>
        <w:t>tr -d '\n'</w:t>
      </w:r>
      <w:r>
        <w:rPr>
          <w:rFonts w:ascii="Times New Roman" w:hAnsi="Times New Roman" w:cs="Times New Roman" w:eastAsia="宋体"/>
          <w:b w:val="0"/>
          <w:i w:val="0"/>
          <w:sz w:val="24"/>
        </w:rPr>
        <w:t xml:space="preserve"> 让整条 SQL 变成注释、退出码却是 0"（</w:t>
      </w:r>
      <w:r>
        <w:rPr>
          <w:rFonts w:ascii="Consolas" w:hAnsi="Consolas" w:cs="Consolas" w:eastAsia="Consolas"/>
          <w:b w:val="0"/>
          <w:i w:val="0"/>
          <w:sz w:val="24"/>
        </w:rPr>
        <w:t>docs/sprint/SPRINT_11.md</w:t>
      </w:r>
      <w:r>
        <w:rPr>
          <w:rFonts w:ascii="Times New Roman" w:hAnsi="Times New Roman" w:cs="Times New Roman" w:eastAsia="宋体"/>
          <w:b w:val="0"/>
          <w:i w:val="0"/>
          <w:sz w:val="24"/>
        </w:rPr>
        <w:t xml:space="preserve"> 第 7.1 节）。</w:t>
      </w:r>
      <w:r>
        <w:rPr>
          <w:rFonts w:ascii="Times New Roman" w:hAnsi="Times New Roman" w:cs="Times New Roman" w:eastAsia="宋体"/>
          <w:b/>
          <w:i w:val="0"/>
          <w:sz w:val="24"/>
        </w:rPr>
        <w:t>"调用成功"不等于"结果可用"。</w:t>
      </w:r>
    </w:p>
    <w:p>
      <w:pPr>
        <w:pStyle w:val="Heading1"/>
        <w:keepNext/>
        <w:pageBreakBefore/>
        <w:spacing w:line="440" w:lineRule="exact" w:before="360" w:after="240"/>
        <w:ind w:left="0" w:right="0" w:firstLine="0" w:firstLineChars="0"/>
        <w:jc w:val="center"/>
      </w:pPr>
      <w:r>
        <w:rPr>
          <w:rFonts w:ascii="黑体" w:hAnsi="黑体" w:cs="黑体" w:eastAsia="黑体"/>
          <w:b/>
          <w:i w:val="0"/>
          <w:color w:val="000000"/>
          <w:sz w:val="32"/>
        </w:rPr>
        <w:t>7. 总结与展望</w:t>
      </w:r>
    </w:p>
    <w:p>
      <w:pPr>
        <w:pStyle w:val="Heading2"/>
        <w:keepNext/>
        <w:spacing w:line="440" w:lineRule="exact" w:before="240" w:after="120"/>
        <w:ind w:left="0" w:right="0" w:firstLine="0" w:firstLineChars="0"/>
      </w:pPr>
      <w:r>
        <w:rPr>
          <w:rFonts w:ascii="黑体" w:hAnsi="黑体" w:cs="黑体" w:eastAsia="黑体"/>
          <w:b/>
          <w:i w:val="0"/>
          <w:color w:val="000000"/>
          <w:sz w:val="28"/>
        </w:rPr>
        <w:t>7.1 工作总结</w:t>
      </w:r>
    </w:p>
    <w:p>
      <w:pPr>
        <w:spacing w:line="440" w:lineRule="exact" w:before="0" w:after="0"/>
        <w:ind w:left="0" w:right="0" w:firstLine="480" w:firstLineChars="200"/>
      </w:pPr>
      <w:r>
        <w:rPr>
          <w:rFonts w:ascii="Times New Roman" w:hAnsi="Times New Roman" w:cs="Times New Roman" w:eastAsia="宋体"/>
          <w:b w:val="0"/>
          <w:i w:val="0"/>
          <w:sz w:val="24"/>
        </w:rPr>
        <w:t>本文按"数据可靠 → 数据准确 → 数据可查询 → 数据可治理 → Agent 使用数据"的顺序推进，每一步都以一条实测结论收口：</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198"/>
        <w:gridCol w:w="3936"/>
        <w:gridCol w:w="3936"/>
      </w:tblGrid>
      <w:tr>
        <w:trPr>
          <w:tblHeader w:val="true"/>
        </w:trPr>
        <w:tc>
          <w:tcPr>
            <w:tcW w:type="dxa" w:w="1198"/>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步骤</w:t>
            </w:r>
          </w:p>
        </w:tc>
        <w:tc>
          <w:tcPr>
            <w:tcW w:type="dxa" w:w="3936"/>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结论</w:t>
            </w:r>
          </w:p>
        </w:tc>
        <w:tc>
          <w:tcPr>
            <w:tcW w:type="dxa" w:w="3936"/>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依据</w:t>
            </w:r>
          </w:p>
        </w:tc>
      </w:tr>
      <w:tr>
        <w:tc>
          <w:tcPr>
            <w:tcW w:type="dxa" w:w="1198"/>
          </w:tcPr>
          <w:p>
            <w:pPr>
              <w:spacing w:line="240" w:lineRule="auto" w:before="20" w:after="20"/>
              <w:ind w:left="0" w:right="0" w:firstLine="0" w:firstLineChars="0"/>
            </w:pPr>
            <w:r>
              <w:rPr>
                <w:rFonts w:ascii="Times New Roman" w:hAnsi="Times New Roman" w:cs="Times New Roman" w:eastAsia="宋体"/>
                <w:b w:val="0"/>
                <w:i w:val="0"/>
                <w:sz w:val="21"/>
              </w:rPr>
              <w:t>数据可靠</w:t>
            </w:r>
          </w:p>
        </w:tc>
        <w:tc>
          <w:tcPr>
            <w:tcW w:type="dxa" w:w="3936"/>
          </w:tcPr>
          <w:p>
            <w:pPr>
              <w:spacing w:line="240" w:lineRule="auto" w:before="20" w:after="20"/>
              <w:ind w:left="0" w:right="0" w:firstLine="0" w:firstLineChars="0"/>
            </w:pPr>
            <w:r>
              <w:rPr>
                <w:rFonts w:ascii="Times New Roman" w:hAnsi="Times New Roman" w:cs="Times New Roman" w:eastAsia="宋体"/>
                <w:b w:val="0"/>
                <w:i w:val="0"/>
                <w:sz w:val="21"/>
              </w:rPr>
              <w:t>实时链路 8 个作业各 1 实例、8 个 Routine Load errorRows=0；ODS/DWD 与 MySQL 逐表一致</w:t>
            </w:r>
          </w:p>
        </w:tc>
        <w:tc>
          <w:tcPr>
            <w:tcW w:type="dxa" w:w="3936"/>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15.2、15.4 节</w:t>
            </w:r>
          </w:p>
        </w:tc>
      </w:tr>
      <w:tr>
        <w:tc>
          <w:tcPr>
            <w:tcW w:type="dxa" w:w="1198"/>
          </w:tcPr>
          <w:p>
            <w:pPr>
              <w:spacing w:line="240" w:lineRule="auto" w:before="20" w:after="20"/>
              <w:ind w:left="0" w:right="0" w:firstLine="0" w:firstLineChars="0"/>
            </w:pPr>
            <w:r>
              <w:rPr>
                <w:rFonts w:ascii="Times New Roman" w:hAnsi="Times New Roman" w:cs="Times New Roman" w:eastAsia="宋体"/>
                <w:b w:val="0"/>
                <w:i w:val="0"/>
                <w:sz w:val="21"/>
              </w:rPr>
              <w:t>数据准确</w:t>
            </w:r>
          </w:p>
        </w:tc>
        <w:tc>
          <w:tcPr>
            <w:tcW w:type="dxa" w:w="3936"/>
          </w:tcPr>
          <w:p>
            <w:pPr>
              <w:spacing w:line="240" w:lineRule="auto" w:before="20" w:after="20"/>
              <w:ind w:left="0" w:right="0" w:firstLine="0" w:firstLineChars="0"/>
            </w:pPr>
            <w:r>
              <w:rPr>
                <w:rFonts w:ascii="Times New Roman" w:hAnsi="Times New Roman" w:cs="Times New Roman" w:eastAsia="宋体"/>
                <w:b w:val="0"/>
                <w:i w:val="0"/>
                <w:sz w:val="21"/>
              </w:rPr>
              <w:t>交易域 11458 个窗口、流量域 19643 个窗口逐窗口比对，不一致 0（</w:t>
            </w:r>
            <w:r>
              <w:rPr>
                <w:rFonts w:ascii="Times New Roman" w:hAnsi="Times New Roman" w:cs="Times New Roman" w:eastAsia="宋体"/>
                <w:b/>
                <w:i w:val="0"/>
                <w:sz w:val="21"/>
              </w:rPr>
              <w:t>对账区间内、补零口径下、计数类判据</w:t>
            </w:r>
            <w:r>
              <w:rPr>
                <w:rFonts w:ascii="Times New Roman" w:hAnsi="Times New Roman" w:cs="Times New Roman" w:eastAsia="宋体"/>
                <w:b w:val="0"/>
                <w:i w:val="0"/>
                <w:sz w:val="21"/>
              </w:rPr>
              <w:t>；交易域 5504 个窗口为平凡一致，判别力来自其余 5954 个窗口）</w:t>
            </w:r>
          </w:p>
        </w:tc>
        <w:tc>
          <w:tcPr>
            <w:tcW w:type="dxa" w:w="3936"/>
          </w:tcPr>
          <w:p>
            <w:pPr>
              <w:spacing w:line="240" w:lineRule="auto" w:before="20" w:after="20"/>
              <w:ind w:left="0" w:right="0" w:firstLine="0" w:firstLineChars="0"/>
            </w:pPr>
            <w:r>
              <w:rPr>
                <w:rFonts w:ascii="Consolas" w:hAnsi="Consolas" w:cs="Consolas" w:eastAsia="Consolas"/>
                <w:b w:val="0"/>
                <w:i w:val="0"/>
                <w:sz w:val="21"/>
              </w:rPr>
              <w:t>docs/sprint/SPRINT_3.md</w:t>
            </w:r>
            <w:r>
              <w:rPr>
                <w:rFonts w:ascii="Times New Roman" w:hAnsi="Times New Roman" w:cs="Times New Roman" w:eastAsia="宋体"/>
                <w:b w:val="0"/>
                <w:i w:val="0"/>
                <w:sz w:val="21"/>
              </w:rPr>
              <w:t xml:space="preserve"> 第 7 节；</w:t>
            </w:r>
            <w:r>
              <w:rPr>
                <w:rFonts w:ascii="Consolas" w:hAnsi="Consolas" w:cs="Consolas" w:eastAsia="Consolas"/>
                <w:b w:val="0"/>
                <w:i w:val="0"/>
                <w:sz w:val="21"/>
              </w:rPr>
              <w:t>SPRINT_5.md</w:t>
            </w:r>
            <w:r>
              <w:rPr>
                <w:rFonts w:ascii="Times New Roman" w:hAnsi="Times New Roman" w:cs="Times New Roman" w:eastAsia="宋体"/>
                <w:b w:val="0"/>
                <w:i w:val="0"/>
                <w:sz w:val="21"/>
              </w:rPr>
              <w:t xml:space="preserve"> 第 9.2 节</w:t>
            </w:r>
          </w:p>
        </w:tc>
      </w:tr>
      <w:tr>
        <w:tc>
          <w:tcPr>
            <w:tcW w:type="dxa" w:w="1198"/>
          </w:tcPr>
          <w:p>
            <w:pPr>
              <w:spacing w:line="240" w:lineRule="auto" w:before="20" w:after="20"/>
              <w:ind w:left="0" w:right="0" w:firstLine="0" w:firstLineChars="0"/>
            </w:pPr>
            <w:r>
              <w:rPr>
                <w:rFonts w:ascii="Times New Roman" w:hAnsi="Times New Roman" w:cs="Times New Roman" w:eastAsia="宋体"/>
                <w:b w:val="0"/>
                <w:i w:val="0"/>
                <w:sz w:val="21"/>
              </w:rPr>
              <w:t>数据可查询</w:t>
            </w:r>
          </w:p>
        </w:tc>
        <w:tc>
          <w:tcPr>
            <w:tcW w:type="dxa" w:w="3936"/>
          </w:tcPr>
          <w:p>
            <w:pPr>
              <w:spacing w:line="240" w:lineRule="auto" w:before="20" w:after="20"/>
              <w:ind w:left="0" w:right="0" w:firstLine="0" w:firstLineChars="0"/>
            </w:pPr>
            <w:r>
              <w:rPr>
                <w:rFonts w:ascii="Times New Roman" w:hAnsi="Times New Roman" w:cs="Times New Roman" w:eastAsia="宋体"/>
                <w:b w:val="0"/>
                <w:i w:val="0"/>
                <w:sz w:val="21"/>
              </w:rPr>
              <w:t>11 个只读接口，点查/聚合/关联 8~12 ms（单机回环、单请求、热缓存，n=7 中位数；</w:t>
            </w:r>
            <w:r>
              <w:rPr>
                <w:rFonts w:ascii="Times New Roman" w:hAnsi="Times New Roman" w:cs="Times New Roman" w:eastAsia="宋体"/>
                <w:b/>
                <w:i w:val="0"/>
                <w:sz w:val="21"/>
              </w:rPr>
              <w:t>未做并发测试</w:t>
            </w:r>
            <w:r>
              <w:rPr>
                <w:rFonts w:ascii="Times New Roman" w:hAnsi="Times New Roman" w:cs="Times New Roman" w:eastAsia="宋体"/>
                <w:b w:val="0"/>
                <w:i w:val="0"/>
                <w:sz w:val="21"/>
              </w:rPr>
              <w:t>）</w:t>
            </w:r>
          </w:p>
        </w:tc>
        <w:tc>
          <w:tcPr>
            <w:tcW w:type="dxa" w:w="3936"/>
          </w:tcPr>
          <w:p>
            <w:pPr>
              <w:spacing w:line="240" w:lineRule="auto" w:before="20" w:after="20"/>
              <w:ind w:left="0" w:right="0" w:firstLine="0" w:firstLineChars="0"/>
            </w:pPr>
            <w:r>
              <w:rPr>
                <w:rFonts w:ascii="Consolas" w:hAnsi="Consolas" w:cs="Consolas" w:eastAsia="Consolas"/>
                <w:b w:val="0"/>
                <w:i w:val="0"/>
                <w:sz w:val="21"/>
              </w:rPr>
              <w:t>docs/PERFORMANCE.md</w:t>
            </w:r>
            <w:r>
              <w:rPr>
                <w:rFonts w:ascii="Times New Roman" w:hAnsi="Times New Roman" w:cs="Times New Roman" w:eastAsia="宋体"/>
                <w:b w:val="0"/>
                <w:i w:val="0"/>
                <w:sz w:val="21"/>
              </w:rPr>
              <w:t xml:space="preserve"> 第 1.2 节</w:t>
            </w:r>
          </w:p>
        </w:tc>
      </w:tr>
      <w:tr>
        <w:tc>
          <w:tcPr>
            <w:tcW w:type="dxa" w:w="1198"/>
          </w:tcPr>
          <w:p>
            <w:pPr>
              <w:spacing w:line="240" w:lineRule="auto" w:before="20" w:after="20"/>
              <w:ind w:left="0" w:right="0" w:firstLine="0" w:firstLineChars="0"/>
            </w:pPr>
            <w:r>
              <w:rPr>
                <w:rFonts w:ascii="Times New Roman" w:hAnsi="Times New Roman" w:cs="Times New Roman" w:eastAsia="宋体"/>
                <w:b w:val="0"/>
                <w:i w:val="0"/>
                <w:sz w:val="21"/>
              </w:rPr>
              <w:t>数据可治理</w:t>
            </w:r>
          </w:p>
        </w:tc>
        <w:tc>
          <w:tcPr>
            <w:tcW w:type="dxa" w:w="3936"/>
          </w:tcPr>
          <w:p>
            <w:pPr>
              <w:spacing w:line="240" w:lineRule="auto" w:before="20" w:after="20"/>
              <w:ind w:left="0" w:right="0" w:firstLine="0" w:firstLineChars="0"/>
            </w:pPr>
            <w:r>
              <w:rPr>
                <w:rFonts w:ascii="Times New Roman" w:hAnsi="Times New Roman" w:cs="Times New Roman" w:eastAsia="宋体"/>
                <w:b w:val="0"/>
                <w:i w:val="0"/>
                <w:sz w:val="21"/>
              </w:rPr>
              <w:t>25 条质量校验；</w:t>
            </w:r>
            <w:r>
              <w:rPr>
                <w:rFonts w:ascii="Consolas" w:hAnsi="Consolas" w:cs="Consolas" w:eastAsia="Consolas"/>
                <w:b w:val="0"/>
                <w:i w:val="0"/>
                <w:sz w:val="21"/>
              </w:rPr>
              <w:t>--proof-fail</w:t>
            </w:r>
            <w:r>
              <w:rPr>
                <w:rFonts w:ascii="Times New Roman" w:hAnsi="Times New Roman" w:cs="Times New Roman" w:eastAsia="宋体"/>
                <w:b w:val="0"/>
                <w:i w:val="0"/>
                <w:sz w:val="21"/>
              </w:rPr>
              <w:t xml:space="preserve"> 两次退出码 1；Prometheus 4/4 抓取目标 up</w:t>
            </w:r>
          </w:p>
        </w:tc>
        <w:tc>
          <w:tcPr>
            <w:tcW w:type="dxa" w:w="3936"/>
          </w:tcPr>
          <w:p>
            <w:pPr>
              <w:spacing w:line="240" w:lineRule="auto" w:before="20" w:after="20"/>
              <w:ind w:left="0" w:right="0" w:firstLine="0" w:firstLineChars="0"/>
            </w:pPr>
            <w:r>
              <w:rPr>
                <w:rFonts w:ascii="Consolas" w:hAnsi="Consolas" w:cs="Consolas" w:eastAsia="Consolas"/>
                <w:b w:val="0"/>
                <w:i w:val="0"/>
                <w:sz w:val="21"/>
              </w:rPr>
              <w:t>AGENTS.md</w:t>
            </w:r>
            <w:r>
              <w:rPr>
                <w:rFonts w:ascii="Times New Roman" w:hAnsi="Times New Roman" w:cs="Times New Roman" w:eastAsia="宋体"/>
                <w:b w:val="0"/>
                <w:i w:val="0"/>
                <w:sz w:val="21"/>
              </w:rPr>
              <w:t xml:space="preserve"> 第 15.11 节</w:t>
            </w:r>
          </w:p>
        </w:tc>
      </w:tr>
      <w:tr>
        <w:tc>
          <w:tcPr>
            <w:tcW w:type="dxa" w:w="1198"/>
          </w:tcPr>
          <w:p>
            <w:pPr>
              <w:spacing w:line="240" w:lineRule="auto" w:before="20" w:after="20"/>
              <w:ind w:left="0" w:right="0" w:firstLine="0" w:firstLineChars="0"/>
            </w:pPr>
            <w:r>
              <w:rPr>
                <w:rFonts w:ascii="Times New Roman" w:hAnsi="Times New Roman" w:cs="Times New Roman" w:eastAsia="宋体"/>
                <w:b w:val="0"/>
                <w:i w:val="0"/>
                <w:sz w:val="21"/>
              </w:rPr>
              <w:t>Agent 使用数据</w:t>
            </w:r>
          </w:p>
        </w:tc>
        <w:tc>
          <w:tcPr>
            <w:tcW w:type="dxa" w:w="3936"/>
          </w:tcPr>
          <w:p>
            <w:pPr>
              <w:spacing w:line="240" w:lineRule="auto" w:before="20" w:after="20"/>
              <w:ind w:left="0" w:right="0" w:firstLine="0" w:firstLineChars="0"/>
            </w:pPr>
            <w:r>
              <w:rPr>
                <w:rFonts w:ascii="Times New Roman" w:hAnsi="Times New Roman" w:cs="Times New Roman" w:eastAsia="宋体"/>
                <w:b w:val="0"/>
                <w:i w:val="0"/>
                <w:sz w:val="21"/>
              </w:rPr>
              <w:t xml:space="preserve">回答附 </w:t>
            </w:r>
            <w:r>
              <w:rPr>
                <w:rFonts w:ascii="Consolas" w:hAnsi="Consolas" w:cs="Consolas" w:eastAsia="Consolas"/>
                <w:b w:val="0"/>
                <w:i w:val="0"/>
                <w:sz w:val="21"/>
              </w:rPr>
              <w:t>tables</w:t>
            </w:r>
            <w:r>
              <w:rPr>
                <w:rFonts w:ascii="Times New Roman" w:hAnsi="Times New Roman" w:cs="Times New Roman" w:eastAsia="宋体"/>
                <w:b w:val="0"/>
                <w:i w:val="0"/>
                <w:sz w:val="21"/>
              </w:rPr>
              <w:t xml:space="preserve"> / </w:t>
            </w:r>
            <w:r>
              <w:rPr>
                <w:rFonts w:ascii="Consolas" w:hAnsi="Consolas" w:cs="Consolas" w:eastAsia="Consolas"/>
                <w:b w:val="0"/>
                <w:i w:val="0"/>
                <w:sz w:val="21"/>
              </w:rPr>
              <w:t>executed_sql</w:t>
            </w:r>
            <w:r>
              <w:rPr>
                <w:rFonts w:ascii="Times New Roman" w:hAnsi="Times New Roman" w:cs="Times New Roman" w:eastAsia="宋体"/>
                <w:b w:val="0"/>
                <w:i w:val="0"/>
                <w:sz w:val="21"/>
              </w:rPr>
              <w:t xml:space="preserve"> / </w:t>
            </w:r>
            <w:r>
              <w:rPr>
                <w:rFonts w:ascii="Consolas" w:hAnsi="Consolas" w:cs="Consolas" w:eastAsia="Consolas"/>
                <w:b w:val="0"/>
                <w:i w:val="0"/>
                <w:sz w:val="21"/>
              </w:rPr>
              <w:t>docs</w:t>
            </w:r>
            <w:r>
              <w:rPr>
                <w:rFonts w:ascii="Times New Roman" w:hAnsi="Times New Roman" w:cs="Times New Roman" w:eastAsia="宋体"/>
                <w:b w:val="0"/>
                <w:i w:val="0"/>
                <w:sz w:val="21"/>
              </w:rPr>
              <w:t>（带文件与行号）；反思重试实测触发（</w:t>
            </w:r>
            <w:r>
              <w:rPr>
                <w:rFonts w:ascii="Consolas" w:hAnsi="Consolas" w:cs="Consolas" w:eastAsia="Consolas"/>
                <w:b w:val="0"/>
                <w:i w:val="0"/>
                <w:sz w:val="21"/>
              </w:rPr>
              <w:t>retries=1</w:t>
            </w:r>
            <w:r>
              <w:rPr>
                <w:rFonts w:ascii="Times New Roman" w:hAnsi="Times New Roman" w:cs="Times New Roman" w:eastAsia="宋体"/>
                <w:b w:val="0"/>
                <w:i w:val="0"/>
                <w:sz w:val="21"/>
              </w:rPr>
              <w:t xml:space="preserve"> 与 </w:t>
            </w:r>
            <w:r>
              <w:rPr>
                <w:rFonts w:ascii="Consolas" w:hAnsi="Consolas" w:cs="Consolas" w:eastAsia="Consolas"/>
                <w:b w:val="0"/>
                <w:i w:val="0"/>
                <w:sz w:val="21"/>
              </w:rPr>
              <w:t>retries=2</w:t>
            </w:r>
            <w:r>
              <w:rPr>
                <w:rFonts w:ascii="Times New Roman" w:hAnsi="Times New Roman" w:cs="Times New Roman" w:eastAsia="宋体"/>
                <w:b w:val="0"/>
                <w:i w:val="0"/>
                <w:sz w:val="21"/>
              </w:rPr>
              <w:t xml:space="preserve"> 各一次）；四类攻击被拒</w:t>
            </w:r>
          </w:p>
        </w:tc>
        <w:tc>
          <w:tcPr>
            <w:tcW w:type="dxa" w:w="3936"/>
          </w:tcPr>
          <w:p>
            <w:pPr>
              <w:spacing w:line="240" w:lineRule="auto" w:before="20" w:after="20"/>
              <w:ind w:left="0" w:right="0" w:firstLine="0" w:firstLineChars="0"/>
            </w:pPr>
            <w:r>
              <w:rPr>
                <w:rFonts w:ascii="Consolas" w:hAnsi="Consolas" w:cs="Consolas" w:eastAsia="Consolas"/>
                <w:b w:val="0"/>
                <w:i w:val="0"/>
                <w:sz w:val="21"/>
              </w:rPr>
              <w:t>docs/sprint/SPRINT_7.md</w:t>
            </w:r>
            <w:r>
              <w:rPr>
                <w:rFonts w:ascii="Times New Roman" w:hAnsi="Times New Roman" w:cs="Times New Roman" w:eastAsia="宋体"/>
                <w:b w:val="0"/>
                <w:i w:val="0"/>
                <w:sz w:val="21"/>
              </w:rPr>
              <w:t xml:space="preserve"> 第 8 节；</w:t>
            </w:r>
            <w:r>
              <w:rPr>
                <w:rFonts w:ascii="Consolas" w:hAnsi="Consolas" w:cs="Consolas" w:eastAsia="Consolas"/>
                <w:b w:val="0"/>
                <w:i w:val="0"/>
                <w:sz w:val="21"/>
              </w:rPr>
              <w:t>SPRINT_8.md</w:t>
            </w:r>
            <w:r>
              <w:rPr>
                <w:rFonts w:ascii="Times New Roman" w:hAnsi="Times New Roman" w:cs="Times New Roman" w:eastAsia="宋体"/>
                <w:b w:val="0"/>
                <w:i w:val="0"/>
                <w:sz w:val="21"/>
              </w:rPr>
              <w:t xml:space="preserve"> 第 9.5 节</w:t>
            </w:r>
          </w:p>
        </w:tc>
      </w:tr>
    </w:tbl>
    <w:p>
      <w:pPr>
        <w:spacing w:line="240" w:lineRule="auto" w:before="0" w:after="0"/>
        <w:ind w:left="0" w:right="0" w:firstLine="0" w:firstLineChars="0"/>
      </w:pPr>
      <w:r>
        <w:rPr>
          <w:rFonts w:ascii="Times New Roman" w:hAnsi="Times New Roman" w:cs="Times New Roman" w:eastAsia="宋体"/>
          <w:b w:val="0"/>
          <w:i w:val="0"/>
          <w:sz w:val="24"/>
        </w:rPr>
      </w:r>
    </w:p>
    <w:p>
      <w:pPr>
        <w:pStyle w:val="Heading2"/>
        <w:keepNext/>
        <w:spacing w:line="440" w:lineRule="exact" w:before="240" w:after="120"/>
        <w:ind w:left="0" w:right="0" w:firstLine="0" w:firstLineChars="0"/>
      </w:pPr>
      <w:r>
        <w:rPr>
          <w:rFonts w:ascii="黑体" w:hAnsi="黑体" w:cs="黑体" w:eastAsia="黑体"/>
          <w:b/>
          <w:i w:val="0"/>
          <w:color w:val="000000"/>
          <w:sz w:val="28"/>
        </w:rPr>
        <w:t>7.2 主要贡献</w:t>
      </w:r>
    </w:p>
    <w:p>
      <w:pPr>
        <w:spacing w:line="440" w:lineRule="exact" w:before="0" w:after="0"/>
        <w:ind w:left="0" w:right="0" w:firstLine="480" w:firstLineChars="200"/>
      </w:pPr>
      <w:r>
        <w:rPr>
          <w:rFonts w:ascii="Times New Roman" w:hAnsi="Times New Roman" w:cs="Times New Roman" w:eastAsia="宋体"/>
          <w:b/>
          <w:i w:val="0"/>
          <w:sz w:val="24"/>
        </w:rPr>
        <w:t>其一，把"批流一体"做成了可证伪的断言，并公开了判据的打磨过程。</w:t>
      </w:r>
      <w:r>
        <w:rPr>
          <w:rFonts w:ascii="Times New Roman" w:hAnsi="Times New Roman" w:cs="Times New Roman" w:eastAsia="宋体"/>
          <w:b w:val="0"/>
          <w:i w:val="0"/>
          <w:sz w:val="24"/>
        </w:rPr>
        <w:t xml:space="preserve"> 交易域 11458 个分钟窗口、流量域 19643 个分钟窗口逐窗口比对，不一致 0；两侧 GMV 精确到分相等（口径与边界见 5.3 节：对账区间内、补零比较、计数类判据）。更重要的是，本文给出了对账判据的两次打磨：离线表多一个分区列导致的"假失败"，以及比率列从"两侧相等"改为"每侧按自己计数重算"的判据升级。这两次打磨说明了同一件事——</w:t>
      </w:r>
      <w:r>
        <w:rPr>
          <w:rFonts w:ascii="Times New Roman" w:hAnsi="Times New Roman" w:cs="Times New Roman" w:eastAsia="宋体"/>
          <w:b/>
          <w:i w:val="0"/>
          <w:sz w:val="24"/>
        </w:rPr>
        <w:t>判据本身必须先被验证</w:t>
      </w:r>
      <w:r>
        <w:rPr>
          <w:rFonts w:ascii="Times New Roman" w:hAnsi="Times New Roman" w:cs="Times New Roman" w:eastAsia="宋体"/>
          <w:b w:val="0"/>
          <w:i w:val="0"/>
          <w:sz w:val="24"/>
        </w:rPr>
        <w:t>。</w:t>
      </w:r>
    </w:p>
    <w:p>
      <w:pPr>
        <w:spacing w:line="440" w:lineRule="exact" w:before="0" w:after="0"/>
        <w:ind w:left="0" w:right="0" w:firstLine="480" w:firstLineChars="200"/>
      </w:pPr>
      <w:r>
        <w:rPr>
          <w:rFonts w:ascii="Times New Roman" w:hAnsi="Times New Roman" w:cs="Times New Roman" w:eastAsia="宋体"/>
          <w:b/>
          <w:i w:val="0"/>
          <w:sz w:val="24"/>
        </w:rPr>
        <w:t>其二，在 16 GB 单机上同时承载实时与离线两条链路。</w:t>
      </w:r>
      <w:r>
        <w:rPr>
          <w:rFonts w:ascii="Times New Roman" w:hAnsi="Times New Roman" w:cs="Times New Roman" w:eastAsia="宋体"/>
          <w:b w:val="0"/>
          <w:i w:val="0"/>
          <w:sz w:val="24"/>
        </w:rPr>
        <w:t xml:space="preserve"> 做法是错峰批处理 + 内存闸门（阈值 3000 MB）：暂停 Flink 栈释放约 1.65 GB，跑批后强制恢复并自检。闸门曾主动拒绝一次批处理（可用 2258 MB），选择</w:t>
      </w:r>
      <w:r>
        <w:rPr>
          <w:rFonts w:ascii="Times New Roman" w:hAnsi="Times New Roman" w:cs="Times New Roman" w:eastAsia="宋体"/>
          <w:b/>
          <w:i w:val="0"/>
          <w:sz w:val="24"/>
        </w:rPr>
        <w:t>拒绝而非硬跑</w:t>
      </w:r>
      <w:r>
        <w:rPr>
          <w:rFonts w:ascii="Times New Roman" w:hAnsi="Times New Roman" w:cs="Times New Roman" w:eastAsia="宋体"/>
          <w:b w:val="0"/>
          <w:i w:val="0"/>
          <w:sz w:val="24"/>
        </w:rPr>
        <w:t>。这条贡献的价值不在于"省了内存"，而在于把资源约束写进了自动化闸门，而不是靠人记得。</w:t>
      </w:r>
    </w:p>
    <w:p>
      <w:pPr>
        <w:spacing w:line="440" w:lineRule="exact" w:before="0" w:after="0"/>
        <w:ind w:left="0" w:right="0" w:firstLine="480" w:firstLineChars="200"/>
      </w:pPr>
      <w:r>
        <w:rPr>
          <w:rFonts w:ascii="Times New Roman" w:hAnsi="Times New Roman" w:cs="Times New Roman" w:eastAsia="宋体"/>
          <w:b/>
          <w:i w:val="0"/>
          <w:sz w:val="24"/>
        </w:rPr>
        <w:t>其三，把 Agent 的可信性做成了架构属性而不是提示词属性。</w:t>
      </w:r>
      <w:r>
        <w:rPr>
          <w:rFonts w:ascii="Times New Roman" w:hAnsi="Times New Roman" w:cs="Times New Roman" w:eastAsia="宋体"/>
          <w:b w:val="0"/>
          <w:i w:val="0"/>
          <w:sz w:val="24"/>
        </w:rPr>
        <w:t xml:space="preserve"> 具体是四件事：</w:t>
      </w:r>
      <w:r>
        <w:rPr>
          <w:rFonts w:ascii="Times New Roman" w:hAnsi="Times New Roman" w:cs="Times New Roman" w:eastAsia="宋体"/>
          <w:b/>
          <w:i w:val="0"/>
          <w:sz w:val="24"/>
        </w:rPr>
        <w:t>进程边界</w:t>
      </w:r>
      <w:r>
        <w:rPr>
          <w:rFonts w:ascii="Times New Roman" w:hAnsi="Times New Roman" w:cs="Times New Roman" w:eastAsia="宋体"/>
          <w:b w:val="0"/>
          <w:i w:val="0"/>
          <w:sz w:val="24"/>
        </w:rPr>
        <w:t>（Agent 进程里没有数据库凭据，也没有 mysql 客户端依赖，"不得拥有数据库管理员权限"由架构保证）；</w:t>
      </w:r>
      <w:r>
        <w:rPr>
          <w:rFonts w:ascii="Times New Roman" w:hAnsi="Times New Roman" w:cs="Times New Roman" w:eastAsia="宋体"/>
          <w:b/>
          <w:i w:val="0"/>
          <w:sz w:val="24"/>
        </w:rPr>
        <w:t>可核对来源</w:t>
      </w:r>
      <w:r>
        <w:rPr>
          <w:rFonts w:ascii="Times New Roman" w:hAnsi="Times New Roman" w:cs="Times New Roman" w:eastAsia="宋体"/>
          <w:b w:val="0"/>
          <w:i w:val="0"/>
          <w:sz w:val="24"/>
        </w:rPr>
        <w:t xml:space="preserve">（回答附实际执行的 </w:t>
      </w:r>
      <w:r>
        <w:rPr>
          <w:rFonts w:ascii="Consolas" w:hAnsi="Consolas" w:cs="Consolas" w:eastAsia="Consolas"/>
          <w:b w:val="0"/>
          <w:i w:val="0"/>
          <w:sz w:val="24"/>
        </w:rPr>
        <w:t>executed_sql</w:t>
      </w:r>
      <w:r>
        <w:rPr>
          <w:rFonts w:ascii="Times New Roman" w:hAnsi="Times New Roman" w:cs="Times New Roman" w:eastAsia="宋体"/>
          <w:b w:val="0"/>
          <w:i w:val="0"/>
          <w:sz w:val="24"/>
        </w:rPr>
        <w:t xml:space="preserve">、命中的 </w:t>
      </w:r>
      <w:r>
        <w:rPr>
          <w:rFonts w:ascii="Consolas" w:hAnsi="Consolas" w:cs="Consolas" w:eastAsia="Consolas"/>
          <w:b w:val="0"/>
          <w:i w:val="0"/>
          <w:sz w:val="24"/>
        </w:rPr>
        <w:t>docs</w:t>
      </w:r>
      <w:r>
        <w:rPr>
          <w:rFonts w:ascii="Times New Roman" w:hAnsi="Times New Roman" w:cs="Times New Roman" w:eastAsia="宋体"/>
          <w:b w:val="0"/>
          <w:i w:val="0"/>
          <w:sz w:val="24"/>
        </w:rPr>
        <w:t xml:space="preserve"> 带文件与行号、</w:t>
      </w:r>
      <w:r>
        <w:rPr>
          <w:rFonts w:ascii="Consolas" w:hAnsi="Consolas" w:cs="Consolas" w:eastAsia="Consolas"/>
          <w:b w:val="0"/>
          <w:i w:val="0"/>
          <w:sz w:val="24"/>
        </w:rPr>
        <w:t>tables</w:t>
      </w:r>
      <w:r>
        <w:rPr>
          <w:rFonts w:ascii="Times New Roman" w:hAnsi="Times New Roman" w:cs="Times New Roman" w:eastAsia="宋体"/>
          <w:b w:val="0"/>
          <w:i w:val="0"/>
          <w:sz w:val="24"/>
        </w:rPr>
        <w:t xml:space="preserve"> 由服务端提取而非调用方自报）；</w:t>
      </w:r>
      <w:r>
        <w:rPr>
          <w:rFonts w:ascii="Times New Roman" w:hAnsi="Times New Roman" w:cs="Times New Roman" w:eastAsia="宋体"/>
          <w:b/>
          <w:i w:val="0"/>
          <w:sz w:val="24"/>
        </w:rPr>
        <w:t>可数的失败与重试</w:t>
      </w:r>
      <w:r>
        <w:rPr>
          <w:rFonts w:ascii="Times New Roman" w:hAnsi="Times New Roman" w:cs="Times New Roman" w:eastAsia="宋体"/>
          <w:b w:val="0"/>
          <w:i w:val="0"/>
          <w:sz w:val="24"/>
        </w:rPr>
        <w:t>（</w:t>
      </w:r>
      <w:r>
        <w:rPr>
          <w:rFonts w:ascii="Consolas" w:hAnsi="Consolas" w:cs="Consolas" w:eastAsia="Consolas"/>
          <w:b w:val="0"/>
          <w:i w:val="0"/>
          <w:sz w:val="24"/>
        </w:rPr>
        <w:t>validation.issues</w:t>
      </w:r>
      <w:r>
        <w:rPr>
          <w:rFonts w:ascii="Times New Roman" w:hAnsi="Times New Roman" w:cs="Times New Roman" w:eastAsia="宋体"/>
          <w:b w:val="0"/>
          <w:i w:val="0"/>
          <w:sz w:val="24"/>
        </w:rPr>
        <w:t xml:space="preserve"> / </w:t>
      </w:r>
      <w:r>
        <w:rPr>
          <w:rFonts w:ascii="Consolas" w:hAnsi="Consolas" w:cs="Consolas" w:eastAsia="Consolas"/>
          <w:b w:val="0"/>
          <w:i w:val="0"/>
          <w:sz w:val="24"/>
        </w:rPr>
        <w:t>retries</w:t>
      </w:r>
      <w:r>
        <w:rPr>
          <w:rFonts w:ascii="Times New Roman" w:hAnsi="Times New Roman" w:cs="Times New Roman" w:eastAsia="宋体"/>
          <w:b w:val="0"/>
          <w:i w:val="0"/>
          <w:sz w:val="24"/>
        </w:rPr>
        <w:t xml:space="preserve"> / </w:t>
      </w:r>
      <w:r>
        <w:rPr>
          <w:rFonts w:ascii="Consolas" w:hAnsi="Consolas" w:cs="Consolas" w:eastAsia="Consolas"/>
          <w:b w:val="0"/>
          <w:i w:val="0"/>
          <w:sz w:val="24"/>
        </w:rPr>
        <w:t>graph.path</w:t>
      </w:r>
      <w:r>
        <w:rPr>
          <w:rFonts w:ascii="Times New Roman" w:hAnsi="Times New Roman" w:cs="Times New Roman" w:eastAsia="宋体"/>
          <w:b w:val="0"/>
          <w:i w:val="0"/>
          <w:sz w:val="24"/>
        </w:rPr>
        <w:t xml:space="preserve"> 都是响应字段，重试在实测中被真实触发）；</w:t>
      </w:r>
      <w:r>
        <w:rPr>
          <w:rFonts w:ascii="Times New Roman" w:hAnsi="Times New Roman" w:cs="Times New Roman" w:eastAsia="宋体"/>
          <w:b/>
          <w:i w:val="0"/>
          <w:sz w:val="24"/>
        </w:rPr>
        <w:t>拒绝即失败</w:t>
      </w:r>
      <w:r>
        <w:rPr>
          <w:rFonts w:ascii="Times New Roman" w:hAnsi="Times New Roman" w:cs="Times New Roman" w:eastAsia="宋体"/>
          <w:b w:val="0"/>
          <w:i w:val="0"/>
          <w:sz w:val="24"/>
        </w:rPr>
        <w:t>（SQL 守卫与服务端两道拒绝，MCP 路径不做自动降级，避免"路径悄悄消失而断言仍全绿"）。</w:t>
      </w:r>
    </w:p>
    <w:p>
      <w:pPr>
        <w:pStyle w:val="Heading2"/>
        <w:keepNext/>
        <w:spacing w:line="440" w:lineRule="exact" w:before="240" w:after="120"/>
        <w:ind w:left="0" w:right="0" w:firstLine="0" w:firstLineChars="0"/>
      </w:pPr>
      <w:r>
        <w:rPr>
          <w:rFonts w:ascii="黑体" w:hAnsi="黑体" w:cs="黑体" w:eastAsia="黑体"/>
          <w:b/>
          <w:i w:val="0"/>
          <w:color w:val="000000"/>
          <w:sz w:val="28"/>
        </w:rPr>
        <w:t>7.3 不足</w:t>
      </w:r>
    </w:p>
    <w:p>
      <w:pPr>
        <w:spacing w:line="440" w:lineRule="exact" w:before="0" w:after="0"/>
        <w:ind w:left="0" w:right="0" w:firstLine="480" w:firstLineChars="200"/>
      </w:pPr>
      <w:r>
        <w:rPr>
          <w:rFonts w:ascii="Times New Roman" w:hAnsi="Times New Roman" w:cs="Times New Roman" w:eastAsia="宋体"/>
          <w:b w:val="0"/>
          <w:i w:val="0"/>
          <w:sz w:val="24"/>
        </w:rPr>
        <w:t xml:space="preserve">本节按项目惯例逐条给出"影响 / 现状 / 计划"，不做模糊表述。完整的限制汇总见 </w:t>
      </w:r>
      <w:r>
        <w:rPr>
          <w:rFonts w:ascii="Consolas" w:hAnsi="Consolas" w:cs="Consolas" w:eastAsia="Consolas"/>
          <w:b w:val="0"/>
          <w:i w:val="0"/>
          <w:sz w:val="24"/>
        </w:rPr>
        <w:t>docs/thesis/DATA_AND_LIMITATIONS.md</w:t>
      </w:r>
      <w:r>
        <w:rPr>
          <w:rFonts w:ascii="Times New Roman" w:hAnsi="Times New Roman" w:cs="Times New Roman" w:eastAsia="宋体"/>
          <w:b w:val="0"/>
          <w:i w:val="0"/>
          <w:sz w:val="24"/>
        </w:rPr>
        <w:t>。</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089"/>
        <w:gridCol w:w="1996"/>
        <w:gridCol w:w="1996"/>
        <w:gridCol w:w="1996"/>
        <w:gridCol w:w="1996"/>
      </w:tblGrid>
      <w:tr>
        <w:trPr>
          <w:tblHeader w:val="true"/>
        </w:trPr>
        <w:tc>
          <w:tcPr>
            <w:tcW w:type="dxa" w:w="1089"/>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w:t>
            </w:r>
          </w:p>
        </w:tc>
        <w:tc>
          <w:tcPr>
            <w:tcW w:type="dxa" w:w="1996"/>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不足</w:t>
            </w:r>
          </w:p>
        </w:tc>
        <w:tc>
          <w:tcPr>
            <w:tcW w:type="dxa" w:w="1996"/>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影响</w:t>
            </w:r>
          </w:p>
        </w:tc>
        <w:tc>
          <w:tcPr>
            <w:tcW w:type="dxa" w:w="1996"/>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现状</w:t>
            </w:r>
          </w:p>
        </w:tc>
        <w:tc>
          <w:tcPr>
            <w:tcW w:type="dxa" w:w="1996"/>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计划</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1</w:t>
            </w:r>
          </w:p>
        </w:tc>
        <w:tc>
          <w:tcPr>
            <w:tcW w:type="dxa" w:w="1996"/>
          </w:tcPr>
          <w:p>
            <w:pPr>
              <w:spacing w:line="240" w:lineRule="auto" w:before="20" w:after="20"/>
              <w:ind w:left="0" w:right="0" w:firstLine="0" w:firstLineChars="0"/>
            </w:pPr>
            <w:r>
              <w:rPr>
                <w:rFonts w:ascii="Times New Roman" w:hAnsi="Times New Roman" w:cs="Times New Roman" w:eastAsia="宋体"/>
                <w:b/>
                <w:i w:val="0"/>
                <w:sz w:val="21"/>
              </w:rPr>
              <w:t>数据为程序生成的合成数据</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不含真实业务分布，无法验证模型在真实数据分布下的表现</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 xml:space="preserve">生成器 </w:t>
            </w:r>
            <w:r>
              <w:rPr>
                <w:rFonts w:ascii="Consolas" w:hAnsi="Consolas" w:cs="Consolas" w:eastAsia="Consolas"/>
                <w:b w:val="0"/>
                <w:i w:val="0"/>
                <w:sz w:val="21"/>
              </w:rPr>
              <w:t>data-generator/</w:t>
            </w:r>
            <w:r>
              <w:rPr>
                <w:rFonts w:ascii="Times New Roman" w:hAnsi="Times New Roman" w:cs="Times New Roman" w:eastAsia="宋体"/>
                <w:b w:val="0"/>
                <w:i w:val="0"/>
                <w:sz w:val="21"/>
              </w:rPr>
              <w:t xml:space="preserve">，种子 </w:t>
            </w:r>
            <w:r>
              <w:rPr>
                <w:rFonts w:ascii="Consolas" w:hAnsi="Consolas" w:cs="Consolas" w:eastAsia="Consolas"/>
                <w:b w:val="0"/>
                <w:i w:val="0"/>
                <w:sz w:val="21"/>
              </w:rPr>
              <w:t>GEN_RANDOM_SEED</w:t>
            </w:r>
            <w:r>
              <w:rPr>
                <w:rFonts w:ascii="Times New Roman" w:hAnsi="Times New Roman" w:cs="Times New Roman" w:eastAsia="宋体"/>
                <w:b w:val="0"/>
                <w:i w:val="0"/>
                <w:sz w:val="21"/>
              </w:rPr>
              <w:t xml:space="preserve"> 默认 </w:t>
            </w:r>
            <w:r>
              <w:rPr>
                <w:rFonts w:ascii="Consolas" w:hAnsi="Consolas" w:cs="Consolas" w:eastAsia="Consolas"/>
                <w:b w:val="0"/>
                <w:i w:val="0"/>
                <w:sz w:val="21"/>
              </w:rPr>
              <w:t>20260926</w:t>
            </w:r>
            <w:r>
              <w:rPr>
                <w:rFonts w:ascii="Times New Roman" w:hAnsi="Times New Roman" w:cs="Times New Roman" w:eastAsia="宋体"/>
                <w:b w:val="0"/>
                <w:i w:val="0"/>
                <w:sz w:val="21"/>
              </w:rPr>
              <w:t>，可复现；业务约束在生成期强制执行</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接入真实数据源需引入 CDC（Flink CDC / Canal），属独立课题</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2</w:t>
            </w:r>
          </w:p>
        </w:tc>
        <w:tc>
          <w:tcPr>
            <w:tcW w:type="dxa" w:w="1996"/>
          </w:tcPr>
          <w:p>
            <w:pPr>
              <w:spacing w:line="240" w:lineRule="auto" w:before="20" w:after="20"/>
              <w:ind w:left="0" w:right="0" w:firstLine="0" w:firstLineChars="0"/>
            </w:pPr>
            <w:r>
              <w:rPr>
                <w:rFonts w:ascii="Times New Roman" w:hAnsi="Times New Roman" w:cs="Times New Roman" w:eastAsia="宋体"/>
                <w:b/>
                <w:i w:val="0"/>
                <w:sz w:val="21"/>
              </w:rPr>
              <w:t>站点为明文 HTTP</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传输不加密</w:t>
            </w:r>
          </w:p>
        </w:tc>
        <w:tc>
          <w:tcPr>
            <w:tcW w:type="dxa" w:w="1996"/>
          </w:tcPr>
          <w:p>
            <w:pPr>
              <w:spacing w:line="240" w:lineRule="auto" w:before="20" w:after="20"/>
              <w:ind w:left="0" w:right="0" w:firstLine="0" w:firstLineChars="0"/>
            </w:pPr>
            <w:r>
              <w:rPr>
                <w:rFonts w:ascii="Consolas" w:hAnsi="Consolas" w:cs="Consolas" w:eastAsia="Consolas"/>
                <w:b w:val="0"/>
                <w:i w:val="0"/>
                <w:sz w:val="21"/>
              </w:rPr>
              <w:t>.env</w:t>
            </w:r>
            <w:r>
              <w:rPr>
                <w:rFonts w:ascii="Times New Roman" w:hAnsi="Times New Roman" w:cs="Times New Roman" w:eastAsia="宋体"/>
                <w:b w:val="0"/>
                <w:i w:val="0"/>
                <w:sz w:val="21"/>
              </w:rPr>
              <w:t xml:space="preserve"> 的 </w:t>
            </w:r>
            <w:r>
              <w:rPr>
                <w:rFonts w:ascii="Consolas" w:hAnsi="Consolas" w:cs="Consolas" w:eastAsia="Consolas"/>
                <w:b w:val="0"/>
                <w:i w:val="0"/>
                <w:sz w:val="21"/>
              </w:rPr>
              <w:t>SITE_SCHEME=http</w:t>
            </w:r>
            <w:r>
              <w:rPr>
                <w:rFonts w:ascii="Times New Roman" w:hAnsi="Times New Roman" w:cs="Times New Roman" w:eastAsia="宋体"/>
                <w:b w:val="0"/>
                <w:i w:val="0"/>
                <w:sz w:val="21"/>
              </w:rPr>
              <w:t xml:space="preserve">；曾实测启用 TLS 后公网 64/64 全部 200，但按 IP 访问只能自签、演示观感不好，故停用；443 配置与 </w:t>
            </w:r>
            <w:r>
              <w:rPr>
                <w:rFonts w:ascii="Consolas" w:hAnsi="Consolas" w:cs="Consolas" w:eastAsia="Consolas"/>
                <w:b w:val="0"/>
                <w:i w:val="0"/>
                <w:sz w:val="21"/>
              </w:rPr>
              <w:t>setup-tls.sh</w:t>
            </w:r>
            <w:r>
              <w:rPr>
                <w:rFonts w:ascii="Times New Roman" w:hAnsi="Times New Roman" w:cs="Times New Roman" w:eastAsia="宋体"/>
                <w:b w:val="0"/>
                <w:i w:val="0"/>
                <w:sz w:val="21"/>
              </w:rPr>
              <w:t xml:space="preserve"> 保留在仓库（commit </w:t>
            </w:r>
            <w:r>
              <w:rPr>
                <w:rFonts w:ascii="Consolas" w:hAnsi="Consolas" w:cs="Consolas" w:eastAsia="Consolas"/>
                <w:b w:val="0"/>
                <w:i w:val="0"/>
                <w:sz w:val="21"/>
              </w:rPr>
              <w:t>347dfdd</w:t>
            </w:r>
            <w:r>
              <w:rPr>
                <w:rFonts w:ascii="Times New Roman" w:hAnsi="Times New Roman" w:cs="Times New Roman" w:eastAsia="宋体"/>
                <w:b w:val="0"/>
                <w:i w:val="0"/>
                <w:sz w:val="21"/>
              </w:rPr>
              <w:t>）</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等注册域名 + 申请证书 + 完成备案后启用</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3</w:t>
            </w:r>
          </w:p>
        </w:tc>
        <w:tc>
          <w:tcPr>
            <w:tcW w:type="dxa" w:w="1996"/>
          </w:tcPr>
          <w:p>
            <w:pPr>
              <w:spacing w:line="240" w:lineRule="auto" w:before="20" w:after="20"/>
              <w:ind w:left="0" w:right="0" w:firstLine="0" w:firstLineChars="0"/>
            </w:pPr>
            <w:r>
              <w:rPr>
                <w:rFonts w:ascii="Times New Roman" w:hAnsi="Times New Roman" w:cs="Times New Roman" w:eastAsia="宋体"/>
                <w:b/>
                <w:i w:val="0"/>
                <w:sz w:val="21"/>
              </w:rPr>
              <w:t>Airflow 使用 SimpleAuthManager</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官方源码明写"should not be used in production... only intended for development and testing"；口令明文存储、首次初始化会打印到日志、无轮换机制</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演示阶段维持现状（已绑回环 + 需登录 + 未开放额外端口）</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 xml:space="preserve">装 </w:t>
            </w:r>
            <w:r>
              <w:rPr>
                <w:rFonts w:ascii="Consolas" w:hAnsi="Consolas" w:cs="Consolas" w:eastAsia="Consolas"/>
                <w:b w:val="0"/>
                <w:i w:val="0"/>
                <w:sz w:val="21"/>
              </w:rPr>
              <w:t>apache-airflow-providers-fab</w:t>
            </w:r>
            <w:r>
              <w:rPr>
                <w:rFonts w:ascii="Times New Roman" w:hAnsi="Times New Roman" w:cs="Times New Roman" w:eastAsia="宋体"/>
                <w:b w:val="0"/>
                <w:i w:val="0"/>
                <w:sz w:val="21"/>
              </w:rPr>
              <w:t xml:space="preserve"> 换成 FAB auth manager，或前置 Keycloak</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4</w:t>
            </w:r>
          </w:p>
        </w:tc>
        <w:tc>
          <w:tcPr>
            <w:tcW w:type="dxa" w:w="1996"/>
          </w:tcPr>
          <w:p>
            <w:pPr>
              <w:spacing w:line="240" w:lineRule="auto" w:before="20" w:after="20"/>
              <w:ind w:left="0" w:right="0" w:firstLine="0" w:firstLineChars="0"/>
            </w:pPr>
            <w:r>
              <w:rPr>
                <w:rFonts w:ascii="Times New Roman" w:hAnsi="Times New Roman" w:cs="Times New Roman" w:eastAsia="宋体"/>
                <w:b/>
                <w:i w:val="0"/>
                <w:sz w:val="21"/>
              </w:rPr>
              <w:t>接口无鉴权</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知道 IP 就能读指标（只读，不能改数据）</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未做</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加 Token</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5</w:t>
            </w:r>
          </w:p>
        </w:tc>
        <w:tc>
          <w:tcPr>
            <w:tcW w:type="dxa" w:w="1996"/>
          </w:tcPr>
          <w:p>
            <w:pPr>
              <w:spacing w:line="240" w:lineRule="auto" w:before="20" w:after="20"/>
              <w:ind w:left="0" w:right="0" w:firstLine="0" w:firstLineChars="0"/>
            </w:pPr>
            <w:r>
              <w:rPr>
                <w:rFonts w:ascii="Times New Roman" w:hAnsi="Times New Roman" w:cs="Times New Roman" w:eastAsia="宋体"/>
                <w:b/>
                <w:i w:val="0"/>
                <w:sz w:val="21"/>
              </w:rPr>
              <w:t xml:space="preserve">MinIO 使用 root 凭据，且密钥对 </w:t>
            </w:r>
            <w:r>
              <w:rPr>
                <w:rFonts w:ascii="Consolas" w:hAnsi="Consolas" w:cs="Consolas" w:eastAsia="Consolas"/>
                <w:b/>
                <w:i w:val="0"/>
                <w:sz w:val="21"/>
              </w:rPr>
              <w:t>ps</w:t>
            </w:r>
            <w:r>
              <w:rPr>
                <w:rFonts w:ascii="Times New Roman" w:hAnsi="Times New Roman" w:cs="Times New Roman" w:eastAsia="宋体"/>
                <w:b/>
                <w:i w:val="0"/>
                <w:sz w:val="21"/>
              </w:rPr>
              <w:t xml:space="preserve"> 可见</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 xml:space="preserve">不是最小权限；任何能登录的用户 </w:t>
            </w:r>
            <w:r>
              <w:rPr>
                <w:rFonts w:ascii="Consolas" w:hAnsi="Consolas" w:cs="Consolas" w:eastAsia="Consolas"/>
                <w:b w:val="0"/>
                <w:i w:val="0"/>
                <w:sz w:val="21"/>
              </w:rPr>
              <w:t>ps</w:t>
            </w:r>
            <w:r>
              <w:rPr>
                <w:rFonts w:ascii="Times New Roman" w:hAnsi="Times New Roman" w:cs="Times New Roman" w:eastAsia="宋体"/>
                <w:b w:val="0"/>
                <w:i w:val="0"/>
                <w:sz w:val="21"/>
              </w:rPr>
              <w:t xml:space="preserve"> 就能看到明文密钥</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未做</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 xml:space="preserve">建只对 </w:t>
            </w:r>
            <w:r>
              <w:rPr>
                <w:rFonts w:ascii="Consolas" w:hAnsi="Consolas" w:cs="Consolas" w:eastAsia="Consolas"/>
                <w:b w:val="0"/>
                <w:i w:val="0"/>
                <w:sz w:val="21"/>
              </w:rPr>
              <w:t>lakehouse</w:t>
            </w:r>
            <w:r>
              <w:rPr>
                <w:rFonts w:ascii="Times New Roman" w:hAnsi="Times New Roman" w:cs="Times New Roman" w:eastAsia="宋体"/>
                <w:b w:val="0"/>
                <w:i w:val="0"/>
                <w:sz w:val="21"/>
              </w:rPr>
              <w:t xml:space="preserve"> 桶有读写权的专用用户，改用 </w:t>
            </w:r>
            <w:r>
              <w:rPr>
                <w:rFonts w:ascii="Consolas" w:hAnsi="Consolas" w:cs="Consolas" w:eastAsia="Consolas"/>
                <w:b w:val="0"/>
                <w:i w:val="0"/>
                <w:sz w:val="21"/>
              </w:rPr>
              <w:t>credential.provider</w:t>
            </w:r>
            <w:r>
              <w:rPr>
                <w:rFonts w:ascii="Times New Roman" w:hAnsi="Times New Roman" w:cs="Times New Roman" w:eastAsia="宋体"/>
                <w:b w:val="0"/>
                <w:i w:val="0"/>
                <w:sz w:val="21"/>
              </w:rPr>
              <w:t xml:space="preserve"> 或环境变量注入</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6</w:t>
            </w:r>
          </w:p>
        </w:tc>
        <w:tc>
          <w:tcPr>
            <w:tcW w:type="dxa" w:w="1996"/>
          </w:tcPr>
          <w:p>
            <w:pPr>
              <w:spacing w:line="240" w:lineRule="auto" w:before="20" w:after="20"/>
              <w:ind w:left="0" w:right="0" w:firstLine="0" w:firstLineChars="0"/>
            </w:pPr>
            <w:r>
              <w:rPr>
                <w:rFonts w:ascii="Times New Roman" w:hAnsi="Times New Roman" w:cs="Times New Roman" w:eastAsia="宋体"/>
                <w:b/>
                <w:i w:val="0"/>
                <w:sz w:val="21"/>
              </w:rPr>
              <w:t xml:space="preserve">实时侧 1 个窗口的 </w:t>
            </w:r>
            <w:r>
              <w:rPr>
                <w:rFonts w:ascii="Consolas" w:hAnsi="Consolas" w:cs="Consolas" w:eastAsia="Consolas"/>
                <w:b/>
                <w:i w:val="0"/>
                <w:sz w:val="21"/>
              </w:rPr>
              <w:t>click_rate</w:t>
            </w:r>
            <w:r>
              <w:rPr>
                <w:rFonts w:ascii="Times New Roman" w:hAnsi="Times New Roman" w:cs="Times New Roman" w:eastAsia="宋体"/>
                <w:b/>
                <w:i w:val="0"/>
                <w:sz w:val="21"/>
              </w:rPr>
              <w:t xml:space="preserve"> 与自身计数矛盾（经成本评估后决定不修）</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 xml:space="preserve">不影响任何已发布口径的指标数值，只影响实时侧 </w:t>
            </w:r>
            <w:r>
              <w:rPr>
                <w:rFonts w:ascii="Consolas" w:hAnsi="Consolas" w:cs="Consolas" w:eastAsia="Consolas"/>
                <w:b w:val="0"/>
                <w:i w:val="0"/>
                <w:sz w:val="21"/>
              </w:rPr>
              <w:t>click_rate</w:t>
            </w:r>
            <w:r>
              <w:rPr>
                <w:rFonts w:ascii="Times New Roman" w:hAnsi="Times New Roman" w:cs="Times New Roman" w:eastAsia="宋体"/>
                <w:b w:val="0"/>
                <w:i w:val="0"/>
                <w:sz w:val="21"/>
              </w:rPr>
              <w:t xml:space="preserve"> 这一个派生列的一行；但会让"批流对账零差异"这句话变得不严谨</w:t>
            </w:r>
          </w:p>
        </w:tc>
        <w:tc>
          <w:tcPr>
            <w:tcW w:type="dxa" w:w="1996"/>
          </w:tcPr>
          <w:p>
            <w:pPr>
              <w:spacing w:line="240" w:lineRule="auto" w:before="20" w:after="20"/>
              <w:ind w:left="0" w:right="0" w:firstLine="0" w:firstLineChars="0"/>
            </w:pPr>
            <w:r>
              <w:rPr>
                <w:rFonts w:ascii="Times New Roman" w:hAnsi="Times New Roman" w:cs="Times New Roman" w:eastAsia="宋体"/>
                <w:b/>
                <w:i w:val="0"/>
                <w:sz w:val="21"/>
              </w:rPr>
              <w:t>已定位</w:t>
            </w:r>
            <w:r>
              <w:rPr>
                <w:rFonts w:ascii="Times New Roman" w:hAnsi="Times New Roman" w:cs="Times New Roman" w:eastAsia="宋体"/>
                <w:b w:val="0"/>
                <w:i w:val="0"/>
                <w:sz w:val="21"/>
              </w:rPr>
              <w:t xml:space="preserve">（五步判定，用纯算术 </w:t>
            </w:r>
            <w:r>
              <w:rPr>
                <w:rFonts w:ascii="Consolas" w:hAnsi="Consolas" w:cs="Consolas" w:eastAsia="Consolas"/>
                <w:b w:val="0"/>
                <w:i w:val="0"/>
                <w:sz w:val="21"/>
              </w:rPr>
              <w:t>1/2 = 0.5</w:t>
            </w:r>
            <w:r>
              <w:rPr>
                <w:rFonts w:ascii="Times New Roman" w:hAnsi="Times New Roman" w:cs="Times New Roman" w:eastAsia="宋体"/>
                <w:b w:val="0"/>
                <w:i w:val="0"/>
                <w:sz w:val="21"/>
              </w:rPr>
              <w:t xml:space="preserve"> 这个第三方判据定责 → 离线侧自洽、实时侧 1 个矛盾窗口）；</w:t>
            </w:r>
            <w:r>
              <w:rPr>
                <w:rFonts w:ascii="Times New Roman" w:hAnsi="Times New Roman" w:cs="Times New Roman" w:eastAsia="宋体"/>
                <w:b/>
                <w:i w:val="0"/>
                <w:sz w:val="21"/>
              </w:rPr>
              <w:t>判据已改严</w:t>
            </w:r>
            <w:r>
              <w:rPr>
                <w:rFonts w:ascii="Times New Roman" w:hAnsi="Times New Roman" w:cs="Times New Roman" w:eastAsia="宋体"/>
                <w:b w:val="0"/>
                <w:i w:val="0"/>
                <w:sz w:val="21"/>
              </w:rPr>
              <w:t>（改为"每侧比率 == 按该侧自身计数重算"）；</w:t>
            </w:r>
            <w:r>
              <w:rPr>
                <w:rFonts w:ascii="Times New Roman" w:hAnsi="Times New Roman" w:cs="Times New Roman" w:eastAsia="宋体"/>
                <w:b/>
                <w:i w:val="0"/>
                <w:sz w:val="21"/>
              </w:rPr>
              <w:t>证据已落盘</w:t>
            </w:r>
            <w:r>
              <w:rPr>
                <w:rFonts w:ascii="Times New Roman" w:hAnsi="Times New Roman" w:cs="Times New Roman" w:eastAsia="宋体"/>
                <w:b w:val="0"/>
                <w:i w:val="0"/>
                <w:sz w:val="21"/>
              </w:rPr>
              <w:t>（</w:t>
            </w:r>
            <w:r>
              <w:rPr>
                <w:rFonts w:ascii="Consolas" w:hAnsi="Consolas" w:cs="Consolas" w:eastAsia="Consolas"/>
                <w:b w:val="0"/>
                <w:i w:val="0"/>
                <w:sz w:val="21"/>
              </w:rPr>
              <w:t>realtime_rate_anomaly_windows = 1</w:t>
            </w:r>
            <w:r>
              <w:rPr>
                <w:rFonts w:ascii="Times New Roman" w:hAnsi="Times New Roman" w:cs="Times New Roman" w:eastAsia="宋体"/>
                <w:b w:val="0"/>
                <w:i w:val="0"/>
                <w:sz w:val="21"/>
              </w:rPr>
              <w:t xml:space="preserve"> 作为一等结论 + 逐窗口标记）。</w:t>
            </w:r>
            <w:r>
              <w:rPr>
                <w:rFonts w:ascii="Times New Roman" w:hAnsi="Times New Roman" w:cs="Times New Roman" w:eastAsia="宋体"/>
                <w:b/>
                <w:i w:val="0"/>
                <w:sz w:val="21"/>
              </w:rPr>
              <w:t>这不是"未解决"也不是"环境问题"。</w:t>
            </w:r>
            <w:r>
              <w:rPr>
                <w:rFonts w:ascii="Times New Roman" w:hAnsi="Times New Roman" w:cs="Times New Roman" w:eastAsia="宋体"/>
                <w:b w:val="0"/>
                <w:i w:val="0"/>
                <w:sz w:val="21"/>
              </w:rPr>
              <w:t xml:space="preserve"> 机制层面原因标注为待确认（Flink SQL Gateway REST 未响应、</w:t>
            </w:r>
            <w:r>
              <w:rPr>
                <w:rFonts w:ascii="Consolas" w:hAnsi="Consolas" w:cs="Consolas" w:eastAsia="Consolas"/>
                <w:b w:val="0"/>
                <w:i w:val="0"/>
                <w:sz w:val="21"/>
              </w:rPr>
              <w:t>sql-client.sh</w:t>
            </w:r>
            <w:r>
              <w:rPr>
                <w:rFonts w:ascii="Times New Roman" w:hAnsi="Times New Roman" w:cs="Times New Roman" w:eastAsia="宋体"/>
                <w:b w:val="0"/>
                <w:i w:val="0"/>
                <w:sz w:val="21"/>
              </w:rPr>
              <w:t xml:space="preserve"> 在本机依赖配置下会挂住，未能单独隔离验证）</w:t>
            </w:r>
          </w:p>
        </w:tc>
        <w:tc>
          <w:tcPr>
            <w:tcW w:type="dxa" w:w="1996"/>
          </w:tcPr>
          <w:p>
            <w:pPr>
              <w:spacing w:line="240" w:lineRule="auto" w:before="20" w:after="20"/>
              <w:ind w:left="0" w:right="0" w:firstLine="0" w:firstLineChars="0"/>
            </w:pPr>
            <w:r>
              <w:rPr>
                <w:rFonts w:ascii="Times New Roman" w:hAnsi="Times New Roman" w:cs="Times New Roman" w:eastAsia="宋体"/>
                <w:b/>
                <w:i w:val="0"/>
                <w:sz w:val="21"/>
              </w:rPr>
              <w:t>不走方案 A</w:t>
            </w:r>
            <w:r>
              <w:rPr>
                <w:rFonts w:ascii="Times New Roman" w:hAnsi="Times New Roman" w:cs="Times New Roman" w:eastAsia="宋体"/>
                <w:b w:val="0"/>
                <w:i w:val="0"/>
                <w:sz w:val="21"/>
              </w:rPr>
              <w:t>：A（重放实时链路）与 C（改 Flink 作业后重放）都会触发 Kafka 全量重放、覆盖实时侧 19644 个窗口，重放成本远大于该缺陷影响；方案 B 已被否决（会造成仓库代码与运行作业不一致）。项目负责人已复核维持此结论</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7</w:t>
            </w:r>
          </w:p>
        </w:tc>
        <w:tc>
          <w:tcPr>
            <w:tcW w:type="dxa" w:w="1996"/>
          </w:tcPr>
          <w:p>
            <w:pPr>
              <w:spacing w:line="240" w:lineRule="auto" w:before="20" w:after="20"/>
              <w:ind w:left="0" w:right="0" w:firstLine="0" w:firstLineChars="0"/>
            </w:pPr>
            <w:r>
              <w:rPr>
                <w:rFonts w:ascii="Times New Roman" w:hAnsi="Times New Roman" w:cs="Times New Roman" w:eastAsia="宋体"/>
                <w:b/>
                <w:i w:val="0"/>
                <w:sz w:val="21"/>
              </w:rPr>
              <w:t xml:space="preserve">结构债：两份阶段 </w:t>
            </w:r>
            <w:r>
              <w:rPr>
                <w:rFonts w:ascii="Consolas" w:hAnsi="Consolas" w:cs="Consolas" w:eastAsia="Consolas"/>
                <w:b/>
                <w:i w:val="0"/>
                <w:sz w:val="21"/>
              </w:rPr>
              <w:t>case</w:t>
            </w:r>
            <w:r>
              <w:rPr>
                <w:rFonts w:ascii="Times New Roman" w:hAnsi="Times New Roman" w:cs="Times New Roman" w:eastAsia="宋体"/>
                <w:b/>
                <w:i w:val="0"/>
                <w:sz w:val="21"/>
              </w:rPr>
              <w:t xml:space="preserve"> 重复</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新增阶段要改两处，只改一处会出现"一个入口能跑、另一个静默跳过"（Sprint 4 已因此踩坑）</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 xml:space="preserve">未做重构。当前有两道防线：两份 </w:t>
            </w:r>
            <w:r>
              <w:rPr>
                <w:rFonts w:ascii="Consolas" w:hAnsi="Consolas" w:cs="Consolas" w:eastAsia="Consolas"/>
                <w:b w:val="0"/>
                <w:i w:val="0"/>
                <w:sz w:val="21"/>
              </w:rPr>
              <w:t>case</w:t>
            </w:r>
            <w:r>
              <w:rPr>
                <w:rFonts w:ascii="Times New Roman" w:hAnsi="Times New Roman" w:cs="Times New Roman" w:eastAsia="宋体"/>
                <w:b w:val="0"/>
                <w:i w:val="0"/>
                <w:sz w:val="21"/>
              </w:rPr>
              <w:t xml:space="preserve"> </w:t>
            </w:r>
            <w:r>
              <w:rPr>
                <w:rFonts w:ascii="Times New Roman" w:hAnsi="Times New Roman" w:cs="Times New Roman" w:eastAsia="宋体"/>
                <w:b/>
                <w:i w:val="0"/>
                <w:sz w:val="21"/>
              </w:rPr>
              <w:t>都</w:t>
            </w:r>
            <w:r>
              <w:rPr>
                <w:rFonts w:ascii="Times New Roman" w:hAnsi="Times New Roman" w:cs="Times New Roman" w:eastAsia="宋体"/>
                <w:b w:val="0"/>
                <w:i w:val="0"/>
                <w:sz w:val="21"/>
              </w:rPr>
              <w:t>有"兜底分支必须失败"的写法，因此漏加分支会大声失败而不是报告成功。</w:t>
            </w:r>
            <w:r>
              <w:rPr>
                <w:rFonts w:ascii="Times New Roman" w:hAnsi="Times New Roman" w:cs="Times New Roman" w:eastAsia="宋体"/>
                <w:b/>
                <w:i w:val="0"/>
                <w:sz w:val="21"/>
              </w:rPr>
              <w:t>这是可维护性债，不是正确性缺陷</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 xml:space="preserve">方案 A（让 </w:t>
            </w:r>
            <w:r>
              <w:rPr>
                <w:rFonts w:ascii="Consolas" w:hAnsi="Consolas" w:cs="Consolas" w:eastAsia="Consolas"/>
                <w:b w:val="0"/>
                <w:i w:val="0"/>
                <w:sz w:val="21"/>
              </w:rPr>
              <w:t>run-batch-pipeline.sh</w:t>
            </w:r>
            <w:r>
              <w:rPr>
                <w:rFonts w:ascii="Times New Roman" w:hAnsi="Times New Roman" w:cs="Times New Roman" w:eastAsia="宋体"/>
                <w:b w:val="0"/>
                <w:i w:val="0"/>
                <w:sz w:val="21"/>
              </w:rPr>
              <w:t xml:space="preserve"> 委托 </w:t>
            </w:r>
            <w:r>
              <w:rPr>
                <w:rFonts w:ascii="Consolas" w:hAnsi="Consolas" w:cs="Consolas" w:eastAsia="Consolas"/>
                <w:b w:val="0"/>
                <w:i w:val="0"/>
                <w:sz w:val="21"/>
              </w:rPr>
              <w:t>submit-offline-job.sh</w:t>
            </w:r>
            <w:r>
              <w:rPr>
                <w:rFonts w:ascii="Times New Roman" w:hAnsi="Times New Roman" w:cs="Times New Roman" w:eastAsia="宋体"/>
                <w:b w:val="0"/>
                <w:i w:val="0"/>
                <w:sz w:val="21"/>
              </w:rPr>
              <w:t>）需一次性完成；方案 B（只读的防漂移断言）可立即做</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8</w:t>
            </w:r>
          </w:p>
        </w:tc>
        <w:tc>
          <w:tcPr>
            <w:tcW w:type="dxa" w:w="1996"/>
          </w:tcPr>
          <w:p>
            <w:pPr>
              <w:spacing w:line="240" w:lineRule="auto" w:before="20" w:after="20"/>
              <w:ind w:left="0" w:right="0" w:firstLine="0" w:firstLineChars="0"/>
            </w:pPr>
            <w:r>
              <w:rPr>
                <w:rFonts w:ascii="Consolas" w:hAnsi="Consolas" w:cs="Consolas" w:eastAsia="Consolas"/>
                <w:b/>
                <w:i w:val="0"/>
                <w:sz w:val="21"/>
              </w:rPr>
              <w:t>dim_*</w:t>
            </w:r>
            <w:r>
              <w:rPr>
                <w:rFonts w:ascii="Times New Roman" w:hAnsi="Times New Roman" w:cs="Times New Roman" w:eastAsia="宋体"/>
                <w:b/>
                <w:i w:val="0"/>
                <w:sz w:val="21"/>
              </w:rPr>
              <w:t xml:space="preserve"> 与 sqlguard 的历史缺口</w:t>
            </w:r>
          </w:p>
        </w:tc>
        <w:tc>
          <w:tcPr>
            <w:tcW w:type="dxa" w:w="1996"/>
          </w:tcPr>
          <w:p>
            <w:pPr>
              <w:spacing w:line="240" w:lineRule="auto" w:before="20" w:after="20"/>
              <w:ind w:left="0" w:right="0" w:firstLine="0" w:firstLineChars="0"/>
            </w:pPr>
            <w:r>
              <w:rPr>
                <w:rFonts w:ascii="Consolas" w:hAnsi="Consolas" w:cs="Consolas" w:eastAsia="Consolas"/>
                <w:b w:val="0"/>
                <w:i w:val="0"/>
                <w:sz w:val="21"/>
              </w:rPr>
              <w:t>dim_product</w:t>
            </w:r>
            <w:r>
              <w:rPr>
                <w:rFonts w:ascii="Times New Roman" w:hAnsi="Times New Roman" w:cs="Times New Roman" w:eastAsia="宋体"/>
                <w:b w:val="0"/>
                <w:i w:val="0"/>
                <w:sz w:val="21"/>
              </w:rPr>
              <w:t xml:space="preserve"> / </w:t>
            </w:r>
            <w:r>
              <w:rPr>
                <w:rFonts w:ascii="Consolas" w:hAnsi="Consolas" w:cs="Consolas" w:eastAsia="Consolas"/>
                <w:b w:val="0"/>
                <w:i w:val="0"/>
                <w:sz w:val="21"/>
              </w:rPr>
              <w:t>dim_user</w:t>
            </w:r>
            <w:r>
              <w:rPr>
                <w:rFonts w:ascii="Times New Roman" w:hAnsi="Times New Roman" w:cs="Times New Roman" w:eastAsia="宋体"/>
                <w:b w:val="0"/>
                <w:i w:val="0"/>
                <w:sz w:val="21"/>
              </w:rPr>
              <w:t xml:space="preserve"> 曾在 Doris 里长期为 0 行，导致维表 JOIN 静默返回 0 行；sqlguard 的 UNION 元数据探测曾按语序匹配、反序写法被放行（无越权数据）</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两者</w:t>
            </w:r>
            <w:r>
              <w:rPr>
                <w:rFonts w:ascii="Times New Roman" w:hAnsi="Times New Roman" w:cs="Times New Roman" w:eastAsia="宋体"/>
                <w:b/>
                <w:i w:val="0"/>
                <w:sz w:val="21"/>
              </w:rPr>
              <w:t>均已修</w:t>
            </w:r>
            <w:r>
              <w:rPr>
                <w:rFonts w:ascii="Times New Roman" w:hAnsi="Times New Roman" w:cs="Times New Roman" w:eastAsia="宋体"/>
                <w:b w:val="0"/>
                <w:i w:val="0"/>
                <w:sz w:val="21"/>
              </w:rPr>
              <w:t xml:space="preserve">：维表装载已修并服务器验证（12 张表行数全部通过，曾恒为 0 行的 JOIN 返回 10 行真实类目 GMV）；UNION 判据已成顺序无关（同时出现 </w:t>
            </w:r>
            <w:r>
              <w:rPr>
                <w:rFonts w:ascii="Consolas" w:hAnsi="Consolas" w:cs="Consolas" w:eastAsia="Consolas"/>
                <w:b w:val="0"/>
                <w:i w:val="0"/>
                <w:sz w:val="21"/>
              </w:rPr>
              <w:t>union</w:t>
            </w:r>
            <w:r>
              <w:rPr>
                <w:rFonts w:ascii="Times New Roman" w:hAnsi="Times New Roman" w:cs="Times New Roman" w:eastAsia="宋体"/>
                <w:b w:val="0"/>
                <w:i w:val="0"/>
                <w:sz w:val="21"/>
              </w:rPr>
              <w:t xml:space="preserve"> 与 </w:t>
            </w:r>
            <w:r>
              <w:rPr>
                <w:rFonts w:ascii="Consolas" w:hAnsi="Consolas" w:cs="Consolas" w:eastAsia="Consolas"/>
                <w:b w:val="0"/>
                <w:i w:val="0"/>
                <w:sz w:val="21"/>
              </w:rPr>
              <w:t>information_schema</w:t>
            </w:r>
            <w:r>
              <w:rPr>
                <w:rFonts w:ascii="Times New Roman" w:hAnsi="Times New Roman" w:cs="Times New Roman" w:eastAsia="宋体"/>
                <w:b w:val="0"/>
                <w:i w:val="0"/>
                <w:sz w:val="21"/>
              </w:rPr>
              <w:t xml:space="preserve"> 就拒绝），</w:t>
            </w:r>
            <w:r>
              <w:rPr>
                <w:rFonts w:ascii="Consolas" w:hAnsi="Consolas" w:cs="Consolas" w:eastAsia="Consolas"/>
                <w:b w:val="0"/>
                <w:i w:val="0"/>
                <w:sz w:val="21"/>
              </w:rPr>
              <w:t>information_schema</w:t>
            </w:r>
            <w:r>
              <w:rPr>
                <w:rFonts w:ascii="Times New Roman" w:hAnsi="Times New Roman" w:cs="Times New Roman" w:eastAsia="宋体"/>
                <w:b w:val="0"/>
                <w:i w:val="0"/>
                <w:sz w:val="21"/>
              </w:rPr>
              <w:t xml:space="preserve"> 单独查询仍允许</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 xml:space="preserve">文档与代码的白名单数量曾不一致（文档写 19 张、代码 16 张），现以 </w:t>
            </w:r>
            <w:r>
              <w:rPr>
                <w:rFonts w:ascii="Consolas" w:hAnsi="Consolas" w:cs="Consolas" w:eastAsia="Consolas"/>
                <w:b w:val="0"/>
                <w:i w:val="0"/>
                <w:sz w:val="21"/>
              </w:rPr>
              <w:t>sqlguard.py</w:t>
            </w:r>
            <w:r>
              <w:rPr>
                <w:rFonts w:ascii="Times New Roman" w:hAnsi="Times New Roman" w:cs="Times New Roman" w:eastAsia="宋体"/>
                <w:b w:val="0"/>
                <w:i w:val="0"/>
                <w:sz w:val="21"/>
              </w:rPr>
              <w:t xml:space="preserve"> 为准；建议安排一次"数据服务侧权限边界复核"</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9</w:t>
            </w:r>
          </w:p>
        </w:tc>
        <w:tc>
          <w:tcPr>
            <w:tcW w:type="dxa" w:w="1996"/>
          </w:tcPr>
          <w:p>
            <w:pPr>
              <w:spacing w:line="240" w:lineRule="auto" w:before="20" w:after="20"/>
              <w:ind w:left="0" w:right="0" w:firstLine="0" w:firstLineChars="0"/>
            </w:pPr>
            <w:r>
              <w:rPr>
                <w:rFonts w:ascii="Times New Roman" w:hAnsi="Times New Roman" w:cs="Times New Roman" w:eastAsia="宋体"/>
                <w:b/>
                <w:i w:val="0"/>
                <w:sz w:val="21"/>
              </w:rPr>
              <w:t>未做并发/压力测试</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无并发容量结论</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本机内存不允许（实时链路常驻约 12~13.7 GB，采集时可用仅 3.9 GB）</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需另开一台机器</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10</w:t>
            </w:r>
          </w:p>
        </w:tc>
        <w:tc>
          <w:tcPr>
            <w:tcW w:type="dxa" w:w="1996"/>
          </w:tcPr>
          <w:p>
            <w:pPr>
              <w:spacing w:line="240" w:lineRule="auto" w:before="20" w:after="20"/>
              <w:ind w:left="0" w:right="0" w:firstLine="0" w:firstLineChars="0"/>
            </w:pPr>
            <w:r>
              <w:rPr>
                <w:rFonts w:ascii="Times New Roman" w:hAnsi="Times New Roman" w:cs="Times New Roman" w:eastAsia="宋体"/>
                <w:b/>
                <w:i w:val="0"/>
                <w:sz w:val="21"/>
              </w:rPr>
              <w:t>未做 Iceberg 与 Doris 内表的查询延迟对比</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缺一项高价值对比</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需要 Spark 会话，会与实时链路抢内存</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属独立任务</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11</w:t>
            </w:r>
          </w:p>
        </w:tc>
        <w:tc>
          <w:tcPr>
            <w:tcW w:type="dxa" w:w="1996"/>
          </w:tcPr>
          <w:p>
            <w:pPr>
              <w:spacing w:line="240" w:lineRule="auto" w:before="20" w:after="20"/>
              <w:ind w:left="0" w:right="0" w:firstLine="0" w:firstLineChars="0"/>
            </w:pPr>
            <w:r>
              <w:rPr>
                <w:rFonts w:ascii="Times New Roman" w:hAnsi="Times New Roman" w:cs="Times New Roman" w:eastAsia="宋体"/>
                <w:b/>
                <w:i w:val="0"/>
                <w:sz w:val="21"/>
              </w:rPr>
              <w:t>未采集公网链路延迟</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现有性能数字全部为回环口径，不代表浏览器访问体验</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公网口径与回环口径不同，需单独测并说明中间设备改写问题</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独立测量</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12</w:t>
            </w:r>
          </w:p>
        </w:tc>
        <w:tc>
          <w:tcPr>
            <w:tcW w:type="dxa" w:w="1996"/>
          </w:tcPr>
          <w:p>
            <w:pPr>
              <w:spacing w:line="240" w:lineRule="auto" w:before="20" w:after="20"/>
              <w:ind w:left="0" w:right="0" w:firstLine="0" w:firstLineChars="0"/>
            </w:pPr>
            <w:r>
              <w:rPr>
                <w:rFonts w:ascii="Consolas" w:hAnsi="Consolas" w:cs="Consolas" w:eastAsia="Consolas"/>
                <w:b/>
                <w:i w:val="0"/>
                <w:sz w:val="21"/>
              </w:rPr>
              <w:t>information_schema</w:t>
            </w:r>
            <w:r>
              <w:rPr>
                <w:rFonts w:ascii="Times New Roman" w:hAnsi="Times New Roman" w:cs="Times New Roman" w:eastAsia="宋体"/>
                <w:b/>
                <w:i w:val="0"/>
                <w:sz w:val="21"/>
              </w:rPr>
              <w:t xml:space="preserve"> 在授权表集合内</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Agent 可以主动探测元数据（这让它在"表是否存在"这类问题上回答更可靠，但也意味着它能做库表结构探测这类动作）</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 xml:space="preserve">未改动该授权集合；MCP 的 </w:t>
            </w:r>
            <w:r>
              <w:rPr>
                <w:rFonts w:ascii="Consolas" w:hAnsi="Consolas" w:cs="Consolas" w:eastAsia="Consolas"/>
                <w:b w:val="0"/>
                <w:i w:val="0"/>
                <w:sz w:val="21"/>
              </w:rPr>
              <w:t>tables_lookup</w:t>
            </w:r>
            <w:r>
              <w:rPr>
                <w:rFonts w:ascii="Times New Roman" w:hAnsi="Times New Roman" w:cs="Times New Roman" w:eastAsia="宋体"/>
                <w:b w:val="0"/>
                <w:i w:val="0"/>
                <w:sz w:val="21"/>
              </w:rPr>
              <w:t xml:space="preserve"> 走服务自己拼的元数据查询、不接受用户传表名，因此经 MCP 无法做任意元数据探测</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与第 8 条一并复核</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13</w:t>
            </w:r>
          </w:p>
        </w:tc>
        <w:tc>
          <w:tcPr>
            <w:tcW w:type="dxa" w:w="1996"/>
          </w:tcPr>
          <w:p>
            <w:pPr>
              <w:spacing w:line="240" w:lineRule="auto" w:before="20" w:after="20"/>
              <w:ind w:left="0" w:right="0" w:firstLine="0" w:firstLineChars="0"/>
            </w:pPr>
            <w:r>
              <w:rPr>
                <w:rFonts w:ascii="Times New Roman" w:hAnsi="Times New Roman" w:cs="Times New Roman" w:eastAsia="宋体"/>
                <w:b/>
                <w:i w:val="0"/>
                <w:sz w:val="21"/>
              </w:rPr>
              <w:t>无告警</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Prometheus 只抓取与展示，问题不会主动通知</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阈值判断留在可审计的 SQL 清单里</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优先用 Grafana alerting（数据源已就绪）</w:t>
            </w:r>
          </w:p>
        </w:tc>
      </w:tr>
      <w:tr>
        <w:tc>
          <w:tcPr>
            <w:tcW w:type="dxa" w:w="1089"/>
          </w:tcPr>
          <w:p>
            <w:pPr>
              <w:spacing w:line="240" w:lineRule="auto" w:before="20" w:after="20"/>
              <w:ind w:left="0" w:right="0" w:firstLine="0" w:firstLineChars="0"/>
            </w:pPr>
            <w:r>
              <w:rPr>
                <w:rFonts w:ascii="Times New Roman" w:hAnsi="Times New Roman" w:cs="Times New Roman" w:eastAsia="宋体"/>
                <w:b w:val="0"/>
                <w:i w:val="0"/>
                <w:sz w:val="21"/>
              </w:rPr>
              <w:t>14</w:t>
            </w:r>
          </w:p>
        </w:tc>
        <w:tc>
          <w:tcPr>
            <w:tcW w:type="dxa" w:w="1996"/>
          </w:tcPr>
          <w:p>
            <w:pPr>
              <w:spacing w:line="240" w:lineRule="auto" w:before="20" w:after="20"/>
              <w:ind w:left="0" w:right="0" w:firstLine="0" w:firstLineChars="0"/>
            </w:pPr>
            <w:r>
              <w:rPr>
                <w:rFonts w:ascii="Times New Roman" w:hAnsi="Times New Roman" w:cs="Times New Roman" w:eastAsia="宋体"/>
                <w:b/>
                <w:i w:val="0"/>
                <w:sz w:val="21"/>
              </w:rPr>
              <w:t>湖仓层间校验只覆盖 5 张交易表</w:t>
            </w:r>
          </w:p>
        </w:tc>
        <w:tc>
          <w:tcPr>
            <w:tcW w:type="dxa" w:w="1996"/>
          </w:tcPr>
          <w:p>
            <w:pPr>
              <w:spacing w:line="240" w:lineRule="auto" w:before="20" w:after="20"/>
              <w:ind w:left="0" w:right="0" w:firstLine="0" w:firstLineChars="0"/>
            </w:pPr>
            <w:r>
              <w:rPr>
                <w:rFonts w:ascii="Consolas" w:hAnsi="Consolas" w:cs="Consolas" w:eastAsia="Consolas"/>
                <w:b w:val="0"/>
                <w:i w:val="0"/>
                <w:sz w:val="21"/>
              </w:rPr>
              <w:t>dwd_ods_parity_all.sql</w:t>
            </w:r>
            <w:r>
              <w:rPr>
                <w:rFonts w:ascii="Times New Roman" w:hAnsi="Times New Roman" w:cs="Times New Roman" w:eastAsia="宋体"/>
                <w:b w:val="0"/>
                <w:i w:val="0"/>
                <w:sz w:val="21"/>
              </w:rPr>
              <w:t xml:space="preserve"> 里的表名是写死的（</w:t>
            </w:r>
            <w:r>
              <w:rPr>
                <w:rFonts w:ascii="Consolas" w:hAnsi="Consolas" w:cs="Consolas" w:eastAsia="Consolas"/>
                <w:b w:val="0"/>
                <w:i w:val="0"/>
                <w:sz w:val="21"/>
              </w:rPr>
              <w:t>spark-sql -e</w:t>
            </w:r>
            <w:r>
              <w:rPr>
                <w:rFonts w:ascii="Times New Roman" w:hAnsi="Times New Roman" w:cs="Times New Roman" w:eastAsia="宋体"/>
                <w:b w:val="0"/>
                <w:i w:val="0"/>
                <w:sz w:val="21"/>
              </w:rPr>
              <w:t xml:space="preserve"> 不支持参数化），湖仓新增表时必须同步改那份 SQL 的 IN 列表，否则新表会</w:t>
            </w:r>
            <w:r>
              <w:rPr>
                <w:rFonts w:ascii="Times New Roman" w:hAnsi="Times New Roman" w:cs="Times New Roman" w:eastAsia="宋体"/>
                <w:b/>
                <w:i w:val="0"/>
                <w:sz w:val="21"/>
              </w:rPr>
              <w:t>静默不参与</w:t>
            </w:r>
            <w:r>
              <w:rPr>
                <w:rFonts w:ascii="Times New Roman" w:hAnsi="Times New Roman" w:cs="Times New Roman" w:eastAsia="宋体"/>
                <w:b w:val="0"/>
                <w:i w:val="0"/>
                <w:sz w:val="21"/>
              </w:rPr>
              <w:t>层间校验</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该注意事项已写在 SQL 注释里</w:t>
            </w:r>
          </w:p>
        </w:tc>
        <w:tc>
          <w:tcPr>
            <w:tcW w:type="dxa" w:w="1996"/>
          </w:tcPr>
          <w:p>
            <w:pPr>
              <w:spacing w:line="240" w:lineRule="auto" w:before="20" w:after="20"/>
              <w:ind w:left="0" w:right="0" w:firstLine="0" w:firstLineChars="0"/>
            </w:pPr>
            <w:r>
              <w:rPr>
                <w:rFonts w:ascii="Times New Roman" w:hAnsi="Times New Roman" w:cs="Times New Roman" w:eastAsia="宋体"/>
                <w:b w:val="0"/>
                <w:i w:val="0"/>
                <w:sz w:val="21"/>
              </w:rPr>
              <w:t>改为从 Metastore 动态取表清单</w:t>
            </w:r>
          </w:p>
        </w:tc>
      </w:tr>
    </w:tbl>
    <w:p>
      <w:pPr>
        <w:spacing w:line="240" w:lineRule="auto" w:before="0" w:after="0"/>
        <w:ind w:left="0" w:right="0" w:firstLine="0" w:firstLineChars="0"/>
      </w:pPr>
      <w:r>
        <w:rPr>
          <w:rFonts w:ascii="Times New Roman" w:hAnsi="Times New Roman" w:cs="Times New Roman" w:eastAsia="宋体"/>
          <w:b w:val="0"/>
          <w:i w:val="0"/>
          <w:sz w:val="24"/>
        </w:rPr>
      </w:r>
    </w:p>
    <w:p>
      <w:pPr>
        <w:pStyle w:val="Heading2"/>
        <w:keepNext/>
        <w:spacing w:line="440" w:lineRule="exact" w:before="240" w:after="120"/>
        <w:ind w:left="0" w:right="0" w:firstLine="0" w:firstLineChars="0"/>
      </w:pPr>
      <w:r>
        <w:rPr>
          <w:rFonts w:ascii="黑体" w:hAnsi="黑体" w:cs="黑体" w:eastAsia="黑体"/>
          <w:b/>
          <w:i w:val="0"/>
          <w:color w:val="000000"/>
          <w:sz w:val="28"/>
        </w:rPr>
        <w:t>7.4 展望</w:t>
      </w:r>
    </w:p>
    <w:p>
      <w:pPr>
        <w:spacing w:line="440" w:lineRule="exact" w:before="0" w:after="0"/>
        <w:ind w:left="0" w:right="0" w:firstLine="480" w:firstLineChars="200"/>
      </w:pPr>
      <w:r>
        <w:rPr>
          <w:rFonts w:ascii="Times New Roman" w:hAnsi="Times New Roman" w:cs="Times New Roman" w:eastAsia="宋体"/>
          <w:b/>
          <w:i w:val="0"/>
          <w:sz w:val="24"/>
        </w:rPr>
        <w:t>补短板（已有明确路径的）</w:t>
      </w:r>
      <w:r>
        <w:rPr>
          <w:rFonts w:ascii="Times New Roman" w:hAnsi="Times New Roman" w:cs="Times New Roman" w:eastAsia="宋体"/>
          <w:b w:val="0"/>
          <w:i w:val="0"/>
          <w:sz w:val="24"/>
        </w:rPr>
        <w:t>：</w:t>
      </w:r>
    </w:p>
    <w:p>
      <w:pPr>
        <w:spacing w:line="440" w:lineRule="exact" w:before="0" w:after="0"/>
        <w:ind w:left="420" w:right="0" w:hanging="420"/>
      </w:pPr>
      <w:r>
        <w:rPr>
          <w:rFonts w:ascii="Times New Roman" w:hAnsi="Times New Roman" w:cs="Times New Roman" w:eastAsia="宋体"/>
          <w:b w:val="0"/>
          <w:i w:val="0"/>
          <w:sz w:val="24"/>
        </w:rPr>
        <w:t xml:space="preserve">1. </w:t>
      </w:r>
      <w:r>
        <w:rPr>
          <w:rFonts w:ascii="Times New Roman" w:hAnsi="Times New Roman" w:cs="Times New Roman" w:eastAsia="宋体"/>
          <w:b/>
          <w:i w:val="0"/>
          <w:sz w:val="24"/>
        </w:rPr>
        <w:t>告警接入</w:t>
      </w:r>
      <w:r>
        <w:rPr>
          <w:rFonts w:ascii="Times New Roman" w:hAnsi="Times New Roman" w:cs="Times New Roman" w:eastAsia="宋体"/>
          <w:b w:val="0"/>
          <w:i w:val="0"/>
          <w:sz w:val="24"/>
        </w:rPr>
        <w:t xml:space="preserve">：Grafana 数据源与面板已就绪，接 alerting 的成本主要在阈值设计而非工程实现。当前把阈值留在 </w:t>
      </w:r>
      <w:r>
        <w:rPr>
          <w:rFonts w:ascii="Consolas" w:hAnsi="Consolas" w:cs="Consolas" w:eastAsia="Consolas"/>
          <w:b w:val="0"/>
          <w:i w:val="0"/>
          <w:sz w:val="24"/>
        </w:rPr>
        <w:t>infrastructure/quality/</w:t>
      </w:r>
      <w:r>
        <w:rPr>
          <w:rFonts w:ascii="Times New Roman" w:hAnsi="Times New Roman" w:cs="Times New Roman" w:eastAsia="宋体"/>
          <w:b w:val="0"/>
          <w:i w:val="0"/>
          <w:sz w:val="24"/>
        </w:rPr>
        <w:t xml:space="preserve"> 的可审计 SQL 里，是为了让判定规则能被逐条讲清楚。</w:t>
      </w:r>
    </w:p>
    <w:p>
      <w:pPr>
        <w:spacing w:line="440" w:lineRule="exact" w:before="0" w:after="0"/>
        <w:ind w:left="420" w:right="0" w:hanging="420"/>
      </w:pPr>
      <w:r>
        <w:rPr>
          <w:rFonts w:ascii="Times New Roman" w:hAnsi="Times New Roman" w:cs="Times New Roman" w:eastAsia="宋体"/>
          <w:b w:val="0"/>
          <w:i w:val="0"/>
          <w:sz w:val="24"/>
        </w:rPr>
        <w:t xml:space="preserve">2. </w:t>
      </w:r>
      <w:r>
        <w:rPr>
          <w:rFonts w:ascii="Times New Roman" w:hAnsi="Times New Roman" w:cs="Times New Roman" w:eastAsia="宋体"/>
          <w:b/>
          <w:i w:val="0"/>
          <w:sz w:val="24"/>
        </w:rPr>
        <w:t>结构债方案 A</w:t>
      </w:r>
      <w:r>
        <w:rPr>
          <w:rFonts w:ascii="Times New Roman" w:hAnsi="Times New Roman" w:cs="Times New Roman" w:eastAsia="宋体"/>
          <w:b w:val="0"/>
          <w:i w:val="0"/>
          <w:sz w:val="24"/>
        </w:rPr>
        <w:t xml:space="preserve">：让 </w:t>
      </w:r>
      <w:r>
        <w:rPr>
          <w:rFonts w:ascii="Consolas" w:hAnsi="Consolas" w:cs="Consolas" w:eastAsia="Consolas"/>
          <w:b w:val="0"/>
          <w:i w:val="0"/>
          <w:sz w:val="24"/>
        </w:rPr>
        <w:t>run-batch-pipeline.sh</w:t>
      </w:r>
      <w:r>
        <w:rPr>
          <w:rFonts w:ascii="Times New Roman" w:hAnsi="Times New Roman" w:cs="Times New Roman" w:eastAsia="宋体"/>
          <w:b w:val="0"/>
          <w:i w:val="0"/>
          <w:sz w:val="24"/>
        </w:rPr>
        <w:t xml:space="preserve"> 的阶段分发委托给 </w:t>
      </w:r>
      <w:r>
        <w:rPr>
          <w:rFonts w:ascii="Consolas" w:hAnsi="Consolas" w:cs="Consolas" w:eastAsia="Consolas"/>
          <w:b w:val="0"/>
          <w:i w:val="0"/>
          <w:sz w:val="24"/>
        </w:rPr>
        <w:t>submit-offline-job.sh</w:t>
      </w:r>
      <w:r>
        <w:rPr>
          <w:rFonts w:ascii="Times New Roman" w:hAnsi="Times New Roman" w:cs="Times New Roman" w:eastAsia="宋体"/>
          <w:b w:val="0"/>
          <w:i w:val="0"/>
          <w:sz w:val="24"/>
        </w:rPr>
        <w:t>，把阶段实现收敛到一处。方案 B（只读的防漂移断言）可先做，零行为变更、立即见效。</w:t>
      </w:r>
    </w:p>
    <w:p>
      <w:pPr>
        <w:spacing w:line="440" w:lineRule="exact" w:before="0" w:after="0"/>
        <w:ind w:left="420" w:right="0" w:hanging="420"/>
      </w:pPr>
      <w:r>
        <w:rPr>
          <w:rFonts w:ascii="Times New Roman" w:hAnsi="Times New Roman" w:cs="Times New Roman" w:eastAsia="宋体"/>
          <w:b w:val="0"/>
          <w:i w:val="0"/>
          <w:sz w:val="24"/>
        </w:rPr>
        <w:t xml:space="preserve">3. </w:t>
      </w:r>
      <w:r>
        <w:rPr>
          <w:rFonts w:ascii="Times New Roman" w:hAnsi="Times New Roman" w:cs="Times New Roman" w:eastAsia="宋体"/>
          <w:b/>
          <w:i w:val="0"/>
          <w:sz w:val="24"/>
        </w:rPr>
        <w:t>对象存储最小权限</w:t>
      </w:r>
      <w:r>
        <w:rPr>
          <w:rFonts w:ascii="Times New Roman" w:hAnsi="Times New Roman" w:cs="Times New Roman" w:eastAsia="宋体"/>
          <w:b w:val="0"/>
          <w:i w:val="0"/>
          <w:sz w:val="24"/>
        </w:rPr>
        <w:t xml:space="preserve">：为 </w:t>
      </w:r>
      <w:r>
        <w:rPr>
          <w:rFonts w:ascii="Consolas" w:hAnsi="Consolas" w:cs="Consolas" w:eastAsia="Consolas"/>
          <w:b w:val="0"/>
          <w:i w:val="0"/>
          <w:sz w:val="24"/>
        </w:rPr>
        <w:t>lakehouse</w:t>
      </w:r>
      <w:r>
        <w:rPr>
          <w:rFonts w:ascii="Times New Roman" w:hAnsi="Times New Roman" w:cs="Times New Roman" w:eastAsia="宋体"/>
          <w:b w:val="0"/>
          <w:i w:val="0"/>
          <w:sz w:val="24"/>
        </w:rPr>
        <w:t xml:space="preserve"> 桶建专用 MinIO 用户，密钥改走 </w:t>
      </w:r>
      <w:r>
        <w:rPr>
          <w:rFonts w:ascii="Consolas" w:hAnsi="Consolas" w:cs="Consolas" w:eastAsia="Consolas"/>
          <w:b w:val="0"/>
          <w:i w:val="0"/>
          <w:sz w:val="24"/>
        </w:rPr>
        <w:t>credential.provider</w:t>
      </w:r>
      <w:r>
        <w:rPr>
          <w:rFonts w:ascii="Times New Roman" w:hAnsi="Times New Roman" w:cs="Times New Roman" w:eastAsia="宋体"/>
          <w:b w:val="0"/>
          <w:i w:val="0"/>
          <w:sz w:val="24"/>
        </w:rPr>
        <w:t xml:space="preserve"> 或环境变量注入，消除 </w:t>
      </w:r>
      <w:r>
        <w:rPr>
          <w:rFonts w:ascii="Consolas" w:hAnsi="Consolas" w:cs="Consolas" w:eastAsia="Consolas"/>
          <w:b w:val="0"/>
          <w:i w:val="0"/>
          <w:sz w:val="24"/>
        </w:rPr>
        <w:t>ps</w:t>
      </w:r>
      <w:r>
        <w:rPr>
          <w:rFonts w:ascii="Times New Roman" w:hAnsi="Times New Roman" w:cs="Times New Roman" w:eastAsia="宋体"/>
          <w:b w:val="0"/>
          <w:i w:val="0"/>
          <w:sz w:val="24"/>
        </w:rPr>
        <w:t xml:space="preserve"> 可见的明文密钥。</w:t>
      </w:r>
    </w:p>
    <w:p>
      <w:pPr>
        <w:spacing w:line="440" w:lineRule="exact" w:before="0" w:after="0"/>
        <w:ind w:left="420" w:right="0" w:hanging="420"/>
      </w:pPr>
      <w:r>
        <w:rPr>
          <w:rFonts w:ascii="Times New Roman" w:hAnsi="Times New Roman" w:cs="Times New Roman" w:eastAsia="宋体"/>
          <w:b w:val="0"/>
          <w:i w:val="0"/>
          <w:sz w:val="24"/>
        </w:rPr>
        <w:t xml:space="preserve">4. </w:t>
      </w:r>
      <w:r>
        <w:rPr>
          <w:rFonts w:ascii="Times New Roman" w:hAnsi="Times New Roman" w:cs="Times New Roman" w:eastAsia="宋体"/>
          <w:b/>
          <w:i w:val="0"/>
          <w:sz w:val="24"/>
        </w:rPr>
        <w:t>数据服务错误码区分</w:t>
      </w:r>
      <w:r>
        <w:rPr>
          <w:rFonts w:ascii="Times New Roman" w:hAnsi="Times New Roman" w:cs="Times New Roman" w:eastAsia="宋体"/>
          <w:b w:val="0"/>
          <w:i w:val="0"/>
          <w:sz w:val="24"/>
        </w:rPr>
        <w:t xml:space="preserve">：Doris 的语句错误（如 </w:t>
      </w:r>
      <w:r>
        <w:rPr>
          <w:rFonts w:ascii="Consolas" w:hAnsi="Consolas" w:cs="Consolas" w:eastAsia="Consolas"/>
          <w:b w:val="0"/>
          <w:i w:val="0"/>
          <w:sz w:val="24"/>
        </w:rPr>
        <w:t>Unknown column</w:t>
      </w:r>
      <w:r>
        <w:rPr>
          <w:rFonts w:ascii="Times New Roman" w:hAnsi="Times New Roman" w:cs="Times New Roman" w:eastAsia="宋体"/>
          <w:b w:val="0"/>
          <w:i w:val="0"/>
          <w:sz w:val="24"/>
        </w:rPr>
        <w:t xml:space="preserve">）目前被统一包成 503 </w:t>
      </w:r>
      <w:r>
        <w:rPr>
          <w:rFonts w:ascii="Consolas" w:hAnsi="Consolas" w:cs="Consolas" w:eastAsia="Consolas"/>
          <w:b w:val="0"/>
          <w:i w:val="0"/>
          <w:sz w:val="24"/>
        </w:rPr>
        <w:t>DORIS_UNAVAILABLE</w:t>
      </w:r>
      <w:r>
        <w:rPr>
          <w:rFonts w:ascii="Times New Roman" w:hAnsi="Times New Roman" w:cs="Times New Roman" w:eastAsia="宋体"/>
          <w:b w:val="0"/>
          <w:i w:val="0"/>
          <w:sz w:val="24"/>
        </w:rPr>
        <w:t>，会让 Agent 把"我 SQL 写错了"误读成"仓库不可用"从而多跑一轮重试；建议改为 400 并把错误原文交给模型改写。</w:t>
      </w:r>
    </w:p>
    <w:p>
      <w:pPr>
        <w:spacing w:line="440" w:lineRule="exact" w:before="0" w:after="0"/>
        <w:ind w:left="0" w:right="0" w:firstLine="480" w:firstLineChars="200"/>
      </w:pPr>
      <w:r>
        <w:rPr>
          <w:rFonts w:ascii="Times New Roman" w:hAnsi="Times New Roman" w:cs="Times New Roman" w:eastAsia="宋体"/>
          <w:b/>
          <w:i w:val="0"/>
          <w:sz w:val="24"/>
        </w:rPr>
        <w:t>扩能力（需要新条件的）</w:t>
      </w:r>
      <w:r>
        <w:rPr>
          <w:rFonts w:ascii="Times New Roman" w:hAnsi="Times New Roman" w:cs="Times New Roman" w:eastAsia="宋体"/>
          <w:b w:val="0"/>
          <w:i w:val="0"/>
          <w:sz w:val="24"/>
        </w:rPr>
        <w:t>：</w:t>
      </w:r>
    </w:p>
    <w:p>
      <w:pPr>
        <w:spacing w:line="440" w:lineRule="exact" w:before="0" w:after="0"/>
        <w:ind w:left="420" w:right="0" w:hanging="420"/>
      </w:pPr>
      <w:r>
        <w:rPr>
          <w:rFonts w:ascii="Times New Roman" w:hAnsi="Times New Roman" w:cs="Times New Roman" w:eastAsia="宋体"/>
          <w:b w:val="0"/>
          <w:i w:val="0"/>
          <w:sz w:val="24"/>
        </w:rPr>
        <w:t xml:space="preserve">1. </w:t>
      </w:r>
      <w:r>
        <w:rPr>
          <w:rFonts w:ascii="Times New Roman" w:hAnsi="Times New Roman" w:cs="Times New Roman" w:eastAsia="宋体"/>
          <w:b/>
          <w:i w:val="0"/>
          <w:sz w:val="24"/>
        </w:rPr>
        <w:t>真实数据源接入</w:t>
      </w:r>
      <w:r>
        <w:rPr>
          <w:rFonts w:ascii="Times New Roman" w:hAnsi="Times New Roman" w:cs="Times New Roman" w:eastAsia="宋体"/>
          <w:b w:val="0"/>
          <w:i w:val="0"/>
          <w:sz w:val="24"/>
        </w:rPr>
        <w:t>：当前生成器同时扮演业务写入方与埋点方；接入真实业务库需要 CDC，且会带来真实数据分布的验证价值。</w:t>
      </w:r>
    </w:p>
    <w:p>
      <w:pPr>
        <w:spacing w:line="440" w:lineRule="exact" w:before="0" w:after="0"/>
        <w:ind w:left="420" w:right="0" w:hanging="420"/>
      </w:pPr>
      <w:r>
        <w:rPr>
          <w:rFonts w:ascii="Times New Roman" w:hAnsi="Times New Roman" w:cs="Times New Roman" w:eastAsia="宋体"/>
          <w:b w:val="0"/>
          <w:i w:val="0"/>
          <w:sz w:val="24"/>
        </w:rPr>
        <w:t xml:space="preserve">2. </w:t>
      </w:r>
      <w:r>
        <w:rPr>
          <w:rFonts w:ascii="Times New Roman" w:hAnsi="Times New Roman" w:cs="Times New Roman" w:eastAsia="宋体"/>
          <w:b/>
          <w:i w:val="0"/>
          <w:sz w:val="24"/>
        </w:rPr>
        <w:t>Iceberg 时间旅行的实际使用</w:t>
      </w:r>
      <w:r>
        <w:rPr>
          <w:rFonts w:ascii="Times New Roman" w:hAnsi="Times New Roman" w:cs="Times New Roman" w:eastAsia="宋体"/>
          <w:b w:val="0"/>
          <w:i w:val="0"/>
          <w:sz w:val="24"/>
        </w:rPr>
        <w:t>：目前只有"快照数 &gt; 0"的断言（</w:t>
      </w:r>
      <w:r>
        <w:rPr>
          <w:rFonts w:ascii="Consolas" w:hAnsi="Consolas" w:cs="Consolas" w:eastAsia="Consolas"/>
          <w:b w:val="0"/>
          <w:i w:val="0"/>
          <w:sz w:val="24"/>
        </w:rPr>
        <w:t>verify-sprint-5.sh</w:t>
      </w:r>
      <w:r>
        <w:rPr>
          <w:rFonts w:ascii="Times New Roman" w:hAnsi="Times New Roman" w:cs="Times New Roman" w:eastAsia="宋体"/>
          <w:b w:val="0"/>
          <w:i w:val="0"/>
          <w:sz w:val="24"/>
        </w:rPr>
        <w:t xml:space="preserve"> 第 4 步），尚未在业务流程中使用"查询历史快照"这一能力。可考虑把它用于"批处理前后对比"与"出错时回滚到某个快照"。</w:t>
      </w:r>
    </w:p>
    <w:p>
      <w:pPr>
        <w:spacing w:line="440" w:lineRule="exact" w:before="0" w:after="0"/>
        <w:ind w:left="420" w:right="0" w:hanging="420"/>
      </w:pPr>
      <w:r>
        <w:rPr>
          <w:rFonts w:ascii="Times New Roman" w:hAnsi="Times New Roman" w:cs="Times New Roman" w:eastAsia="宋体"/>
          <w:b w:val="0"/>
          <w:i w:val="0"/>
          <w:sz w:val="24"/>
        </w:rPr>
        <w:t xml:space="preserve">3. </w:t>
      </w:r>
      <w:r>
        <w:rPr>
          <w:rFonts w:ascii="Times New Roman" w:hAnsi="Times New Roman" w:cs="Times New Roman" w:eastAsia="宋体"/>
          <w:b/>
          <w:i w:val="0"/>
          <w:sz w:val="24"/>
        </w:rPr>
        <w:t>向量检索</w:t>
      </w:r>
      <w:r>
        <w:rPr>
          <w:rFonts w:ascii="Times New Roman" w:hAnsi="Times New Roman" w:cs="Times New Roman" w:eastAsia="宋体"/>
          <w:b w:val="0"/>
          <w:i w:val="0"/>
          <w:sz w:val="24"/>
        </w:rPr>
        <w:t>：替换点只有一个接口（</w:t>
      </w:r>
      <w:r>
        <w:rPr>
          <w:rFonts w:ascii="Consolas" w:hAnsi="Consolas" w:cs="Consolas" w:eastAsia="Consolas"/>
          <w:b w:val="0"/>
          <w:i w:val="0"/>
          <w:sz w:val="24"/>
        </w:rPr>
        <w:t>Retriever.retrieve(query) -&gt; docs</w:t>
      </w:r>
      <w:r>
        <w:rPr>
          <w:rFonts w:ascii="Times New Roman" w:hAnsi="Times New Roman" w:cs="Times New Roman" w:eastAsia="宋体"/>
          <w:b w:val="0"/>
          <w:i w:val="0"/>
          <w:sz w:val="24"/>
        </w:rPr>
        <w:t>）。要切换到向量后端，需要先解决 embedding 来源问题（外部供应商 + Key，或一台放得下本地模型的机器）。</w:t>
      </w:r>
    </w:p>
    <w:p>
      <w:pPr>
        <w:spacing w:line="440" w:lineRule="exact" w:before="0" w:after="0"/>
        <w:ind w:left="420" w:right="0" w:hanging="420"/>
      </w:pPr>
      <w:r>
        <w:rPr>
          <w:rFonts w:ascii="Times New Roman" w:hAnsi="Times New Roman" w:cs="Times New Roman" w:eastAsia="宋体"/>
          <w:b w:val="0"/>
          <w:i w:val="0"/>
          <w:sz w:val="24"/>
        </w:rPr>
        <w:t xml:space="preserve">4. </w:t>
      </w:r>
      <w:r>
        <w:rPr>
          <w:rFonts w:ascii="Times New Roman" w:hAnsi="Times New Roman" w:cs="Times New Roman" w:eastAsia="宋体"/>
          <w:b/>
          <w:i w:val="0"/>
          <w:sz w:val="24"/>
        </w:rPr>
        <w:t>Agent 会话记忆</w:t>
      </w:r>
      <w:r>
        <w:rPr>
          <w:rFonts w:ascii="Times New Roman" w:hAnsi="Times New Roman" w:cs="Times New Roman" w:eastAsia="宋体"/>
          <w:b w:val="0"/>
          <w:i w:val="0"/>
          <w:sz w:val="24"/>
        </w:rPr>
        <w:t>：当前单次提问即一次图执行，不引入 checkpoint、不做多轮对话。会话状态与上下文管理是下一步的自然延伸。</w:t>
      </w:r>
    </w:p>
    <w:p>
      <w:pPr>
        <w:spacing w:line="440" w:lineRule="exact" w:before="0" w:after="0"/>
        <w:ind w:left="420" w:right="0" w:hanging="420"/>
      </w:pPr>
      <w:r>
        <w:rPr>
          <w:rFonts w:ascii="Times New Roman" w:hAnsi="Times New Roman" w:cs="Times New Roman" w:eastAsia="宋体"/>
          <w:b w:val="0"/>
          <w:i w:val="0"/>
          <w:sz w:val="24"/>
        </w:rPr>
        <w:t xml:space="preserve">5. </w:t>
      </w:r>
      <w:r>
        <w:rPr>
          <w:rFonts w:ascii="Times New Roman" w:hAnsi="Times New Roman" w:cs="Times New Roman" w:eastAsia="宋体"/>
          <w:b/>
          <w:i w:val="0"/>
          <w:sz w:val="24"/>
        </w:rPr>
        <w:t>域名与受信任证书</w:t>
      </w:r>
      <w:r>
        <w:rPr>
          <w:rFonts w:ascii="Times New Roman" w:hAnsi="Times New Roman" w:cs="Times New Roman" w:eastAsia="宋体"/>
          <w:b w:val="0"/>
          <w:i w:val="0"/>
          <w:sz w:val="24"/>
        </w:rPr>
        <w:t>：注册域名、申请证书、完成备案后启用 HTTPS，同时解决"按 IP 访问只能自签"带来的演示体验问题。</w:t>
      </w:r>
    </w:p>
    <w:p>
      <w:pPr>
        <w:pStyle w:val="Heading1"/>
        <w:keepNext/>
        <w:pageBreakBefore/>
        <w:spacing w:line="440" w:lineRule="exact" w:before="360" w:after="240"/>
        <w:ind w:left="0" w:right="0" w:firstLine="0" w:firstLineChars="0"/>
        <w:jc w:val="center"/>
      </w:pPr>
      <w:r>
        <w:rPr>
          <w:rFonts w:ascii="黑体" w:hAnsi="黑体" w:cs="黑体" w:eastAsia="黑体"/>
          <w:b/>
          <w:i w:val="0"/>
          <w:color w:val="000000"/>
          <w:sz w:val="32"/>
        </w:rPr>
        <w:t>参考文献</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i w:val="0"/>
          <w:sz w:val="24"/>
        </w:rPr>
        <w:t>著录格式</w:t>
      </w:r>
      <w:r>
        <w:rPr>
          <w:rFonts w:ascii="Times New Roman" w:hAnsi="Times New Roman" w:cs="Times New Roman" w:eastAsia="宋体"/>
          <w:b w:val="0"/>
          <w:i w:val="0"/>
          <w:sz w:val="24"/>
        </w:rPr>
        <w:t>：按《湖南工商大学本科生毕业论文（设计）撰写规范》㈧ 与 GB/T 7714 著录，</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 xml:space="preserve">类型标志 </w:t>
      </w:r>
      <w:r>
        <w:rPr>
          <w:rFonts w:ascii="Consolas" w:hAnsi="Consolas" w:cs="Consolas" w:eastAsia="Consolas"/>
          <w:b w:val="0"/>
          <w:i w:val="0"/>
          <w:sz w:val="24"/>
        </w:rPr>
        <w:t>[M]</w:t>
      </w:r>
      <w:r>
        <w:rPr>
          <w:rFonts w:ascii="Times New Roman" w:hAnsi="Times New Roman" w:cs="Times New Roman" w:eastAsia="宋体"/>
          <w:b w:val="0"/>
          <w:i w:val="0"/>
          <w:sz w:val="24"/>
        </w:rPr>
        <w:t xml:space="preserve"> 专著、</w:t>
      </w:r>
      <w:r>
        <w:rPr>
          <w:rFonts w:ascii="Consolas" w:hAnsi="Consolas" w:cs="Consolas" w:eastAsia="Consolas"/>
          <w:b w:val="0"/>
          <w:i w:val="0"/>
          <w:sz w:val="24"/>
        </w:rPr>
        <w:t>[J]</w:t>
      </w:r>
      <w:r>
        <w:rPr>
          <w:rFonts w:ascii="Times New Roman" w:hAnsi="Times New Roman" w:cs="Times New Roman" w:eastAsia="宋体"/>
          <w:b w:val="0"/>
          <w:i w:val="0"/>
          <w:sz w:val="24"/>
        </w:rPr>
        <w:t xml:space="preserve"> 期刊、</w:t>
      </w:r>
      <w:r>
        <w:rPr>
          <w:rFonts w:ascii="Consolas" w:hAnsi="Consolas" w:cs="Consolas" w:eastAsia="Consolas"/>
          <w:b w:val="0"/>
          <w:i w:val="0"/>
          <w:sz w:val="24"/>
        </w:rPr>
        <w:t>[S]</w:t>
      </w:r>
      <w:r>
        <w:rPr>
          <w:rFonts w:ascii="Times New Roman" w:hAnsi="Times New Roman" w:cs="Times New Roman" w:eastAsia="宋体"/>
          <w:b w:val="0"/>
          <w:i w:val="0"/>
          <w:sz w:val="24"/>
        </w:rPr>
        <w:t xml:space="preserve"> 标准、</w:t>
      </w:r>
      <w:r>
        <w:rPr>
          <w:rFonts w:ascii="Consolas" w:hAnsi="Consolas" w:cs="Consolas" w:eastAsia="Consolas"/>
          <w:b w:val="0"/>
          <w:i w:val="0"/>
          <w:sz w:val="24"/>
        </w:rPr>
        <w:t>[EB/OL]</w:t>
      </w:r>
      <w:r>
        <w:rPr>
          <w:rFonts w:ascii="Times New Roman" w:hAnsi="Times New Roman" w:cs="Times New Roman" w:eastAsia="宋体"/>
          <w:b w:val="0"/>
          <w:i w:val="0"/>
          <w:sz w:val="24"/>
        </w:rPr>
        <w:t xml:space="preserve"> 电子文献。</w:t>
      </w:r>
    </w:p>
    <w:p>
      <w:pPr>
        <w:pBdr>
          <w:left w:val="single" w:sz="18" w:space="8" w:color="8FAADC"/>
        </w:pBdr>
        <w:spacing w:line="440" w:lineRule="exact" w:before="60" w:after="60"/>
        <w:ind w:left="340" w:right="0" w:firstLine="0" w:firstLineChars="0"/>
      </w:pPr>
      <w:r>
        <w:rPr>
          <w:rFonts w:ascii="Times New Roman" w:hAnsi="Times New Roman" w:cs="Times New Roman" w:eastAsia="宋体"/>
          <w:b w:val="0"/>
          <w:i w:val="0"/>
          <w:sz w:val="24"/>
        </w:rPr>
        <w:t>序号按正文引用顺序排列；电子文献给出可获取地址与引用日期。</w:t>
      </w:r>
    </w:p>
    <w:p>
      <w:pPr>
        <w:spacing w:line="440" w:lineRule="exact" w:before="0" w:after="0"/>
        <w:ind w:left="0" w:right="0" w:firstLine="480" w:firstLineChars="200"/>
      </w:pPr>
      <w:r>
        <w:rPr>
          <w:rFonts w:ascii="Times New Roman" w:hAnsi="Times New Roman" w:cs="Times New Roman" w:eastAsia="宋体"/>
          <w:b w:val="0"/>
          <w:i w:val="0"/>
          <w:sz w:val="24"/>
        </w:rPr>
        <w:t>[1] KREPS J, NARKHEDE N, RAO J. Kafka: a distributed messaging system for log processing[C]//Proceedings of the NetDB Workshop. Athens: ACM, 2011: 1-7.</w:t>
      </w:r>
    </w:p>
    <w:p>
      <w:pPr>
        <w:spacing w:line="440" w:lineRule="exact" w:before="0" w:after="0"/>
        <w:ind w:left="0" w:right="0" w:firstLine="480" w:firstLineChars="200"/>
      </w:pPr>
      <w:r>
        <w:rPr>
          <w:rFonts w:ascii="Times New Roman" w:hAnsi="Times New Roman" w:cs="Times New Roman" w:eastAsia="宋体"/>
          <w:b w:val="0"/>
          <w:i w:val="0"/>
          <w:sz w:val="24"/>
        </w:rPr>
        <w:t>[2] CARBONE P, KATSIFODIMOS A, EWEN S, et al. Apache Flink: stream and batch processing in a single engine[J]. Bulletin of the IEEE Computer Society Technical Committee on Data Engineering, 2015, 38(4): 28-38.</w:t>
      </w:r>
    </w:p>
    <w:p>
      <w:pPr>
        <w:spacing w:line="440" w:lineRule="exact" w:before="0" w:after="0"/>
        <w:ind w:left="0" w:right="0" w:firstLine="480" w:firstLineChars="200"/>
      </w:pPr>
      <w:r>
        <w:rPr>
          <w:rFonts w:ascii="Times New Roman" w:hAnsi="Times New Roman" w:cs="Times New Roman" w:eastAsia="宋体"/>
          <w:b w:val="0"/>
          <w:i w:val="0"/>
          <w:sz w:val="24"/>
        </w:rPr>
        <w:t>[3] ZAHARIA M, CHOWDHURY M, DAS T, et al. Resilient distributed datasets: a fault-tolerant abstraction for in-memory cluster computing[C]//Proceedings of the 9th USENIX Conference on Networked Systems Design and Implementation. San Jose: USENIX Association, 2012: 15-28.</w:t>
      </w:r>
    </w:p>
    <w:p>
      <w:pPr>
        <w:spacing w:line="440" w:lineRule="exact" w:before="0" w:after="0"/>
        <w:ind w:left="0" w:right="0" w:firstLine="480" w:firstLineChars="200"/>
      </w:pPr>
      <w:r>
        <w:rPr>
          <w:rFonts w:ascii="Times New Roman" w:hAnsi="Times New Roman" w:cs="Times New Roman" w:eastAsia="宋体"/>
          <w:b w:val="0"/>
          <w:i w:val="0"/>
          <w:sz w:val="24"/>
        </w:rPr>
        <w:t>[4] ARMBRUST M, GHODSI A, XIN R, et al. Lakehouse: a new generation of open platforms that unify data warehousing and advanced analytics[C]//Proceedings of the 11th Conference on Innovative Data Systems Research. Chaminade: CIDR, 2021: 1-8.</w:t>
      </w:r>
    </w:p>
    <w:p>
      <w:pPr>
        <w:spacing w:line="440" w:lineRule="exact" w:before="0" w:after="0"/>
        <w:ind w:left="0" w:right="0" w:firstLine="480" w:firstLineChars="200"/>
      </w:pPr>
      <w:r>
        <w:rPr>
          <w:rFonts w:ascii="Times New Roman" w:hAnsi="Times New Roman" w:cs="Times New Roman" w:eastAsia="宋体"/>
          <w:b w:val="0"/>
          <w:i w:val="0"/>
          <w:sz w:val="24"/>
        </w:rPr>
        <w:t>[5] Apache Software Foundation. Apache Kafka documentation[EB/OL]. https://kafka.apache.org/documentation/, 2026-09-27.</w:t>
      </w:r>
    </w:p>
    <w:p>
      <w:pPr>
        <w:spacing w:line="440" w:lineRule="exact" w:before="0" w:after="0"/>
        <w:ind w:left="0" w:right="0" w:firstLine="480" w:firstLineChars="200"/>
      </w:pPr>
      <w:r>
        <w:rPr>
          <w:rFonts w:ascii="Times New Roman" w:hAnsi="Times New Roman" w:cs="Times New Roman" w:eastAsia="宋体"/>
          <w:b w:val="0"/>
          <w:i w:val="0"/>
          <w:sz w:val="24"/>
        </w:rPr>
        <w:t>[6] Apache Software Foundation. Apache Flink documentation: event time and watermarks[EB/OL]. https://nightlies.apache.org/flink/flink-docs-release-1.20/, 2026-09-27.</w:t>
      </w:r>
    </w:p>
    <w:p>
      <w:pPr>
        <w:spacing w:line="440" w:lineRule="exact" w:before="0" w:after="0"/>
        <w:ind w:left="0" w:right="0" w:firstLine="480" w:firstLineChars="200"/>
      </w:pPr>
      <w:r>
        <w:rPr>
          <w:rFonts w:ascii="Times New Roman" w:hAnsi="Times New Roman" w:cs="Times New Roman" w:eastAsia="宋体"/>
          <w:b w:val="0"/>
          <w:i w:val="0"/>
          <w:sz w:val="24"/>
        </w:rPr>
        <w:t>[7] Apache Software Foundation. Apache Spark SQL, DataFrames and Datasets guide[EB/OL]. https://spark.apache.org/docs/3.5.7/sql-programming-guide.html, 2026-09-27.</w:t>
      </w:r>
    </w:p>
    <w:p>
      <w:pPr>
        <w:spacing w:line="440" w:lineRule="exact" w:before="0" w:after="0"/>
        <w:ind w:left="0" w:right="0" w:firstLine="480" w:firstLineChars="200"/>
      </w:pPr>
      <w:r>
        <w:rPr>
          <w:rFonts w:ascii="Times New Roman" w:hAnsi="Times New Roman" w:cs="Times New Roman" w:eastAsia="宋体"/>
          <w:b w:val="0"/>
          <w:i w:val="0"/>
          <w:sz w:val="24"/>
        </w:rPr>
        <w:t>[8] Apache Software Foundation. Apache Iceberg table specification (version 2)[S/OL]. https://iceberg.apache.org/spec/, 2026-09-27.</w:t>
      </w:r>
    </w:p>
    <w:p>
      <w:pPr>
        <w:spacing w:line="440" w:lineRule="exact" w:before="0" w:after="0"/>
        <w:ind w:left="0" w:right="0" w:firstLine="480" w:firstLineChars="200"/>
      </w:pPr>
      <w:r>
        <w:rPr>
          <w:rFonts w:ascii="Times New Roman" w:hAnsi="Times New Roman" w:cs="Times New Roman" w:eastAsia="宋体"/>
          <w:b w:val="0"/>
          <w:i w:val="0"/>
          <w:sz w:val="24"/>
        </w:rPr>
        <w:t>[9] Apache Doris Community. Apache Doris documentation: routine load and unique key model[EB/OL]. https://doris.apache.org/docs/, 2026-09-27.</w:t>
      </w:r>
    </w:p>
    <w:p>
      <w:pPr>
        <w:spacing w:line="440" w:lineRule="exact" w:before="0" w:after="0"/>
        <w:ind w:left="0" w:right="0" w:firstLine="480" w:firstLineChars="200"/>
      </w:pPr>
      <w:r>
        <w:rPr>
          <w:rFonts w:ascii="Times New Roman" w:hAnsi="Times New Roman" w:cs="Times New Roman" w:eastAsia="宋体"/>
          <w:b w:val="0"/>
          <w:i w:val="0"/>
          <w:sz w:val="24"/>
        </w:rPr>
        <w:t>[10] Apache Software Foundation. Apache Airflow 3 documentation[EB/OL]. https://airflow.apache.org/docs/, 2026-09-27.</w:t>
      </w:r>
    </w:p>
    <w:p>
      <w:pPr>
        <w:spacing w:line="440" w:lineRule="exact" w:before="0" w:after="0"/>
        <w:ind w:left="0" w:right="0" w:firstLine="480" w:firstLineChars="200"/>
      </w:pPr>
      <w:r>
        <w:rPr>
          <w:rFonts w:ascii="Times New Roman" w:hAnsi="Times New Roman" w:cs="Times New Roman" w:eastAsia="宋体"/>
          <w:b w:val="0"/>
          <w:i w:val="0"/>
          <w:sz w:val="24"/>
        </w:rPr>
        <w:t>[11] ROBERTSON S, ZARAGOZA H. The probabilistic relevance framework: BM25 and beyond[J]. Foundations and Trends in Information Retrieval, 2009, 3(4): 333-389.</w:t>
      </w:r>
    </w:p>
    <w:p>
      <w:pPr>
        <w:spacing w:line="440" w:lineRule="exact" w:before="0" w:after="0"/>
        <w:ind w:left="0" w:right="0" w:firstLine="480" w:firstLineChars="200"/>
      </w:pPr>
      <w:r>
        <w:rPr>
          <w:rFonts w:ascii="Times New Roman" w:hAnsi="Times New Roman" w:cs="Times New Roman" w:eastAsia="宋体"/>
          <w:b w:val="0"/>
          <w:i w:val="0"/>
          <w:sz w:val="24"/>
        </w:rPr>
        <w:t>[12] LEWIS P, PEREZ E, PIKTUS A, et al. Retrieval-augmented generation for knowledge-intensive NLP tasks[C]//Advances in Neural Information Processing Systems 33. Vancouver: Curran Associates, 2020: 9459-9474.</w:t>
      </w:r>
    </w:p>
    <w:p>
      <w:pPr>
        <w:spacing w:line="440" w:lineRule="exact" w:before="0" w:after="0"/>
        <w:ind w:left="0" w:right="0" w:firstLine="480" w:firstLineChars="200"/>
      </w:pPr>
      <w:r>
        <w:rPr>
          <w:rFonts w:ascii="Times New Roman" w:hAnsi="Times New Roman" w:cs="Times New Roman" w:eastAsia="宋体"/>
          <w:b w:val="0"/>
          <w:i w:val="0"/>
          <w:sz w:val="24"/>
        </w:rPr>
        <w:t>[13] YAO S, ZHAO J, YU D, et al. ReAct: synergizing reasoning and acting in language models[C]//Proceedings of the 11th International Conference on Learning Representations. Kigali: OpenReview, 2023: 1-19.</w:t>
      </w:r>
    </w:p>
    <w:p>
      <w:pPr>
        <w:spacing w:line="440" w:lineRule="exact" w:before="0" w:after="0"/>
        <w:ind w:left="0" w:right="0" w:firstLine="480" w:firstLineChars="200"/>
      </w:pPr>
      <w:r>
        <w:rPr>
          <w:rFonts w:ascii="Times New Roman" w:hAnsi="Times New Roman" w:cs="Times New Roman" w:eastAsia="宋体"/>
          <w:b w:val="0"/>
          <w:i w:val="0"/>
          <w:sz w:val="24"/>
        </w:rPr>
        <w:t>[14] Anthropic. Model Context Protocol specification, revision 2026-07-28[S/OL]. https://modelcontextprotocol.io/specification, 2026-09-27.</w:t>
      </w:r>
    </w:p>
    <w:p>
      <w:pPr>
        <w:spacing w:line="440" w:lineRule="exact" w:before="0" w:after="0"/>
        <w:ind w:left="0" w:right="0" w:firstLine="480" w:firstLineChars="200"/>
      </w:pPr>
      <w:r>
        <w:rPr>
          <w:rFonts w:ascii="Times New Roman" w:hAnsi="Times New Roman" w:cs="Times New Roman" w:eastAsia="宋体"/>
          <w:b w:val="0"/>
          <w:i w:val="0"/>
          <w:sz w:val="24"/>
        </w:rPr>
        <w:t>[15] Prometheus Authors. Prometheus documentation: configuration[EB/OL]. https://prometheus.io/docs/prometheus/latest/configuration/configuration/, 2026-09-27.</w:t>
      </w:r>
    </w:p>
    <w:p>
      <w:pPr>
        <w:pStyle w:val="Heading1"/>
        <w:keepNext/>
        <w:pageBreakBefore/>
        <w:spacing w:line="440" w:lineRule="exact" w:before="360" w:after="240"/>
        <w:ind w:left="0" w:right="0" w:firstLine="0" w:firstLineChars="0"/>
        <w:jc w:val="center"/>
      </w:pPr>
      <w:r>
        <w:rPr>
          <w:rFonts w:ascii="黑体" w:hAnsi="黑体" w:cs="黑体" w:eastAsia="黑体"/>
          <w:b/>
          <w:i w:val="0"/>
          <w:color w:val="000000"/>
          <w:sz w:val="32"/>
        </w:rPr>
        <w:t>致谢</w:t>
      </w:r>
    </w:p>
    <w:p>
      <w:pPr>
        <w:spacing w:line="440" w:lineRule="exact" w:before="0" w:after="0"/>
        <w:ind w:left="0" w:right="0" w:firstLine="480" w:firstLineChars="200"/>
      </w:pPr>
      <w:r>
        <w:rPr>
          <w:rFonts w:ascii="Times New Roman" w:hAnsi="Times New Roman" w:cs="Times New Roman" w:eastAsia="宋体"/>
          <w:b w:val="0"/>
          <w:i w:val="0"/>
          <w:sz w:val="24"/>
        </w:rPr>
        <w:t>本设计从选题、技术选型到最终验收，始终得到指导教师陈杰副教授的指导。在批流对账判据的两次打磨、Iceberg 迁移的分区写入器问题定位，以及"证据—主张"对齐的反复校准上，老师提出的追问使本设计没有停留在"链路跑通"的层面。</w:t>
      </w:r>
    </w:p>
    <w:p>
      <w:pPr>
        <w:spacing w:line="440" w:lineRule="exact" w:before="0" w:after="0"/>
        <w:ind w:left="0" w:right="0" w:firstLine="480" w:firstLineChars="200"/>
      </w:pPr>
      <w:r>
        <w:rPr>
          <w:rFonts w:ascii="Times New Roman" w:hAnsi="Times New Roman" w:cs="Times New Roman" w:eastAsia="宋体"/>
          <w:b w:val="0"/>
          <w:i w:val="0"/>
          <w:sz w:val="24"/>
        </w:rPr>
        <w:t>感谢前沿交叉学院提供的实验环境与服务器资源。本项目在一台 4 核 16 GB 的单机上同时承载实时与离线两条链路，错峰批处理与内存闸门的每一次取舍，都来自这台机器的真实约束。</w:t>
      </w:r>
    </w:p>
    <w:p>
      <w:pPr>
        <w:spacing w:line="440" w:lineRule="exact" w:before="0" w:after="0"/>
        <w:ind w:left="0" w:right="0" w:firstLine="480" w:firstLineChars="200"/>
      </w:pPr>
      <w:r>
        <w:rPr>
          <w:rFonts w:ascii="Times New Roman" w:hAnsi="Times New Roman" w:cs="Times New Roman" w:eastAsia="宋体"/>
          <w:b w:val="0"/>
          <w:i w:val="0"/>
          <w:sz w:val="24"/>
        </w:rPr>
        <w:t>感谢开源社区。Kafka、Flink、Spark、Doris、Iceberg、Airflow、Prometheus、Grafana 以及 Vue、ECharts 的文档与源码，是本设计在遇到版本行为差异时唯一的权威依据。</w:t>
      </w:r>
    </w:p>
    <w:p>
      <w:pPr>
        <w:spacing w:line="440" w:lineRule="exact" w:before="0" w:after="0"/>
        <w:ind w:left="0" w:right="0" w:firstLine="480" w:firstLineChars="200"/>
      </w:pPr>
      <w:r>
        <w:rPr>
          <w:rFonts w:ascii="Times New Roman" w:hAnsi="Times New Roman" w:cs="Times New Roman" w:eastAsia="宋体"/>
          <w:b w:val="0"/>
          <w:i w:val="0"/>
          <w:sz w:val="24"/>
        </w:rPr>
        <w:t>最后感谢家人在毕业设计期间的理解与支持。</w:t>
      </w:r>
    </w:p>
    <w:p>
      <w:pPr>
        <w:pStyle w:val="Heading2"/>
        <w:keepNext/>
        <w:spacing w:line="440" w:lineRule="exact" w:before="240" w:after="120"/>
        <w:ind w:left="0" w:right="0" w:firstLine="0" w:firstLineChars="0"/>
      </w:pPr>
      <w:r>
        <w:rPr>
          <w:rFonts w:ascii="黑体" w:hAnsi="黑体" w:cs="黑体" w:eastAsia="黑体"/>
          <w:b/>
          <w:i w:val="0"/>
          <w:color w:val="000000"/>
          <w:sz w:val="28"/>
        </w:rPr>
        <w:t>第二版修订记录</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1134"/>
        <w:gridCol w:w="1417"/>
        <w:gridCol w:w="6520"/>
      </w:tblGrid>
      <w:tr>
        <w:trPr>
          <w:tblHeader w:val="true"/>
        </w:trPr>
        <w:tc>
          <w:tcPr>
            <w:tcW w:type="dxa" w:w="1134"/>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版本</w:t>
            </w:r>
          </w:p>
        </w:tc>
        <w:tc>
          <w:tcPr>
            <w:tcW w:type="dxa" w:w="1417"/>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日期</w:t>
            </w:r>
          </w:p>
        </w:tc>
        <w:tc>
          <w:tcPr>
            <w:tcW w:type="dxa" w:w="6520"/>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变更</w:t>
            </w:r>
          </w:p>
        </w:tc>
      </w:tr>
      <w:tr>
        <w:tc>
          <w:tcPr>
            <w:tcW w:type="dxa" w:w="1134"/>
          </w:tcPr>
          <w:p>
            <w:pPr>
              <w:spacing w:line="240" w:lineRule="auto" w:before="20" w:after="20"/>
              <w:ind w:left="0" w:right="0" w:firstLine="0" w:firstLineChars="0"/>
            </w:pPr>
            <w:r>
              <w:rPr>
                <w:rFonts w:ascii="Times New Roman" w:hAnsi="Times New Roman" w:cs="Times New Roman" w:eastAsia="宋体"/>
                <w:b w:val="0"/>
                <w:i w:val="0"/>
                <w:sz w:val="21"/>
              </w:rPr>
              <w:t>V1.0</w:t>
            </w:r>
          </w:p>
        </w:tc>
        <w:tc>
          <w:tcPr>
            <w:tcW w:type="dxa" w:w="1417"/>
          </w:tcPr>
          <w:p>
            <w:pPr>
              <w:spacing w:line="240" w:lineRule="auto" w:before="20" w:after="20"/>
              <w:ind w:left="0" w:right="0" w:firstLine="0" w:firstLineChars="0"/>
            </w:pPr>
            <w:r>
              <w:rPr>
                <w:rFonts w:ascii="Times New Roman" w:hAnsi="Times New Roman" w:cs="Times New Roman" w:eastAsia="宋体"/>
                <w:b w:val="0"/>
                <w:i w:val="0"/>
                <w:sz w:val="21"/>
              </w:rPr>
              <w:t>2026-09-28</w:t>
            </w:r>
          </w:p>
        </w:tc>
        <w:tc>
          <w:tcPr>
            <w:tcW w:type="dxa" w:w="6520"/>
          </w:tcPr>
          <w:p>
            <w:pPr>
              <w:spacing w:line="240" w:lineRule="auto" w:before="20" w:after="20"/>
              <w:ind w:left="0" w:right="0" w:firstLine="0" w:firstLineChars="0"/>
            </w:pPr>
            <w:r>
              <w:rPr>
                <w:rFonts w:ascii="Times New Roman" w:hAnsi="Times New Roman" w:cs="Times New Roman" w:eastAsia="宋体"/>
                <w:b w:val="0"/>
                <w:i w:val="0"/>
                <w:sz w:val="21"/>
              </w:rPr>
              <w:t xml:space="preserve">按 </w:t>
            </w:r>
            <w:r>
              <w:rPr>
                <w:rFonts w:ascii="Consolas" w:hAnsi="Consolas" w:cs="Consolas" w:eastAsia="Consolas"/>
                <w:b w:val="0"/>
                <w:i w:val="0"/>
                <w:sz w:val="21"/>
              </w:rPr>
              <w:t>REPORT_OUTLINE.md</w:t>
            </w:r>
            <w:r>
              <w:rPr>
                <w:rFonts w:ascii="Times New Roman" w:hAnsi="Times New Roman" w:cs="Times New Roman" w:eastAsia="宋体"/>
                <w:b w:val="0"/>
                <w:i w:val="0"/>
                <w:sz w:val="21"/>
              </w:rPr>
              <w:t xml:space="preserve"> 写出正文初稿；所有数字标注来源；已知限制在第 7.3 节完整列出；第 5.11 节单列事故复盘</w:t>
            </w:r>
          </w:p>
        </w:tc>
      </w:tr>
    </w:tbl>
    <w:p>
      <w:pPr>
        <w:spacing w:line="240" w:lineRule="auto" w:before="0" w:after="0"/>
        <w:ind w:left="0" w:right="0" w:firstLine="0" w:firstLineChars="0"/>
      </w:pPr>
      <w:r>
        <w:rPr>
          <w:rFonts w:ascii="Times New Roman" w:hAnsi="Times New Roman" w:cs="Times New Roman" w:eastAsia="宋体"/>
          <w:b w:val="0"/>
          <w:i w:val="0"/>
          <w:sz w:val="24"/>
        </w:rPr>
      </w:r>
    </w:p>
    <w:p>
      <w:pPr>
        <w:pStyle w:val="Heading1"/>
        <w:keepNext/>
        <w:pageBreakBefore/>
        <w:spacing w:line="440" w:lineRule="exact" w:before="360" w:after="240"/>
        <w:ind w:left="0" w:right="0" w:firstLine="0" w:firstLineChars="0"/>
        <w:jc w:val="center"/>
      </w:pPr>
      <w:r>
        <w:rPr>
          <w:rFonts w:ascii="黑体" w:hAnsi="黑体" w:cs="黑体" w:eastAsia="黑体"/>
          <w:b/>
          <w:i w:val="0"/>
          <w:color w:val="000000"/>
          <w:sz w:val="32"/>
        </w:rPr>
        <w:t>附录</w:t>
      </w:r>
    </w:p>
    <w:p>
      <w:pPr>
        <w:pStyle w:val="Heading2"/>
        <w:keepNext/>
        <w:spacing w:line="440" w:lineRule="exact" w:before="240" w:after="120"/>
        <w:ind w:left="0" w:right="0" w:firstLine="0" w:firstLineChars="0"/>
      </w:pPr>
      <w:r>
        <w:rPr>
          <w:rFonts w:ascii="黑体" w:hAnsi="黑体" w:cs="黑体" w:eastAsia="黑体"/>
          <w:b/>
          <w:i w:val="0"/>
          <w:color w:val="000000"/>
          <w:sz w:val="28"/>
        </w:rPr>
        <w:t>附录 A 术语与缩略语</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2843"/>
        <w:gridCol w:w="6228"/>
      </w:tblGrid>
      <w:tr>
        <w:trPr>
          <w:tblHeader w:val="true"/>
        </w:trPr>
        <w:tc>
          <w:tcPr>
            <w:tcW w:type="dxa" w:w="2843"/>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术语</w:t>
            </w:r>
          </w:p>
        </w:tc>
        <w:tc>
          <w:tcPr>
            <w:tcW w:type="dxa" w:w="6228"/>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含义</w:t>
            </w:r>
          </w:p>
        </w:tc>
      </w:tr>
      <w:tr>
        <w:tc>
          <w:tcPr>
            <w:tcW w:type="dxa" w:w="2843"/>
          </w:tcPr>
          <w:p>
            <w:pPr>
              <w:spacing w:line="240" w:lineRule="auto" w:before="20" w:after="20"/>
              <w:ind w:left="0" w:right="0" w:firstLine="0" w:firstLineChars="0"/>
            </w:pPr>
            <w:r>
              <w:rPr>
                <w:rFonts w:ascii="Times New Roman" w:hAnsi="Times New Roman" w:cs="Times New Roman" w:eastAsia="宋体"/>
                <w:b w:val="0"/>
                <w:i w:val="0"/>
                <w:sz w:val="21"/>
              </w:rPr>
              <w:t>ODS / DWD / DWS / ADS</w:t>
            </w:r>
          </w:p>
        </w:tc>
        <w:tc>
          <w:tcPr>
            <w:tcW w:type="dxa" w:w="6228"/>
          </w:tcPr>
          <w:p>
            <w:pPr>
              <w:spacing w:line="240" w:lineRule="auto" w:before="20" w:after="20"/>
              <w:ind w:left="0" w:right="0" w:firstLine="0" w:firstLineChars="0"/>
            </w:pPr>
            <w:r>
              <w:rPr>
                <w:rFonts w:ascii="Times New Roman" w:hAnsi="Times New Roman" w:cs="Times New Roman" w:eastAsia="宋体"/>
                <w:b w:val="0"/>
                <w:i w:val="0"/>
                <w:sz w:val="21"/>
              </w:rPr>
              <w:t>贴源层 / 明细层 / 汇总层 / 应用层</w:t>
            </w:r>
          </w:p>
        </w:tc>
      </w:tr>
      <w:tr>
        <w:tc>
          <w:tcPr>
            <w:tcW w:type="dxa" w:w="2843"/>
          </w:tcPr>
          <w:p>
            <w:pPr>
              <w:spacing w:line="240" w:lineRule="auto" w:before="20" w:after="20"/>
              <w:ind w:left="0" w:right="0" w:firstLine="0" w:firstLineChars="0"/>
            </w:pPr>
            <w:r>
              <w:rPr>
                <w:rFonts w:ascii="Times New Roman" w:hAnsi="Times New Roman" w:cs="Times New Roman" w:eastAsia="宋体"/>
                <w:b w:val="0"/>
                <w:i w:val="0"/>
                <w:sz w:val="21"/>
              </w:rPr>
              <w:t>GMV</w:t>
            </w:r>
          </w:p>
        </w:tc>
        <w:tc>
          <w:tcPr>
            <w:tcW w:type="dxa" w:w="6228"/>
          </w:tcPr>
          <w:p>
            <w:pPr>
              <w:spacing w:line="240" w:lineRule="auto" w:before="20" w:after="20"/>
              <w:ind w:left="0" w:right="0" w:firstLine="0" w:firstLineChars="0"/>
            </w:pPr>
            <w:r>
              <w:rPr>
                <w:rFonts w:ascii="Times New Roman" w:hAnsi="Times New Roman" w:cs="Times New Roman" w:eastAsia="宋体"/>
                <w:b w:val="0"/>
                <w:i w:val="0"/>
                <w:sz w:val="21"/>
              </w:rPr>
              <w:t>成交金额合计；本项目口径为窗口内</w:t>
            </w:r>
            <w:r>
              <w:rPr>
                <w:rFonts w:ascii="Times New Roman" w:hAnsi="Times New Roman" w:cs="Times New Roman" w:eastAsia="宋体"/>
                <w:b/>
                <w:i w:val="0"/>
                <w:sz w:val="21"/>
              </w:rPr>
              <w:t>订单创建</w:t>
            </w:r>
            <w:r>
              <w:rPr>
                <w:rFonts w:ascii="Times New Roman" w:hAnsi="Times New Roman" w:cs="Times New Roman" w:eastAsia="宋体"/>
                <w:b w:val="0"/>
                <w:i w:val="0"/>
                <w:sz w:val="21"/>
              </w:rPr>
              <w:t>事件的成交金额合计（</w:t>
            </w:r>
            <w:r>
              <w:rPr>
                <w:rFonts w:ascii="Consolas" w:hAnsi="Consolas" w:cs="Consolas" w:eastAsia="Consolas"/>
                <w:b w:val="0"/>
                <w:i w:val="0"/>
                <w:sz w:val="21"/>
              </w:rPr>
              <w:t>SUM(amount) WHERE event_type='ORDER_CREATED'</w:t>
            </w:r>
            <w:r>
              <w:rPr>
                <w:rFonts w:ascii="Times New Roman" w:hAnsi="Times New Roman" w:cs="Times New Roman" w:eastAsia="宋体"/>
                <w:b w:val="0"/>
                <w:i w:val="0"/>
                <w:sz w:val="21"/>
              </w:rPr>
              <w:t>）</w:t>
            </w:r>
          </w:p>
        </w:tc>
      </w:tr>
      <w:tr>
        <w:tc>
          <w:tcPr>
            <w:tcW w:type="dxa" w:w="2843"/>
          </w:tcPr>
          <w:p>
            <w:pPr>
              <w:spacing w:line="240" w:lineRule="auto" w:before="20" w:after="20"/>
              <w:ind w:left="0" w:right="0" w:firstLine="0" w:firstLineChars="0"/>
            </w:pPr>
            <w:r>
              <w:rPr>
                <w:rFonts w:ascii="Times New Roman" w:hAnsi="Times New Roman" w:cs="Times New Roman" w:eastAsia="宋体"/>
                <w:b w:val="0"/>
                <w:i w:val="0"/>
                <w:sz w:val="21"/>
              </w:rPr>
              <w:t>UV / PV</w:t>
            </w:r>
          </w:p>
        </w:tc>
        <w:tc>
          <w:tcPr>
            <w:tcW w:type="dxa" w:w="6228"/>
          </w:tcPr>
          <w:p>
            <w:pPr>
              <w:spacing w:line="240" w:lineRule="auto" w:before="20" w:after="20"/>
              <w:ind w:left="0" w:right="0" w:firstLine="0" w:firstLineChars="0"/>
            </w:pPr>
            <w:r>
              <w:rPr>
                <w:rFonts w:ascii="Times New Roman" w:hAnsi="Times New Roman" w:cs="Times New Roman" w:eastAsia="宋体"/>
                <w:b w:val="0"/>
                <w:i w:val="0"/>
                <w:sz w:val="21"/>
              </w:rPr>
              <w:t>去重用户数 / 行为事件总数（本项目 PV = 全部行为事件数，含 VIEW/CLICK/CART/FAVORITE/BUY）</w:t>
            </w:r>
          </w:p>
        </w:tc>
      </w:tr>
      <w:tr>
        <w:tc>
          <w:tcPr>
            <w:tcW w:type="dxa" w:w="2843"/>
          </w:tcPr>
          <w:p>
            <w:pPr>
              <w:spacing w:line="240" w:lineRule="auto" w:before="20" w:after="20"/>
              <w:ind w:left="0" w:right="0" w:firstLine="0" w:firstLineChars="0"/>
            </w:pPr>
            <w:r>
              <w:rPr>
                <w:rFonts w:ascii="Times New Roman" w:hAnsi="Times New Roman" w:cs="Times New Roman" w:eastAsia="宋体"/>
                <w:b w:val="0"/>
                <w:i w:val="0"/>
                <w:sz w:val="21"/>
              </w:rPr>
              <w:t>TUMBLE</w:t>
            </w:r>
          </w:p>
        </w:tc>
        <w:tc>
          <w:tcPr>
            <w:tcW w:type="dxa" w:w="6228"/>
          </w:tcPr>
          <w:p>
            <w:pPr>
              <w:spacing w:line="240" w:lineRule="auto" w:before="20" w:after="20"/>
              <w:ind w:left="0" w:right="0" w:firstLine="0" w:firstLineChars="0"/>
            </w:pPr>
            <w:r>
              <w:rPr>
                <w:rFonts w:ascii="Times New Roman" w:hAnsi="Times New Roman" w:cs="Times New Roman" w:eastAsia="宋体"/>
                <w:b w:val="0"/>
                <w:i w:val="0"/>
                <w:sz w:val="21"/>
              </w:rPr>
              <w:t>滚动窗口（本项目为 1 分钟，无重叠）</w:t>
            </w:r>
          </w:p>
        </w:tc>
      </w:tr>
      <w:tr>
        <w:tc>
          <w:tcPr>
            <w:tcW w:type="dxa" w:w="2843"/>
          </w:tcPr>
          <w:p>
            <w:pPr>
              <w:spacing w:line="240" w:lineRule="auto" w:before="20" w:after="20"/>
              <w:ind w:left="0" w:right="0" w:firstLine="0" w:firstLineChars="0"/>
            </w:pPr>
            <w:r>
              <w:rPr>
                <w:rFonts w:ascii="Times New Roman" w:hAnsi="Times New Roman" w:cs="Times New Roman" w:eastAsia="宋体"/>
                <w:b w:val="0"/>
                <w:i w:val="0"/>
                <w:sz w:val="21"/>
              </w:rPr>
              <w:t>AQE</w:t>
            </w:r>
          </w:p>
        </w:tc>
        <w:tc>
          <w:tcPr>
            <w:tcW w:type="dxa" w:w="6228"/>
          </w:tcPr>
          <w:p>
            <w:pPr>
              <w:spacing w:line="240" w:lineRule="auto" w:before="20" w:after="20"/>
              <w:ind w:left="0" w:right="0" w:firstLine="0" w:firstLineChars="0"/>
            </w:pPr>
            <w:r>
              <w:rPr>
                <w:rFonts w:ascii="Times New Roman" w:hAnsi="Times New Roman" w:cs="Times New Roman" w:eastAsia="宋体"/>
                <w:b w:val="0"/>
                <w:i w:val="0"/>
                <w:sz w:val="21"/>
              </w:rPr>
              <w:t>Adaptive Query Execution，Spark 自适应查询执行</w:t>
            </w:r>
          </w:p>
        </w:tc>
      </w:tr>
      <w:tr>
        <w:tc>
          <w:tcPr>
            <w:tcW w:type="dxa" w:w="2843"/>
          </w:tcPr>
          <w:p>
            <w:pPr>
              <w:spacing w:line="240" w:lineRule="auto" w:before="20" w:after="20"/>
              <w:ind w:left="0" w:right="0" w:firstLine="0" w:firstLineChars="0"/>
            </w:pPr>
            <w:r>
              <w:rPr>
                <w:rFonts w:ascii="Times New Roman" w:hAnsi="Times New Roman" w:cs="Times New Roman" w:eastAsia="宋体"/>
                <w:b w:val="0"/>
                <w:i w:val="0"/>
                <w:sz w:val="21"/>
              </w:rPr>
              <w:t>HMS</w:t>
            </w:r>
          </w:p>
        </w:tc>
        <w:tc>
          <w:tcPr>
            <w:tcW w:type="dxa" w:w="6228"/>
          </w:tcPr>
          <w:p>
            <w:pPr>
              <w:spacing w:line="240" w:lineRule="auto" w:before="20" w:after="20"/>
              <w:ind w:left="0" w:right="0" w:firstLine="0" w:firstLineChars="0"/>
            </w:pPr>
            <w:r>
              <w:rPr>
                <w:rFonts w:ascii="Times New Roman" w:hAnsi="Times New Roman" w:cs="Times New Roman" w:eastAsia="宋体"/>
                <w:b w:val="0"/>
                <w:i w:val="0"/>
                <w:sz w:val="21"/>
              </w:rPr>
              <w:t>Hive Metastore</w:t>
            </w:r>
          </w:p>
        </w:tc>
      </w:tr>
      <w:tr>
        <w:tc>
          <w:tcPr>
            <w:tcW w:type="dxa" w:w="2843"/>
          </w:tcPr>
          <w:p>
            <w:pPr>
              <w:spacing w:line="240" w:lineRule="auto" w:before="20" w:after="20"/>
              <w:ind w:left="0" w:right="0" w:firstLine="0" w:firstLineChars="0"/>
            </w:pPr>
            <w:r>
              <w:rPr>
                <w:rFonts w:ascii="Times New Roman" w:hAnsi="Times New Roman" w:cs="Times New Roman" w:eastAsia="宋体"/>
                <w:b w:val="0"/>
                <w:i w:val="0"/>
                <w:sz w:val="21"/>
              </w:rPr>
              <w:t>TVF</w:t>
            </w:r>
          </w:p>
        </w:tc>
        <w:tc>
          <w:tcPr>
            <w:tcW w:type="dxa" w:w="6228"/>
          </w:tcPr>
          <w:p>
            <w:pPr>
              <w:spacing w:line="240" w:lineRule="auto" w:before="20" w:after="20"/>
              <w:ind w:left="0" w:right="0" w:firstLine="0" w:firstLineChars="0"/>
            </w:pPr>
            <w:r>
              <w:rPr>
                <w:rFonts w:ascii="Times New Roman" w:hAnsi="Times New Roman" w:cs="Times New Roman" w:eastAsia="宋体"/>
                <w:b w:val="0"/>
                <w:i w:val="0"/>
                <w:sz w:val="21"/>
              </w:rPr>
              <w:t xml:space="preserve">Table-Valued Function，表函数（本项目指 Doris 的 </w:t>
            </w:r>
            <w:r>
              <w:rPr>
                <w:rFonts w:ascii="Consolas" w:hAnsi="Consolas" w:cs="Consolas" w:eastAsia="Consolas"/>
                <w:b w:val="0"/>
                <w:i w:val="0"/>
                <w:sz w:val="21"/>
              </w:rPr>
              <w:t>S3()</w:t>
            </w:r>
            <w:r>
              <w:rPr>
                <w:rFonts w:ascii="Times New Roman" w:hAnsi="Times New Roman" w:cs="Times New Roman" w:eastAsia="宋体"/>
                <w:b w:val="0"/>
                <w:i w:val="0"/>
                <w:sz w:val="21"/>
              </w:rPr>
              <w:t>）</w:t>
            </w:r>
          </w:p>
        </w:tc>
      </w:tr>
      <w:tr>
        <w:tc>
          <w:tcPr>
            <w:tcW w:type="dxa" w:w="2843"/>
          </w:tcPr>
          <w:p>
            <w:pPr>
              <w:spacing w:line="240" w:lineRule="auto" w:before="20" w:after="20"/>
              <w:ind w:left="0" w:right="0" w:firstLine="0" w:firstLineChars="0"/>
            </w:pPr>
            <w:r>
              <w:rPr>
                <w:rFonts w:ascii="Times New Roman" w:hAnsi="Times New Roman" w:cs="Times New Roman" w:eastAsia="宋体"/>
                <w:b w:val="0"/>
                <w:i w:val="0"/>
                <w:sz w:val="21"/>
              </w:rPr>
              <w:t>MCP</w:t>
            </w:r>
          </w:p>
        </w:tc>
        <w:tc>
          <w:tcPr>
            <w:tcW w:type="dxa" w:w="6228"/>
          </w:tcPr>
          <w:p>
            <w:pPr>
              <w:spacing w:line="240" w:lineRule="auto" w:before="20" w:after="20"/>
              <w:ind w:left="0" w:right="0" w:firstLine="0" w:firstLineChars="0"/>
            </w:pPr>
            <w:r>
              <w:rPr>
                <w:rFonts w:ascii="Times New Roman" w:hAnsi="Times New Roman" w:cs="Times New Roman" w:eastAsia="宋体"/>
                <w:b w:val="0"/>
                <w:i w:val="0"/>
                <w:sz w:val="21"/>
              </w:rPr>
              <w:t>Model Context Protocol</w:t>
            </w:r>
          </w:p>
        </w:tc>
      </w:tr>
      <w:tr>
        <w:tc>
          <w:tcPr>
            <w:tcW w:type="dxa" w:w="2843"/>
          </w:tcPr>
          <w:p>
            <w:pPr>
              <w:spacing w:line="240" w:lineRule="auto" w:before="20" w:after="20"/>
              <w:ind w:left="0" w:right="0" w:firstLine="0" w:firstLineChars="0"/>
            </w:pPr>
            <w:r>
              <w:rPr>
                <w:rFonts w:ascii="Times New Roman" w:hAnsi="Times New Roman" w:cs="Times New Roman" w:eastAsia="宋体"/>
                <w:b w:val="0"/>
                <w:i w:val="0"/>
                <w:sz w:val="21"/>
              </w:rPr>
              <w:t>RAG</w:t>
            </w:r>
          </w:p>
        </w:tc>
        <w:tc>
          <w:tcPr>
            <w:tcW w:type="dxa" w:w="6228"/>
          </w:tcPr>
          <w:p>
            <w:pPr>
              <w:spacing w:line="240" w:lineRule="auto" w:before="20" w:after="20"/>
              <w:ind w:left="0" w:right="0" w:firstLine="0" w:firstLineChars="0"/>
            </w:pPr>
            <w:r>
              <w:rPr>
                <w:rFonts w:ascii="Times New Roman" w:hAnsi="Times New Roman" w:cs="Times New Roman" w:eastAsia="宋体"/>
                <w:b w:val="0"/>
                <w:i w:val="0"/>
                <w:sz w:val="21"/>
              </w:rPr>
              <w:t>Retrieval-Augmented Generation</w:t>
            </w:r>
          </w:p>
        </w:tc>
      </w:tr>
      <w:tr>
        <w:tc>
          <w:tcPr>
            <w:tcW w:type="dxa" w:w="2843"/>
          </w:tcPr>
          <w:p>
            <w:pPr>
              <w:spacing w:line="240" w:lineRule="auto" w:before="20" w:after="20"/>
              <w:ind w:left="0" w:right="0" w:firstLine="0" w:firstLineChars="0"/>
            </w:pPr>
            <w:r>
              <w:rPr>
                <w:rFonts w:ascii="Times New Roman" w:hAnsi="Times New Roman" w:cs="Times New Roman" w:eastAsia="宋体"/>
                <w:b w:val="0"/>
                <w:i w:val="0"/>
                <w:sz w:val="21"/>
              </w:rPr>
              <w:t>BM25</w:t>
            </w:r>
          </w:p>
        </w:tc>
        <w:tc>
          <w:tcPr>
            <w:tcW w:type="dxa" w:w="6228"/>
          </w:tcPr>
          <w:p>
            <w:pPr>
              <w:spacing w:line="240" w:lineRule="auto" w:before="20" w:after="20"/>
              <w:ind w:left="0" w:right="0" w:firstLine="0" w:firstLineChars="0"/>
            </w:pPr>
            <w:r>
              <w:rPr>
                <w:rFonts w:ascii="Times New Roman" w:hAnsi="Times New Roman" w:cs="Times New Roman" w:eastAsia="宋体"/>
                <w:b w:val="0"/>
                <w:i w:val="0"/>
                <w:sz w:val="21"/>
              </w:rPr>
              <w:t>一种基于词项频率与逆文档频率的排序函数</w:t>
            </w:r>
          </w:p>
        </w:tc>
      </w:tr>
      <w:tr>
        <w:tc>
          <w:tcPr>
            <w:tcW w:type="dxa" w:w="2843"/>
          </w:tcPr>
          <w:p>
            <w:pPr>
              <w:spacing w:line="240" w:lineRule="auto" w:before="20" w:after="20"/>
              <w:ind w:left="0" w:right="0" w:firstLine="0" w:firstLineChars="0"/>
            </w:pPr>
            <w:r>
              <w:rPr>
                <w:rFonts w:ascii="Times New Roman" w:hAnsi="Times New Roman" w:cs="Times New Roman" w:eastAsia="宋体"/>
                <w:b w:val="0"/>
                <w:i w:val="0"/>
                <w:sz w:val="21"/>
              </w:rPr>
              <w:t>xfail</w:t>
            </w:r>
          </w:p>
        </w:tc>
        <w:tc>
          <w:tcPr>
            <w:tcW w:type="dxa" w:w="6228"/>
          </w:tcPr>
          <w:p>
            <w:pPr>
              <w:spacing w:line="240" w:lineRule="auto" w:before="20" w:after="20"/>
              <w:ind w:left="0" w:right="0" w:firstLine="0" w:firstLineChars="0"/>
            </w:pPr>
            <w:r>
              <w:rPr>
                <w:rFonts w:ascii="Times New Roman" w:hAnsi="Times New Roman" w:cs="Times New Roman" w:eastAsia="宋体"/>
                <w:b w:val="0"/>
                <w:i w:val="0"/>
                <w:sz w:val="21"/>
              </w:rPr>
              <w:t xml:space="preserve">pytest 标记：预期失败；本项目使用 </w:t>
            </w:r>
            <w:r>
              <w:rPr>
                <w:rFonts w:ascii="Consolas" w:hAnsi="Consolas" w:cs="Consolas" w:eastAsia="Consolas"/>
                <w:b w:val="0"/>
                <w:i w:val="0"/>
                <w:sz w:val="21"/>
              </w:rPr>
              <w:t>xfail(strict=True)</w:t>
            </w:r>
            <w:r>
              <w:rPr>
                <w:rFonts w:ascii="Times New Roman" w:hAnsi="Times New Roman" w:cs="Times New Roman" w:eastAsia="宋体"/>
                <w:b w:val="0"/>
                <w:i w:val="0"/>
                <w:sz w:val="21"/>
              </w:rPr>
              <w:t>，修好后会变成 XPASS 并主动报错</w:t>
            </w:r>
          </w:p>
        </w:tc>
      </w:tr>
    </w:tbl>
    <w:p>
      <w:pPr>
        <w:spacing w:line="240" w:lineRule="auto" w:before="0" w:after="0"/>
        <w:ind w:left="0" w:right="0" w:firstLine="0" w:firstLineChars="0"/>
      </w:pPr>
      <w:r>
        <w:rPr>
          <w:rFonts w:ascii="Times New Roman" w:hAnsi="Times New Roman" w:cs="Times New Roman" w:eastAsia="宋体"/>
          <w:b w:val="0"/>
          <w:i w:val="0"/>
          <w:sz w:val="24"/>
        </w:rPr>
      </w:r>
    </w:p>
    <w:p>
      <w:pPr>
        <w:pStyle w:val="Heading2"/>
        <w:keepNext/>
        <w:spacing w:line="440" w:lineRule="exact" w:before="240" w:after="120"/>
        <w:ind w:left="0" w:right="0" w:firstLine="0" w:firstLineChars="0"/>
      </w:pPr>
      <w:r>
        <w:rPr>
          <w:rFonts w:ascii="黑体" w:hAnsi="黑体" w:cs="黑体" w:eastAsia="黑体"/>
          <w:b/>
          <w:i w:val="0"/>
          <w:color w:val="000000"/>
          <w:sz w:val="28"/>
        </w:rPr>
        <w:t>附录 B 关键实测数字台账</w:t>
      </w:r>
    </w:p>
    <w:p>
      <w:pPr>
        <w:spacing w:line="440" w:lineRule="exact" w:before="0" w:after="0"/>
        <w:ind w:left="0" w:right="0" w:firstLine="480" w:firstLineChars="200"/>
      </w:pPr>
      <w:r>
        <w:rPr>
          <w:rFonts w:ascii="Times New Roman" w:hAnsi="Times New Roman" w:cs="Times New Roman" w:eastAsia="宋体"/>
          <w:b w:val="0"/>
          <w:i w:val="0"/>
          <w:sz w:val="24"/>
        </w:rPr>
        <w:t xml:space="preserve">完整台账见 </w:t>
      </w:r>
      <w:r>
        <w:rPr>
          <w:rFonts w:ascii="Consolas" w:hAnsi="Consolas" w:cs="Consolas" w:eastAsia="Consolas"/>
          <w:b w:val="0"/>
          <w:i w:val="0"/>
          <w:sz w:val="24"/>
        </w:rPr>
        <w:t>docs/thesis/DATA_AND_LIMITATIONS.md</w:t>
      </w:r>
      <w:r>
        <w:rPr>
          <w:rFonts w:ascii="Times New Roman" w:hAnsi="Times New Roman" w:cs="Times New Roman" w:eastAsia="宋体"/>
          <w:b w:val="0"/>
          <w:i w:val="0"/>
          <w:sz w:val="24"/>
        </w:rPr>
        <w:t xml:space="preserve"> 第一部分（数字 → 来源文件）。</w:t>
      </w:r>
    </w:p>
    <w:p>
      <w:pPr>
        <w:pStyle w:val="Heading2"/>
        <w:keepNext/>
        <w:spacing w:line="440" w:lineRule="exact" w:before="240" w:after="120"/>
        <w:ind w:left="0" w:right="0" w:firstLine="0" w:firstLineChars="0"/>
      </w:pPr>
      <w:r>
        <w:rPr>
          <w:rFonts w:ascii="黑体" w:hAnsi="黑体" w:cs="黑体" w:eastAsia="黑体"/>
          <w:b/>
          <w:i w:val="0"/>
          <w:color w:val="000000"/>
          <w:sz w:val="28"/>
        </w:rPr>
        <w:t>附录 C 已知限制汇总</w:t>
      </w:r>
    </w:p>
    <w:p>
      <w:pPr>
        <w:spacing w:line="440" w:lineRule="exact" w:before="0" w:after="0"/>
        <w:ind w:left="0" w:right="0" w:firstLine="480" w:firstLineChars="200"/>
      </w:pPr>
      <w:r>
        <w:rPr>
          <w:rFonts w:ascii="Times New Roman" w:hAnsi="Times New Roman" w:cs="Times New Roman" w:eastAsia="宋体"/>
          <w:b w:val="0"/>
          <w:i w:val="0"/>
          <w:sz w:val="24"/>
        </w:rPr>
        <w:t xml:space="preserve">完整表格见 </w:t>
      </w:r>
      <w:r>
        <w:rPr>
          <w:rFonts w:ascii="Consolas" w:hAnsi="Consolas" w:cs="Consolas" w:eastAsia="Consolas"/>
          <w:b w:val="0"/>
          <w:i w:val="0"/>
          <w:sz w:val="24"/>
        </w:rPr>
        <w:t>docs/thesis/DATA_AND_LIMITATIONS.md</w:t>
      </w:r>
      <w:r>
        <w:rPr>
          <w:rFonts w:ascii="Times New Roman" w:hAnsi="Times New Roman" w:cs="Times New Roman" w:eastAsia="宋体"/>
          <w:b w:val="0"/>
          <w:i w:val="0"/>
          <w:sz w:val="24"/>
        </w:rPr>
        <w:t xml:space="preserve"> 第二部分（按"影响 / 现状 / 计划"三列组织），本报告第 7.3 节是其精简版。</w:t>
      </w:r>
    </w:p>
    <w:p>
      <w:pPr>
        <w:pStyle w:val="Heading2"/>
        <w:keepNext/>
        <w:spacing w:line="440" w:lineRule="exact" w:before="240" w:after="120"/>
        <w:ind w:left="0" w:right="0" w:firstLine="0" w:firstLineChars="0"/>
      </w:pPr>
      <w:r>
        <w:rPr>
          <w:rFonts w:ascii="黑体" w:hAnsi="黑体" w:cs="黑体" w:eastAsia="黑体"/>
          <w:b/>
          <w:i w:val="0"/>
          <w:color w:val="000000"/>
          <w:sz w:val="28"/>
        </w:rPr>
        <w:t>附录 D 复现命令清单</w:t>
      </w:r>
    </w:p>
    <w:p>
      <w:pPr>
        <w:spacing w:line="240" w:lineRule="auto" w:before="0" w:after="0"/>
        <w:ind w:left="0" w:right="0" w:firstLine="0" w:firstLineChars="0"/>
      </w:pPr>
      <w:r>
        <w:rPr>
          <w:rFonts w:ascii="Times New Roman" w:hAnsi="Times New Roman" w:cs="Times New Roman" w:eastAsia="宋体"/>
          <w:b w:val="0"/>
          <w:i w:val="0"/>
          <w:sz w:val="24"/>
        </w:rPr>
      </w:r>
    </w:p>
    <w:tbl>
      <w:tblPr>
        <w:tblStyle w:val="TableGrid"/>
        <w:tblW w:type="dxa" w:w="9072"/>
        <w:tblLayout w:type="fixed"/>
        <w:tblLook w:firstColumn="1" w:firstRow="1" w:lastColumn="0" w:lastRow="0" w:noHBand="0" w:noVBand="1" w:val="04A0"/>
      </w:tblPr>
      <w:tblGrid>
        <w:gridCol w:w="2651"/>
        <w:gridCol w:w="6419"/>
      </w:tblGrid>
      <w:tr>
        <w:trPr>
          <w:tblHeader w:val="true"/>
        </w:trPr>
        <w:tc>
          <w:tcPr>
            <w:tcW w:type="dxa" w:w="2651"/>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目标</w:t>
            </w:r>
          </w:p>
        </w:tc>
        <w:tc>
          <w:tcPr>
            <w:tcW w:type="dxa" w:w="6419"/>
            <w:shd w:val="clear" w:color="auto" w:fill="D9D9D9"/>
          </w:tcPr>
          <w:p>
            <w:pPr>
              <w:spacing w:line="240" w:lineRule="auto" w:before="20" w:after="20"/>
              <w:ind w:left="0" w:right="0" w:firstLine="0" w:firstLineChars="0"/>
              <w:jc w:val="center"/>
            </w:pPr>
            <w:r>
              <w:rPr>
                <w:rFonts w:ascii="Times New Roman" w:hAnsi="Times New Roman" w:cs="Times New Roman" w:eastAsia="宋体"/>
                <w:b/>
                <w:i w:val="0"/>
                <w:sz w:val="21"/>
              </w:rPr>
              <w:t>命令</w:t>
            </w:r>
          </w:p>
        </w:tc>
      </w:tr>
      <w:tr>
        <w:tc>
          <w:tcPr>
            <w:tcW w:type="dxa" w:w="2651"/>
          </w:tcPr>
          <w:p>
            <w:pPr>
              <w:spacing w:line="240" w:lineRule="auto" w:before="20" w:after="20"/>
              <w:ind w:left="0" w:right="0" w:firstLine="0" w:firstLineChars="0"/>
            </w:pPr>
            <w:r>
              <w:rPr>
                <w:rFonts w:ascii="Times New Roman" w:hAnsi="Times New Roman" w:cs="Times New Roman" w:eastAsia="宋体"/>
                <w:b w:val="0"/>
                <w:i w:val="0"/>
                <w:sz w:val="21"/>
              </w:rPr>
              <w:t>基础环境健康检查</w:t>
            </w:r>
          </w:p>
        </w:tc>
        <w:tc>
          <w:tcPr>
            <w:tcW w:type="dxa" w:w="6419"/>
          </w:tcPr>
          <w:p>
            <w:pPr>
              <w:spacing w:line="240" w:lineRule="auto" w:before="20" w:after="20"/>
              <w:ind w:left="0" w:right="0" w:firstLine="0" w:firstLineChars="0"/>
            </w:pPr>
            <w:r>
              <w:rPr>
                <w:rFonts w:ascii="Consolas" w:hAnsi="Consolas" w:cs="Consolas" w:eastAsia="Consolas"/>
                <w:b w:val="0"/>
                <w:i w:val="0"/>
                <w:sz w:val="21"/>
              </w:rPr>
              <w:t>bash scripts/health-check.sh</w:t>
            </w:r>
          </w:p>
        </w:tc>
      </w:tr>
      <w:tr>
        <w:tc>
          <w:tcPr>
            <w:tcW w:type="dxa" w:w="2651"/>
          </w:tcPr>
          <w:p>
            <w:pPr>
              <w:spacing w:line="240" w:lineRule="auto" w:before="20" w:after="20"/>
              <w:ind w:left="0" w:right="0" w:firstLine="0" w:firstLineChars="0"/>
            </w:pPr>
            <w:r>
              <w:rPr>
                <w:rFonts w:ascii="Times New Roman" w:hAnsi="Times New Roman" w:cs="Times New Roman" w:eastAsia="宋体"/>
                <w:b w:val="0"/>
                <w:i w:val="0"/>
                <w:sz w:val="21"/>
              </w:rPr>
              <w:t>实时链路验收</w:t>
            </w:r>
          </w:p>
        </w:tc>
        <w:tc>
          <w:tcPr>
            <w:tcW w:type="dxa" w:w="6419"/>
          </w:tcPr>
          <w:p>
            <w:pPr>
              <w:spacing w:line="240" w:lineRule="auto" w:before="20" w:after="20"/>
              <w:ind w:left="0" w:right="0" w:firstLine="0" w:firstLineChars="0"/>
            </w:pPr>
            <w:r>
              <w:rPr>
                <w:rFonts w:ascii="Consolas" w:hAnsi="Consolas" w:cs="Consolas" w:eastAsia="Consolas"/>
                <w:b w:val="0"/>
                <w:i w:val="0"/>
                <w:sz w:val="21"/>
              </w:rPr>
              <w:t>bash scripts/verify-sprint-1.sh</w:t>
            </w:r>
          </w:p>
        </w:tc>
      </w:tr>
      <w:tr>
        <w:tc>
          <w:tcPr>
            <w:tcW w:type="dxa" w:w="2651"/>
          </w:tcPr>
          <w:p>
            <w:pPr>
              <w:spacing w:line="240" w:lineRule="auto" w:before="20" w:after="20"/>
              <w:ind w:left="0" w:right="0" w:firstLine="0" w:firstLineChars="0"/>
            </w:pPr>
            <w:r>
              <w:rPr>
                <w:rFonts w:ascii="Times New Roman" w:hAnsi="Times New Roman" w:cs="Times New Roman" w:eastAsia="宋体"/>
                <w:b w:val="0"/>
                <w:i w:val="0"/>
                <w:sz w:val="21"/>
              </w:rPr>
              <w:t>离线分层 + 批流对账</w:t>
            </w:r>
          </w:p>
        </w:tc>
        <w:tc>
          <w:tcPr>
            <w:tcW w:type="dxa" w:w="6419"/>
          </w:tcPr>
          <w:p>
            <w:pPr>
              <w:spacing w:line="240" w:lineRule="auto" w:before="20" w:after="20"/>
              <w:ind w:left="0" w:right="0" w:firstLine="0" w:firstLineChars="0"/>
            </w:pPr>
            <w:r>
              <w:rPr>
                <w:rFonts w:ascii="Consolas" w:hAnsi="Consolas" w:cs="Consolas" w:eastAsia="Consolas"/>
                <w:b w:val="0"/>
                <w:i w:val="0"/>
                <w:sz w:val="21"/>
              </w:rPr>
              <w:t>bash scripts/batch-mode.sh &amp;&amp; bash scripts/verify-sprint-3.sh</w:t>
            </w:r>
          </w:p>
        </w:tc>
      </w:tr>
      <w:tr>
        <w:tc>
          <w:tcPr>
            <w:tcW w:type="dxa" w:w="2651"/>
          </w:tcPr>
          <w:p>
            <w:pPr>
              <w:spacing w:line="240" w:lineRule="auto" w:before="20" w:after="20"/>
              <w:ind w:left="0" w:right="0" w:firstLine="0" w:firstLineChars="0"/>
            </w:pPr>
            <w:r>
              <w:rPr>
                <w:rFonts w:ascii="Times New Roman" w:hAnsi="Times New Roman" w:cs="Times New Roman" w:eastAsia="宋体"/>
                <w:b w:val="0"/>
                <w:i w:val="0"/>
                <w:sz w:val="21"/>
              </w:rPr>
              <w:t>Iceberg 迁移</w:t>
            </w:r>
          </w:p>
        </w:tc>
        <w:tc>
          <w:tcPr>
            <w:tcW w:type="dxa" w:w="6419"/>
          </w:tcPr>
          <w:p>
            <w:pPr>
              <w:spacing w:line="240" w:lineRule="auto" w:before="20" w:after="20"/>
              <w:ind w:left="0" w:right="0" w:firstLine="0" w:firstLineChars="0"/>
            </w:pPr>
            <w:r>
              <w:rPr>
                <w:rFonts w:ascii="Consolas" w:hAnsi="Consolas" w:cs="Consolas" w:eastAsia="Consolas"/>
                <w:b w:val="0"/>
                <w:i w:val="0"/>
                <w:sz w:val="21"/>
              </w:rPr>
              <w:t>bash scripts/batch-mode.sh --stage iceberg-migrate</w:t>
            </w:r>
          </w:p>
        </w:tc>
      </w:tr>
      <w:tr>
        <w:tc>
          <w:tcPr>
            <w:tcW w:type="dxa" w:w="2651"/>
          </w:tcPr>
          <w:p>
            <w:pPr>
              <w:spacing w:line="240" w:lineRule="auto" w:before="20" w:after="20"/>
              <w:ind w:left="0" w:right="0" w:firstLine="0" w:firstLineChars="0"/>
            </w:pPr>
            <w:r>
              <w:rPr>
                <w:rFonts w:ascii="Times New Roman" w:hAnsi="Times New Roman" w:cs="Times New Roman" w:eastAsia="宋体"/>
                <w:b w:val="0"/>
                <w:i w:val="0"/>
                <w:sz w:val="21"/>
              </w:rPr>
              <w:t>服务层验收</w:t>
            </w:r>
          </w:p>
        </w:tc>
        <w:tc>
          <w:tcPr>
            <w:tcW w:type="dxa" w:w="6419"/>
          </w:tcPr>
          <w:p>
            <w:pPr>
              <w:spacing w:line="240" w:lineRule="auto" w:before="20" w:after="20"/>
              <w:ind w:left="0" w:right="0" w:firstLine="0" w:firstLineChars="0"/>
            </w:pPr>
            <w:r>
              <w:rPr>
                <w:rFonts w:ascii="Consolas" w:hAnsi="Consolas" w:cs="Consolas" w:eastAsia="Consolas"/>
                <w:b w:val="0"/>
                <w:i w:val="0"/>
                <w:sz w:val="21"/>
              </w:rPr>
              <w:t>bash scripts/verify-sprint-6.sh</w:t>
            </w:r>
          </w:p>
        </w:tc>
      </w:tr>
      <w:tr>
        <w:tc>
          <w:tcPr>
            <w:tcW w:type="dxa" w:w="2651"/>
          </w:tcPr>
          <w:p>
            <w:pPr>
              <w:spacing w:line="240" w:lineRule="auto" w:before="20" w:after="20"/>
              <w:ind w:left="0" w:right="0" w:firstLine="0" w:firstLineChars="0"/>
            </w:pPr>
            <w:r>
              <w:rPr>
                <w:rFonts w:ascii="Times New Roman" w:hAnsi="Times New Roman" w:cs="Times New Roman" w:eastAsia="宋体"/>
                <w:b w:val="0"/>
                <w:i w:val="0"/>
                <w:sz w:val="21"/>
              </w:rPr>
              <w:t>Agent 验收</w:t>
            </w:r>
          </w:p>
        </w:tc>
        <w:tc>
          <w:tcPr>
            <w:tcW w:type="dxa" w:w="6419"/>
          </w:tcPr>
          <w:p>
            <w:pPr>
              <w:spacing w:line="240" w:lineRule="auto" w:before="20" w:after="20"/>
              <w:ind w:left="0" w:right="0" w:firstLine="0" w:firstLineChars="0"/>
            </w:pPr>
            <w:r>
              <w:rPr>
                <w:rFonts w:ascii="Consolas" w:hAnsi="Consolas" w:cs="Consolas" w:eastAsia="Consolas"/>
                <w:b w:val="0"/>
                <w:i w:val="0"/>
                <w:sz w:val="21"/>
              </w:rPr>
              <w:t>bash scripts/deploy-agent.sh &amp;&amp; bash scripts/verify-sprint-7.sh</w:t>
            </w:r>
          </w:p>
        </w:tc>
      </w:tr>
      <w:tr>
        <w:tc>
          <w:tcPr>
            <w:tcW w:type="dxa" w:w="2651"/>
          </w:tcPr>
          <w:p>
            <w:pPr>
              <w:spacing w:line="240" w:lineRule="auto" w:before="20" w:after="20"/>
              <w:ind w:left="0" w:right="0" w:firstLine="0" w:firstLineChars="0"/>
            </w:pPr>
            <w:r>
              <w:rPr>
                <w:rFonts w:ascii="Times New Roman" w:hAnsi="Times New Roman" w:cs="Times New Roman" w:eastAsia="宋体"/>
                <w:b w:val="0"/>
                <w:i w:val="0"/>
                <w:sz w:val="21"/>
              </w:rPr>
              <w:t>图式编排验收</w:t>
            </w:r>
          </w:p>
        </w:tc>
        <w:tc>
          <w:tcPr>
            <w:tcW w:type="dxa" w:w="6419"/>
          </w:tcPr>
          <w:p>
            <w:pPr>
              <w:spacing w:line="240" w:lineRule="auto" w:before="20" w:after="20"/>
              <w:ind w:left="0" w:right="0" w:firstLine="0" w:firstLineChars="0"/>
            </w:pPr>
            <w:r>
              <w:rPr>
                <w:rFonts w:ascii="Consolas" w:hAnsi="Consolas" w:cs="Consolas" w:eastAsia="Consolas"/>
                <w:b w:val="0"/>
                <w:i w:val="0"/>
                <w:sz w:val="21"/>
              </w:rPr>
              <w:t>bash scripts/verify-sprint-8.sh</w:t>
            </w:r>
          </w:p>
        </w:tc>
      </w:tr>
      <w:tr>
        <w:tc>
          <w:tcPr>
            <w:tcW w:type="dxa" w:w="2651"/>
          </w:tcPr>
          <w:p>
            <w:pPr>
              <w:spacing w:line="240" w:lineRule="auto" w:before="20" w:after="20"/>
              <w:ind w:left="0" w:right="0" w:firstLine="0" w:firstLineChars="0"/>
            </w:pPr>
            <w:r>
              <w:rPr>
                <w:rFonts w:ascii="Times New Roman" w:hAnsi="Times New Roman" w:cs="Times New Roman" w:eastAsia="宋体"/>
                <w:b w:val="0"/>
                <w:i w:val="0"/>
                <w:sz w:val="21"/>
              </w:rPr>
              <w:t>检索验收</w:t>
            </w:r>
          </w:p>
        </w:tc>
        <w:tc>
          <w:tcPr>
            <w:tcW w:type="dxa" w:w="6419"/>
          </w:tcPr>
          <w:p>
            <w:pPr>
              <w:spacing w:line="240" w:lineRule="auto" w:before="20" w:after="20"/>
              <w:ind w:left="0" w:right="0" w:firstLine="0" w:firstLineChars="0"/>
            </w:pPr>
            <w:r>
              <w:rPr>
                <w:rFonts w:ascii="Consolas" w:hAnsi="Consolas" w:cs="Consolas" w:eastAsia="Consolas"/>
                <w:b w:val="0"/>
                <w:i w:val="0"/>
                <w:sz w:val="21"/>
              </w:rPr>
              <w:t>bash scripts/verify-sprint-9.sh</w:t>
            </w:r>
          </w:p>
        </w:tc>
      </w:tr>
      <w:tr>
        <w:tc>
          <w:tcPr>
            <w:tcW w:type="dxa" w:w="2651"/>
          </w:tcPr>
          <w:p>
            <w:pPr>
              <w:spacing w:line="240" w:lineRule="auto" w:before="20" w:after="20"/>
              <w:ind w:left="0" w:right="0" w:firstLine="0" w:firstLineChars="0"/>
            </w:pPr>
            <w:r>
              <w:rPr>
                <w:rFonts w:ascii="Times New Roman" w:hAnsi="Times New Roman" w:cs="Times New Roman" w:eastAsia="宋体"/>
                <w:b w:val="0"/>
                <w:i w:val="0"/>
                <w:sz w:val="21"/>
              </w:rPr>
              <w:t>MCP 验收</w:t>
            </w:r>
          </w:p>
        </w:tc>
        <w:tc>
          <w:tcPr>
            <w:tcW w:type="dxa" w:w="6419"/>
          </w:tcPr>
          <w:p>
            <w:pPr>
              <w:spacing w:line="240" w:lineRule="auto" w:before="20" w:after="20"/>
              <w:ind w:left="0" w:right="0" w:firstLine="0" w:firstLineChars="0"/>
            </w:pPr>
            <w:r>
              <w:rPr>
                <w:rFonts w:ascii="Consolas" w:hAnsi="Consolas" w:cs="Consolas" w:eastAsia="Consolas"/>
                <w:b w:val="0"/>
                <w:i w:val="0"/>
                <w:sz w:val="21"/>
              </w:rPr>
              <w:t>bash scripts/verify-sprint-10.sh</w:t>
            </w:r>
          </w:p>
        </w:tc>
      </w:tr>
      <w:tr>
        <w:tc>
          <w:tcPr>
            <w:tcW w:type="dxa" w:w="2651"/>
          </w:tcPr>
          <w:p>
            <w:pPr>
              <w:spacing w:line="240" w:lineRule="auto" w:before="20" w:after="20"/>
              <w:ind w:left="0" w:right="0" w:firstLine="0" w:firstLineChars="0"/>
            </w:pPr>
            <w:r>
              <w:rPr>
                <w:rFonts w:ascii="Times New Roman" w:hAnsi="Times New Roman" w:cs="Times New Roman" w:eastAsia="宋体"/>
                <w:b w:val="0"/>
                <w:i w:val="0"/>
                <w:sz w:val="21"/>
              </w:rPr>
              <w:t>质量校验（含湖仓）</w:t>
            </w:r>
          </w:p>
        </w:tc>
        <w:tc>
          <w:tcPr>
            <w:tcW w:type="dxa" w:w="6419"/>
          </w:tcPr>
          <w:p>
            <w:pPr>
              <w:spacing w:line="240" w:lineRule="auto" w:before="20" w:after="20"/>
              <w:ind w:left="0" w:right="0" w:firstLine="0" w:firstLineChars="0"/>
            </w:pPr>
            <w:r>
              <w:rPr>
                <w:rFonts w:ascii="Consolas" w:hAnsi="Consolas" w:cs="Consolas" w:eastAsia="Consolas"/>
                <w:b w:val="0"/>
                <w:i w:val="0"/>
                <w:sz w:val="21"/>
              </w:rPr>
              <w:t>bash scripts/run-quality-checks.sh --with-lake</w:t>
            </w:r>
          </w:p>
        </w:tc>
      </w:tr>
      <w:tr>
        <w:tc>
          <w:tcPr>
            <w:tcW w:type="dxa" w:w="2651"/>
          </w:tcPr>
          <w:p>
            <w:pPr>
              <w:spacing w:line="240" w:lineRule="auto" w:before="20" w:after="20"/>
              <w:ind w:left="0" w:right="0" w:firstLine="0" w:firstLineChars="0"/>
            </w:pPr>
            <w:r>
              <w:rPr>
                <w:rFonts w:ascii="Times New Roman" w:hAnsi="Times New Roman" w:cs="Times New Roman" w:eastAsia="宋体"/>
                <w:b w:val="0"/>
                <w:i w:val="0"/>
                <w:sz w:val="21"/>
              </w:rPr>
              <w:t>失败路径证明</w:t>
            </w:r>
          </w:p>
        </w:tc>
        <w:tc>
          <w:tcPr>
            <w:tcW w:type="dxa" w:w="6419"/>
          </w:tcPr>
          <w:p>
            <w:pPr>
              <w:spacing w:line="240" w:lineRule="auto" w:before="20" w:after="20"/>
              <w:ind w:left="0" w:right="0" w:firstLine="0" w:firstLineChars="0"/>
            </w:pPr>
            <w:r>
              <w:rPr>
                <w:rFonts w:ascii="Consolas" w:hAnsi="Consolas" w:cs="Consolas" w:eastAsia="Consolas"/>
                <w:b w:val="0"/>
                <w:i w:val="0"/>
                <w:sz w:val="21"/>
              </w:rPr>
              <w:t>bash scripts/run-quality-checks.sh --proof-fail</w:t>
            </w:r>
          </w:p>
        </w:tc>
      </w:tr>
      <w:tr>
        <w:tc>
          <w:tcPr>
            <w:tcW w:type="dxa" w:w="2651"/>
          </w:tcPr>
          <w:p>
            <w:pPr>
              <w:spacing w:line="240" w:lineRule="auto" w:before="20" w:after="20"/>
              <w:ind w:left="0" w:right="0" w:firstLine="0" w:firstLineChars="0"/>
            </w:pPr>
            <w:r>
              <w:rPr>
                <w:rFonts w:ascii="Times New Roman" w:hAnsi="Times New Roman" w:cs="Times New Roman" w:eastAsia="宋体"/>
                <w:b w:val="0"/>
                <w:i w:val="0"/>
                <w:sz w:val="21"/>
              </w:rPr>
              <w:t>性能采集</w:t>
            </w:r>
          </w:p>
        </w:tc>
        <w:tc>
          <w:tcPr>
            <w:tcW w:type="dxa" w:w="6419"/>
          </w:tcPr>
          <w:p>
            <w:pPr>
              <w:spacing w:line="240" w:lineRule="auto" w:before="20" w:after="20"/>
              <w:ind w:left="0" w:right="0" w:firstLine="0" w:firstLineChars="0"/>
            </w:pPr>
            <w:r>
              <w:rPr>
                <w:rFonts w:ascii="Consolas" w:hAnsi="Consolas" w:cs="Consolas" w:eastAsia="Consolas"/>
                <w:b w:val="0"/>
                <w:i w:val="0"/>
                <w:sz w:val="21"/>
              </w:rPr>
              <w:t>bash scripts/perf/measure-latency.sh all</w:t>
            </w:r>
          </w:p>
        </w:tc>
      </w:tr>
    </w:tbl>
    <w:p>
      <w:pPr>
        <w:spacing w:line="240" w:lineRule="auto" w:before="0" w:after="0"/>
        <w:ind w:left="0" w:right="0" w:firstLine="0" w:firstLineChars="0"/>
      </w:pPr>
      <w:r>
        <w:rPr>
          <w:rFonts w:ascii="Times New Roman" w:hAnsi="Times New Roman" w:cs="Times New Roman" w:eastAsia="宋体"/>
          <w:b w:val="0"/>
          <w:i w:val="0"/>
          <w:sz w:val="24"/>
        </w:rPr>
      </w:r>
    </w:p>
    <w:p>
      <w:pPr>
        <w:spacing w:line="440" w:lineRule="exact" w:before="0" w:after="0"/>
        <w:ind w:left="0" w:right="0" w:firstLine="480" w:firstLineChars="200"/>
      </w:pPr>
      <w:r>
        <w:rPr>
          <w:rFonts w:ascii="Times New Roman" w:hAnsi="Times New Roman" w:cs="Times New Roman" w:eastAsia="宋体"/>
          <w:b w:val="0"/>
          <w:i w:val="0"/>
          <w:sz w:val="24"/>
        </w:rPr>
        <w:t>（来源：</w:t>
      </w:r>
      <w:r>
        <w:rPr>
          <w:rFonts w:ascii="Consolas" w:hAnsi="Consolas" w:cs="Consolas" w:eastAsia="Consolas"/>
          <w:b w:val="0"/>
          <w:i w:val="0"/>
          <w:sz w:val="24"/>
        </w:rPr>
        <w:t>AGENTS.md</w:t>
      </w:r>
      <w:r>
        <w:rPr>
          <w:rFonts w:ascii="Times New Roman" w:hAnsi="Times New Roman" w:cs="Times New Roman" w:eastAsia="宋体"/>
          <w:b w:val="0"/>
          <w:i w:val="0"/>
          <w:sz w:val="24"/>
        </w:rPr>
        <w:t xml:space="preserve"> 第 13 节；</w:t>
      </w:r>
      <w:r>
        <w:rPr>
          <w:rFonts w:ascii="Consolas" w:hAnsi="Consolas" w:cs="Consolas" w:eastAsia="Consolas"/>
          <w:b w:val="0"/>
          <w:i w:val="0"/>
          <w:sz w:val="24"/>
        </w:rPr>
        <w:t>docs/PERFORMANCE.md</w:t>
      </w:r>
      <w:r>
        <w:rPr>
          <w:rFonts w:ascii="Times New Roman" w:hAnsi="Times New Roman" w:cs="Times New Roman" w:eastAsia="宋体"/>
          <w:b w:val="0"/>
          <w:i w:val="0"/>
          <w:sz w:val="24"/>
        </w:rPr>
        <w:t xml:space="preserve"> 第 6 节）</w:t>
      </w:r>
    </w:p>
    <w:p>
      <w:pPr>
        <w:pStyle w:val="Heading2"/>
        <w:keepNext/>
        <w:spacing w:line="440" w:lineRule="exact" w:before="240" w:after="120"/>
        <w:ind w:left="0" w:right="0" w:firstLine="0" w:firstLineChars="0"/>
      </w:pPr>
      <w:r>
        <w:rPr>
          <w:rFonts w:ascii="黑体" w:hAnsi="黑体" w:cs="黑体" w:eastAsia="黑体"/>
          <w:b/>
          <w:i w:val="0"/>
          <w:color w:val="000000"/>
          <w:sz w:val="28"/>
        </w:rPr>
        <w:t>附录 E 图表清单</w:t>
      </w:r>
    </w:p>
    <w:p>
      <w:pPr>
        <w:spacing w:line="440" w:lineRule="exact" w:before="0" w:after="0"/>
        <w:ind w:left="0" w:right="0" w:firstLine="480" w:firstLineChars="200"/>
      </w:pPr>
      <w:r>
        <w:rPr>
          <w:rFonts w:ascii="Times New Roman" w:hAnsi="Times New Roman" w:cs="Times New Roman" w:eastAsia="宋体"/>
          <w:b w:val="0"/>
          <w:i w:val="0"/>
          <w:sz w:val="24"/>
        </w:rPr>
        <w:t xml:space="preserve">见 </w:t>
      </w:r>
      <w:r>
        <w:rPr>
          <w:rFonts w:ascii="Consolas" w:hAnsi="Consolas" w:cs="Consolas" w:eastAsia="Consolas"/>
          <w:b w:val="0"/>
          <w:i w:val="0"/>
          <w:sz w:val="24"/>
        </w:rPr>
        <w:t>docs/thesis/REPORT_OUTLINE.md</w:t>
      </w:r>
      <w:r>
        <w:rPr>
          <w:rFonts w:ascii="Times New Roman" w:hAnsi="Times New Roman" w:cs="Times New Roman" w:eastAsia="宋体"/>
          <w:b w:val="0"/>
          <w:i w:val="0"/>
          <w:sz w:val="24"/>
        </w:rPr>
        <w:t xml:space="preserve"> 第 10 节附录 E。</w:t>
      </w:r>
    </w:p>
    <w:sectPr w:rsidR="00FC693F" w:rsidRPr="0006063C" w:rsidSect="00034616">
      <w:headerReference w:type="default" r:id="rId9"/>
      <w:footerReference w:type="default" r:id="rId10"/>
      <w:pgSz w:w="11906" w:h="16838"/>
      <w:pgMar w:top="1701" w:right="1134" w:bottom="1417" w:left="1701" w:header="850" w:footer="992"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left="0" w:right="0" w:firstLine="0" w:firstLineChars="0"/>
      <w:jc w:val="center"/>
    </w:pPr>
    <w:r>
      <w:rPr>
        <w:rFonts w:ascii="Times New Roman" w:hAnsi="Times New Roman" w:cs="Times New Roman" w:eastAsia="宋体"/>
        <w:b w:val="0"/>
        <w:i w:val="0"/>
        <w:sz w:val="21"/>
      </w:rPr>
      <w:t xml:space="preserve">第 </w:t>
    </w:r>
    <w:r>
      <w:fldChar w:fldCharType="begin"/>
    </w:r>
    <w:r>
      <w:instrText xml:space="preserve"> PAGE </w:instrText>
    </w:r>
    <w:r>
      <w:fldChar w:fldCharType="separate"/>
    </w:r>
    <w:r>
      <w:rPr>
        <w:rFonts w:ascii="Times New Roman" w:hAnsi="Times New Roman" w:cs="Times New Roman" w:eastAsia="宋体"/>
        <w:b w:val="0"/>
        <w:i w:val="0"/>
        <w:sz w:val="21"/>
      </w:rPr>
      <w:t>1</w:t>
    </w:r>
    <w:r>
      <w:fldChar w:fldCharType="end"/>
    </w:r>
    <w:r>
      <w:rPr>
        <w:rFonts w:ascii="Times New Roman" w:hAnsi="Times New Roman" w:cs="Times New Roman" w:eastAsia="宋体"/>
        <w:b w:val="0"/>
        <w:i w:val="0"/>
        <w:sz w:val="21"/>
      </w:rPr>
      <w:t xml:space="preserve"> 页 共 </w:t>
    </w:r>
    <w:r>
      <w:fldChar w:fldCharType="begin"/>
    </w:r>
    <w:r>
      <w:instrText xml:space="preserve"> NUMPAGES </w:instrText>
    </w:r>
    <w:r>
      <w:fldChar w:fldCharType="separate"/>
    </w:r>
    <w:r>
      <w:rPr>
        <w:rFonts w:ascii="Times New Roman" w:hAnsi="Times New Roman" w:cs="Times New Roman" w:eastAsia="宋体"/>
        <w:b w:val="0"/>
        <w:i w:val="0"/>
        <w:sz w:val="21"/>
      </w:rPr>
      <w:t>1</w:t>
    </w:r>
    <w:r>
      <w:fldChar w:fldCharType="end"/>
    </w:r>
    <w:r>
      <w:rPr>
        <w:rFonts w:ascii="Times New Roman" w:hAnsi="Times New Roman" w:cs="Times New Roman" w:eastAsia="宋体"/>
        <w:b w:val="0"/>
        <w:i w:val="0"/>
        <w:sz w:val="21"/>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left="0" w:right="0" w:firstLine="0" w:firstLineChars="0"/>
      <w:jc w:val="center"/>
    </w:pPr>
    <w:r>
      <w:rPr>
        <w:rFonts w:ascii="Times New Roman" w:hAnsi="Times New Roman" w:cs="Times New Roman" w:eastAsia="宋体"/>
        <w:b w:val="0"/>
        <w:i w:val="0"/>
        <w:sz w:val="21"/>
      </w:rPr>
      <w:t>湖南工商大学毕业论文（设计）</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before="0" w:after="0"/>
    </w:pPr>
    <w:rPr>
      <w:rFonts w:ascii="Times New Roman" w:hAnsi="Times New Roman" w:cs="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40" w:lineRule="exact"/>
      <w:ind w:firstLine="0"/>
      <w:outlineLvl w:val="0"/>
    </w:pPr>
    <w:rPr>
      <w:rFonts w:asciiTheme="majorHAnsi" w:eastAsiaTheme="majorEastAsia" w:hAnsiTheme="majorHAnsi" w:cstheme="majorBidi" w:ascii="黑体" w:hAnsi="黑体" w:cs="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40" w:lineRule="exact"/>
      <w:ind w:firstLine="0"/>
      <w:outlineLvl w:val="1"/>
    </w:pPr>
    <w:rPr>
      <w:rFonts w:asciiTheme="majorHAnsi" w:eastAsiaTheme="majorEastAsia" w:hAnsiTheme="majorHAnsi" w:cstheme="majorBidi" w:ascii="黑体" w:hAnsi="黑体" w:cs="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440" w:lineRule="exact"/>
      <w:ind w:firstLine="0"/>
      <w:outlineLvl w:val="2"/>
    </w:pPr>
    <w:rPr>
      <w:rFonts w:asciiTheme="majorHAnsi" w:eastAsiaTheme="majorEastAsia" w:hAnsiTheme="majorHAnsi" w:cstheme="majorBidi" w:ascii="黑体" w:hAnsi="黑体" w:cs="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